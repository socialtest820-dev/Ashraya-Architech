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0F511B" w14:textId="77777777" w:rsidR="00CC2065" w:rsidRDefault="00000000">
      <w:pPr>
        <w:spacing w:before="2400"/>
        <w:jc w:val="center"/>
      </w:pPr>
      <w:r>
        <w:rPr>
          <w:rFonts w:ascii="Aptos Display" w:hAnsi="Aptos Display"/>
          <w:b/>
          <w:sz w:val="32"/>
        </w:rPr>
        <w:t>ASHRAYA ARCHITECTS</w:t>
      </w:r>
    </w:p>
    <w:p w14:paraId="51A76F7F" w14:textId="77777777" w:rsidR="00CC2065" w:rsidRDefault="00000000">
      <w:pPr>
        <w:jc w:val="center"/>
      </w:pPr>
      <w:r>
        <w:rPr>
          <w:rFonts w:ascii="Aptos Display" w:hAnsi="Aptos Display"/>
          <w:b/>
          <w:sz w:val="56"/>
        </w:rPr>
        <w:t>WEBSITE CONTENT MASTER FORM</w:t>
      </w:r>
    </w:p>
    <w:p w14:paraId="1F6D2A30" w14:textId="77777777" w:rsidR="00CC2065" w:rsidRDefault="00000000">
      <w:pPr>
        <w:jc w:val="center"/>
      </w:pPr>
      <w:r>
        <w:rPr>
          <w:color w:val="5F5F5F"/>
          <w:sz w:val="24"/>
        </w:rPr>
        <w:t>HCP-inspired structure + global corporate architecture benchmark</w:t>
      </w:r>
    </w:p>
    <w:p w14:paraId="39F83F1E" w14:textId="77777777" w:rsidR="00CC2065" w:rsidRDefault="00000000">
      <w:pPr>
        <w:spacing w:before="360"/>
        <w:jc w:val="center"/>
      </w:pPr>
      <w:r>
        <w:rPr>
          <w:sz w:val="20"/>
        </w:rPr>
        <w:t>Fillable content/data collection workbook for client, design, content and web-development teams</w:t>
      </w:r>
    </w:p>
    <w:p w14:paraId="039A26E9" w14:textId="77777777" w:rsidR="00CC2065" w:rsidRDefault="00000000">
      <w:r>
        <w:br/>
      </w:r>
    </w:p>
    <w:tbl>
      <w:tblPr>
        <w:tblStyle w:val="TableGrid"/>
        <w:tblW w:w="0" w:type="auto"/>
        <w:jc w:val="center"/>
        <w:tblLook w:val="04A0" w:firstRow="1" w:lastRow="0" w:firstColumn="1" w:lastColumn="0" w:noHBand="0" w:noVBand="1"/>
      </w:tblPr>
      <w:tblGrid>
        <w:gridCol w:w="3024"/>
        <w:gridCol w:w="7056"/>
      </w:tblGrid>
      <w:tr w:rsidR="00CC2065" w14:paraId="6AC3F5EC" w14:textId="77777777">
        <w:trPr>
          <w:jc w:val="center"/>
        </w:trPr>
        <w:tc>
          <w:tcPr>
            <w:tcW w:w="3024" w:type="dxa"/>
            <w:shd w:val="clear" w:color="auto" w:fill="F1F1F1"/>
            <w:tcMar>
              <w:top w:w="90" w:type="dxa"/>
              <w:left w:w="110" w:type="dxa"/>
              <w:bottom w:w="90" w:type="dxa"/>
              <w:right w:w="110" w:type="dxa"/>
            </w:tcMar>
            <w:vAlign w:val="center"/>
          </w:tcPr>
          <w:p w14:paraId="4BD37749" w14:textId="77777777" w:rsidR="00CC2065" w:rsidRDefault="00000000">
            <w:pPr>
              <w:spacing w:after="0"/>
            </w:pPr>
            <w:r>
              <w:rPr>
                <w:b/>
                <w:sz w:val="18"/>
              </w:rPr>
              <w:t>Prepared for</w:t>
            </w:r>
          </w:p>
        </w:tc>
        <w:tc>
          <w:tcPr>
            <w:tcW w:w="7056" w:type="dxa"/>
            <w:tcMar>
              <w:top w:w="90" w:type="dxa"/>
              <w:left w:w="110" w:type="dxa"/>
              <w:bottom w:w="90" w:type="dxa"/>
              <w:right w:w="110" w:type="dxa"/>
            </w:tcMar>
            <w:vAlign w:val="center"/>
          </w:tcPr>
          <w:p w14:paraId="0A93FFAB" w14:textId="77777777" w:rsidR="00CC2065" w:rsidRPr="00947F25" w:rsidRDefault="00000000">
            <w:pPr>
              <w:spacing w:after="0"/>
              <w:rPr>
                <w:b/>
                <w:bCs/>
              </w:rPr>
            </w:pPr>
            <w:r w:rsidRPr="00947F25">
              <w:rPr>
                <w:b/>
                <w:bCs/>
                <w:color w:val="5A5A5A"/>
                <w:sz w:val="18"/>
              </w:rPr>
              <w:t>Ashraya Architects</w:t>
            </w:r>
          </w:p>
        </w:tc>
      </w:tr>
      <w:tr w:rsidR="00CC2065" w14:paraId="5314C2C3" w14:textId="77777777">
        <w:trPr>
          <w:jc w:val="center"/>
        </w:trPr>
        <w:tc>
          <w:tcPr>
            <w:tcW w:w="3024" w:type="dxa"/>
            <w:shd w:val="clear" w:color="auto" w:fill="F1F1F1"/>
            <w:tcMar>
              <w:top w:w="90" w:type="dxa"/>
              <w:left w:w="110" w:type="dxa"/>
              <w:bottom w:w="90" w:type="dxa"/>
              <w:right w:w="110" w:type="dxa"/>
            </w:tcMar>
            <w:vAlign w:val="center"/>
          </w:tcPr>
          <w:p w14:paraId="7ABE3E6A" w14:textId="77777777" w:rsidR="00CC2065" w:rsidRDefault="00000000">
            <w:pPr>
              <w:spacing w:after="0"/>
            </w:pPr>
            <w:r>
              <w:rPr>
                <w:b/>
                <w:sz w:val="18"/>
              </w:rPr>
              <w:t>Document owner</w:t>
            </w:r>
          </w:p>
        </w:tc>
        <w:tc>
          <w:tcPr>
            <w:tcW w:w="7056" w:type="dxa"/>
            <w:tcMar>
              <w:top w:w="90" w:type="dxa"/>
              <w:left w:w="110" w:type="dxa"/>
              <w:bottom w:w="90" w:type="dxa"/>
              <w:right w:w="110" w:type="dxa"/>
            </w:tcMar>
            <w:vAlign w:val="center"/>
          </w:tcPr>
          <w:p w14:paraId="6F6D66FC" w14:textId="77777777" w:rsidR="00CC2065" w:rsidRPr="00947F25" w:rsidRDefault="00476F9D">
            <w:pPr>
              <w:spacing w:after="0"/>
              <w:rPr>
                <w:b/>
                <w:bCs/>
              </w:rPr>
            </w:pPr>
            <w:r w:rsidRPr="00947F25">
              <w:rPr>
                <w:b/>
                <w:bCs/>
                <w:color w:val="5A5A5A"/>
                <w:sz w:val="18"/>
              </w:rPr>
              <w:t xml:space="preserve">Priyansh </w:t>
            </w:r>
            <w:proofErr w:type="spellStart"/>
            <w:r w:rsidRPr="00947F25">
              <w:rPr>
                <w:b/>
                <w:bCs/>
                <w:color w:val="5A5A5A"/>
                <w:sz w:val="18"/>
              </w:rPr>
              <w:t>Barvaliya</w:t>
            </w:r>
            <w:proofErr w:type="spellEnd"/>
          </w:p>
        </w:tc>
      </w:tr>
      <w:tr w:rsidR="00CC2065" w14:paraId="755B15AF" w14:textId="77777777">
        <w:trPr>
          <w:jc w:val="center"/>
        </w:trPr>
        <w:tc>
          <w:tcPr>
            <w:tcW w:w="3024" w:type="dxa"/>
            <w:shd w:val="clear" w:color="auto" w:fill="F1F1F1"/>
            <w:tcMar>
              <w:top w:w="90" w:type="dxa"/>
              <w:left w:w="110" w:type="dxa"/>
              <w:bottom w:w="90" w:type="dxa"/>
              <w:right w:w="110" w:type="dxa"/>
            </w:tcMar>
            <w:vAlign w:val="center"/>
          </w:tcPr>
          <w:p w14:paraId="5E809E5C" w14:textId="77777777" w:rsidR="00CC2065" w:rsidRDefault="00000000">
            <w:pPr>
              <w:spacing w:after="0"/>
            </w:pPr>
            <w:r>
              <w:rPr>
                <w:b/>
                <w:sz w:val="18"/>
              </w:rPr>
              <w:t>Website developer / agency</w:t>
            </w:r>
          </w:p>
        </w:tc>
        <w:tc>
          <w:tcPr>
            <w:tcW w:w="7056" w:type="dxa"/>
            <w:tcMar>
              <w:top w:w="90" w:type="dxa"/>
              <w:left w:w="110" w:type="dxa"/>
              <w:bottom w:w="90" w:type="dxa"/>
              <w:right w:w="110" w:type="dxa"/>
            </w:tcMar>
            <w:vAlign w:val="center"/>
          </w:tcPr>
          <w:p w14:paraId="0748225E" w14:textId="77777777" w:rsidR="00CC2065" w:rsidRPr="00947F25" w:rsidRDefault="00476F9D">
            <w:pPr>
              <w:spacing w:after="0"/>
              <w:rPr>
                <w:b/>
                <w:bCs/>
              </w:rPr>
            </w:pPr>
            <w:r w:rsidRPr="00947F25">
              <w:rPr>
                <w:b/>
                <w:bCs/>
                <w:color w:val="5A5A5A"/>
                <w:sz w:val="18"/>
              </w:rPr>
              <w:t>Ashraya one</w:t>
            </w:r>
          </w:p>
        </w:tc>
      </w:tr>
      <w:tr w:rsidR="00CC2065" w14:paraId="4C37A803" w14:textId="77777777">
        <w:trPr>
          <w:jc w:val="center"/>
        </w:trPr>
        <w:tc>
          <w:tcPr>
            <w:tcW w:w="3024" w:type="dxa"/>
            <w:shd w:val="clear" w:color="auto" w:fill="F1F1F1"/>
            <w:tcMar>
              <w:top w:w="90" w:type="dxa"/>
              <w:left w:w="110" w:type="dxa"/>
              <w:bottom w:w="90" w:type="dxa"/>
              <w:right w:w="110" w:type="dxa"/>
            </w:tcMar>
            <w:vAlign w:val="center"/>
          </w:tcPr>
          <w:p w14:paraId="425BDADA" w14:textId="77777777" w:rsidR="00CC2065" w:rsidRDefault="00000000">
            <w:pPr>
              <w:spacing w:after="0"/>
            </w:pPr>
            <w:r>
              <w:rPr>
                <w:b/>
                <w:sz w:val="18"/>
              </w:rPr>
              <w:t>Version</w:t>
            </w:r>
          </w:p>
        </w:tc>
        <w:tc>
          <w:tcPr>
            <w:tcW w:w="7056" w:type="dxa"/>
            <w:tcMar>
              <w:top w:w="90" w:type="dxa"/>
              <w:left w:w="110" w:type="dxa"/>
              <w:bottom w:w="90" w:type="dxa"/>
              <w:right w:w="110" w:type="dxa"/>
            </w:tcMar>
            <w:vAlign w:val="center"/>
          </w:tcPr>
          <w:p w14:paraId="58E7B5D6" w14:textId="77777777" w:rsidR="00CC2065" w:rsidRPr="00947F25" w:rsidRDefault="00C8406A">
            <w:pPr>
              <w:spacing w:after="0"/>
              <w:rPr>
                <w:b/>
                <w:bCs/>
              </w:rPr>
            </w:pPr>
            <w:r w:rsidRPr="00947F25">
              <w:rPr>
                <w:b/>
                <w:bCs/>
                <w:color w:val="5A5A5A"/>
                <w:sz w:val="18"/>
              </w:rPr>
              <w:t>Strong Corporate Brand Identity</w:t>
            </w:r>
          </w:p>
        </w:tc>
      </w:tr>
      <w:tr w:rsidR="00CC2065" w14:paraId="43B7E624" w14:textId="77777777">
        <w:trPr>
          <w:jc w:val="center"/>
        </w:trPr>
        <w:tc>
          <w:tcPr>
            <w:tcW w:w="3024" w:type="dxa"/>
            <w:shd w:val="clear" w:color="auto" w:fill="F1F1F1"/>
            <w:tcMar>
              <w:top w:w="90" w:type="dxa"/>
              <w:left w:w="110" w:type="dxa"/>
              <w:bottom w:w="90" w:type="dxa"/>
              <w:right w:w="110" w:type="dxa"/>
            </w:tcMar>
            <w:vAlign w:val="center"/>
          </w:tcPr>
          <w:p w14:paraId="0E3549B1" w14:textId="77777777" w:rsidR="00CC2065" w:rsidRDefault="00000000">
            <w:pPr>
              <w:spacing w:after="0"/>
            </w:pPr>
            <w:r>
              <w:rPr>
                <w:b/>
                <w:sz w:val="18"/>
              </w:rPr>
              <w:t>Date</w:t>
            </w:r>
          </w:p>
        </w:tc>
        <w:tc>
          <w:tcPr>
            <w:tcW w:w="7056" w:type="dxa"/>
            <w:tcMar>
              <w:top w:w="90" w:type="dxa"/>
              <w:left w:w="110" w:type="dxa"/>
              <w:bottom w:w="90" w:type="dxa"/>
              <w:right w:w="110" w:type="dxa"/>
            </w:tcMar>
            <w:vAlign w:val="center"/>
          </w:tcPr>
          <w:p w14:paraId="2D58D388" w14:textId="77777777" w:rsidR="00CC2065" w:rsidRPr="00947F25" w:rsidRDefault="00476F9D">
            <w:pPr>
              <w:spacing w:after="0"/>
              <w:rPr>
                <w:b/>
                <w:bCs/>
              </w:rPr>
            </w:pPr>
            <w:r w:rsidRPr="00947F25">
              <w:rPr>
                <w:b/>
                <w:bCs/>
                <w:color w:val="5A5A5A"/>
                <w:sz w:val="18"/>
              </w:rPr>
              <w:t>15-09-2026</w:t>
            </w:r>
          </w:p>
        </w:tc>
      </w:tr>
      <w:tr w:rsidR="00CC2065" w14:paraId="6AF32960" w14:textId="77777777">
        <w:trPr>
          <w:jc w:val="center"/>
        </w:trPr>
        <w:tc>
          <w:tcPr>
            <w:tcW w:w="3024" w:type="dxa"/>
            <w:shd w:val="clear" w:color="auto" w:fill="F1F1F1"/>
            <w:tcMar>
              <w:top w:w="90" w:type="dxa"/>
              <w:left w:w="110" w:type="dxa"/>
              <w:bottom w:w="90" w:type="dxa"/>
              <w:right w:w="110" w:type="dxa"/>
            </w:tcMar>
            <w:vAlign w:val="center"/>
          </w:tcPr>
          <w:p w14:paraId="0104D5D6" w14:textId="77777777" w:rsidR="00CC2065" w:rsidRDefault="00000000">
            <w:pPr>
              <w:spacing w:after="0"/>
            </w:pPr>
            <w:r>
              <w:rPr>
                <w:b/>
                <w:sz w:val="18"/>
              </w:rPr>
              <w:t>Final approval by</w:t>
            </w:r>
          </w:p>
        </w:tc>
        <w:tc>
          <w:tcPr>
            <w:tcW w:w="7056" w:type="dxa"/>
            <w:tcMar>
              <w:top w:w="90" w:type="dxa"/>
              <w:left w:w="110" w:type="dxa"/>
              <w:bottom w:w="90" w:type="dxa"/>
              <w:right w:w="110" w:type="dxa"/>
            </w:tcMar>
            <w:vAlign w:val="center"/>
          </w:tcPr>
          <w:p w14:paraId="318C35A8" w14:textId="77777777" w:rsidR="00CC2065" w:rsidRPr="00947F25" w:rsidRDefault="00476F9D">
            <w:pPr>
              <w:spacing w:after="0"/>
              <w:rPr>
                <w:b/>
                <w:bCs/>
              </w:rPr>
            </w:pPr>
            <w:r w:rsidRPr="00947F25">
              <w:rPr>
                <w:b/>
                <w:bCs/>
                <w:color w:val="5A5A5A"/>
                <w:sz w:val="18"/>
              </w:rPr>
              <w:t xml:space="preserve">Priyansh </w:t>
            </w:r>
            <w:proofErr w:type="spellStart"/>
            <w:r w:rsidRPr="00947F25">
              <w:rPr>
                <w:b/>
                <w:bCs/>
                <w:color w:val="5A5A5A"/>
                <w:sz w:val="18"/>
              </w:rPr>
              <w:t>Barvaliya</w:t>
            </w:r>
            <w:proofErr w:type="spellEnd"/>
          </w:p>
        </w:tc>
      </w:tr>
    </w:tbl>
    <w:p w14:paraId="0D8727D3" w14:textId="77777777" w:rsidR="00CC2065" w:rsidRDefault="00CC2065"/>
    <w:p w14:paraId="0ECA2675" w14:textId="77777777" w:rsidR="00CC2065" w:rsidRDefault="00000000">
      <w:pPr>
        <w:jc w:val="center"/>
      </w:pPr>
      <w:r>
        <w:rPr>
          <w:b/>
          <w:color w:val="787878"/>
          <w:sz w:val="16"/>
        </w:rPr>
        <w:t>CONFIDENTIAL WORKING DOCUMENT</w:t>
      </w:r>
    </w:p>
    <w:p w14:paraId="7C320388" w14:textId="77777777" w:rsidR="00CC2065" w:rsidRDefault="00000000">
      <w:r>
        <w:br w:type="page"/>
      </w:r>
    </w:p>
    <w:p w14:paraId="25BE7EFB" w14:textId="77777777" w:rsidR="00CC2065" w:rsidRDefault="00000000">
      <w:pPr>
        <w:pStyle w:val="Heading1"/>
      </w:pPr>
      <w:r>
        <w:lastRenderedPageBreak/>
        <w:t>0. HOW TO USE THIS MASTER FORM</w:t>
      </w:r>
    </w:p>
    <w:p w14:paraId="181A1F5B" w14:textId="77777777" w:rsidR="00CC2065" w:rsidRDefault="00000000">
      <w:pPr>
        <w:pStyle w:val="IntenseQuote"/>
      </w:pPr>
      <w:r>
        <w:t>This workbook is designed to collect every piece of website content before UI design, copywriting and development. Complete what is available now; mark unavailable items as “Phase 2” instead of deleting them.</w:t>
      </w:r>
    </w:p>
    <w:tbl>
      <w:tblPr>
        <w:tblStyle w:val="TableGrid"/>
        <w:tblW w:w="0" w:type="auto"/>
        <w:jc w:val="center"/>
        <w:tblLook w:val="04A0" w:firstRow="1" w:lastRow="0" w:firstColumn="1" w:lastColumn="0" w:noHBand="0" w:noVBand="1"/>
      </w:tblPr>
      <w:tblGrid>
        <w:gridCol w:w="3404"/>
        <w:gridCol w:w="3405"/>
        <w:gridCol w:w="3405"/>
      </w:tblGrid>
      <w:tr w:rsidR="00CC2065" w14:paraId="4F406479" w14:textId="77777777">
        <w:trPr>
          <w:tblHeader/>
          <w:jc w:val="center"/>
        </w:trPr>
        <w:tc>
          <w:tcPr>
            <w:tcW w:w="3408" w:type="dxa"/>
            <w:shd w:val="clear" w:color="auto" w:fill="222222"/>
            <w:tcMar>
              <w:top w:w="90" w:type="dxa"/>
              <w:left w:w="110" w:type="dxa"/>
              <w:bottom w:w="90" w:type="dxa"/>
              <w:right w:w="110" w:type="dxa"/>
            </w:tcMar>
            <w:vAlign w:val="center"/>
          </w:tcPr>
          <w:p w14:paraId="3D319411" w14:textId="77777777" w:rsidR="00CC2065" w:rsidRDefault="00000000">
            <w:pPr>
              <w:spacing w:after="0"/>
            </w:pPr>
            <w:r>
              <w:rPr>
                <w:b/>
                <w:color w:val="FFFFFF"/>
                <w:sz w:val="16"/>
              </w:rPr>
              <w:t>PRIORITY</w:t>
            </w:r>
          </w:p>
        </w:tc>
        <w:tc>
          <w:tcPr>
            <w:tcW w:w="3408" w:type="dxa"/>
            <w:shd w:val="clear" w:color="auto" w:fill="222222"/>
            <w:tcMar>
              <w:top w:w="90" w:type="dxa"/>
              <w:left w:w="110" w:type="dxa"/>
              <w:bottom w:w="90" w:type="dxa"/>
              <w:right w:w="110" w:type="dxa"/>
            </w:tcMar>
            <w:vAlign w:val="center"/>
          </w:tcPr>
          <w:p w14:paraId="320A17E2" w14:textId="77777777" w:rsidR="00CC2065" w:rsidRDefault="00000000">
            <w:pPr>
              <w:spacing w:after="0"/>
            </w:pPr>
            <w:r>
              <w:rPr>
                <w:b/>
                <w:color w:val="FFFFFF"/>
                <w:sz w:val="16"/>
              </w:rPr>
              <w:t>MEANING</w:t>
            </w:r>
          </w:p>
        </w:tc>
        <w:tc>
          <w:tcPr>
            <w:tcW w:w="3408" w:type="dxa"/>
            <w:shd w:val="clear" w:color="auto" w:fill="222222"/>
            <w:tcMar>
              <w:top w:w="90" w:type="dxa"/>
              <w:left w:w="110" w:type="dxa"/>
              <w:bottom w:w="90" w:type="dxa"/>
              <w:right w:w="110" w:type="dxa"/>
            </w:tcMar>
            <w:vAlign w:val="center"/>
          </w:tcPr>
          <w:p w14:paraId="48430C6C" w14:textId="77777777" w:rsidR="00CC2065" w:rsidRDefault="00000000">
            <w:pPr>
              <w:spacing w:after="0"/>
            </w:pPr>
            <w:r>
              <w:rPr>
                <w:b/>
                <w:color w:val="FFFFFF"/>
                <w:sz w:val="16"/>
              </w:rPr>
              <w:t>ACTION</w:t>
            </w:r>
          </w:p>
        </w:tc>
      </w:tr>
      <w:tr w:rsidR="00CC2065" w14:paraId="7B6D9D33" w14:textId="77777777">
        <w:trPr>
          <w:jc w:val="center"/>
        </w:trPr>
        <w:tc>
          <w:tcPr>
            <w:tcW w:w="3408" w:type="dxa"/>
            <w:tcMar>
              <w:top w:w="90" w:type="dxa"/>
              <w:left w:w="110" w:type="dxa"/>
              <w:bottom w:w="90" w:type="dxa"/>
              <w:right w:w="110" w:type="dxa"/>
            </w:tcMar>
            <w:vAlign w:val="center"/>
          </w:tcPr>
          <w:p w14:paraId="745B5C9B" w14:textId="77777777" w:rsidR="00CC2065" w:rsidRDefault="00000000">
            <w:pPr>
              <w:spacing w:after="0"/>
            </w:pPr>
            <w:r>
              <w:rPr>
                <w:sz w:val="16"/>
              </w:rPr>
              <w:t>MUST</w:t>
            </w:r>
          </w:p>
        </w:tc>
        <w:tc>
          <w:tcPr>
            <w:tcW w:w="3408" w:type="dxa"/>
            <w:tcMar>
              <w:top w:w="90" w:type="dxa"/>
              <w:left w:w="110" w:type="dxa"/>
              <w:bottom w:w="90" w:type="dxa"/>
              <w:right w:w="110" w:type="dxa"/>
            </w:tcMar>
            <w:vAlign w:val="center"/>
          </w:tcPr>
          <w:p w14:paraId="6FFCA0AA" w14:textId="77777777" w:rsidR="00CC2065" w:rsidRDefault="00000000">
            <w:pPr>
              <w:spacing w:after="0"/>
            </w:pPr>
            <w:r>
              <w:rPr>
                <w:sz w:val="16"/>
              </w:rPr>
              <w:t>Required for launch</w:t>
            </w:r>
          </w:p>
        </w:tc>
        <w:tc>
          <w:tcPr>
            <w:tcW w:w="3408" w:type="dxa"/>
            <w:tcMar>
              <w:top w:w="90" w:type="dxa"/>
              <w:left w:w="110" w:type="dxa"/>
              <w:bottom w:w="90" w:type="dxa"/>
              <w:right w:w="110" w:type="dxa"/>
            </w:tcMar>
            <w:vAlign w:val="center"/>
          </w:tcPr>
          <w:p w14:paraId="49AC8B6C" w14:textId="77777777" w:rsidR="00CC2065" w:rsidRDefault="00000000">
            <w:pPr>
              <w:spacing w:after="0"/>
            </w:pPr>
            <w:r>
              <w:rPr>
                <w:sz w:val="16"/>
              </w:rPr>
              <w:t>Complete before design/development freeze.</w:t>
            </w:r>
          </w:p>
        </w:tc>
      </w:tr>
      <w:tr w:rsidR="00CC2065" w14:paraId="178D496B" w14:textId="77777777">
        <w:trPr>
          <w:jc w:val="center"/>
        </w:trPr>
        <w:tc>
          <w:tcPr>
            <w:tcW w:w="3408" w:type="dxa"/>
            <w:tcMar>
              <w:top w:w="90" w:type="dxa"/>
              <w:left w:w="110" w:type="dxa"/>
              <w:bottom w:w="90" w:type="dxa"/>
              <w:right w:w="110" w:type="dxa"/>
            </w:tcMar>
            <w:vAlign w:val="center"/>
          </w:tcPr>
          <w:p w14:paraId="3734AE1B" w14:textId="77777777" w:rsidR="00CC2065" w:rsidRDefault="00000000">
            <w:pPr>
              <w:spacing w:after="0"/>
            </w:pPr>
            <w:r>
              <w:rPr>
                <w:sz w:val="16"/>
              </w:rPr>
              <w:t>SHOULD</w:t>
            </w:r>
          </w:p>
        </w:tc>
        <w:tc>
          <w:tcPr>
            <w:tcW w:w="3408" w:type="dxa"/>
            <w:tcMar>
              <w:top w:w="90" w:type="dxa"/>
              <w:left w:w="110" w:type="dxa"/>
              <w:bottom w:w="90" w:type="dxa"/>
              <w:right w:w="110" w:type="dxa"/>
            </w:tcMar>
            <w:vAlign w:val="center"/>
          </w:tcPr>
          <w:p w14:paraId="7B080FF5" w14:textId="77777777" w:rsidR="00CC2065" w:rsidRDefault="00000000">
            <w:pPr>
              <w:spacing w:after="0"/>
            </w:pPr>
            <w:r>
              <w:rPr>
                <w:sz w:val="16"/>
              </w:rPr>
              <w:t>Strongly recommended</w:t>
            </w:r>
          </w:p>
        </w:tc>
        <w:tc>
          <w:tcPr>
            <w:tcW w:w="3408" w:type="dxa"/>
            <w:tcMar>
              <w:top w:w="90" w:type="dxa"/>
              <w:left w:w="110" w:type="dxa"/>
              <w:bottom w:w="90" w:type="dxa"/>
              <w:right w:w="110" w:type="dxa"/>
            </w:tcMar>
            <w:vAlign w:val="center"/>
          </w:tcPr>
          <w:p w14:paraId="7F591526" w14:textId="77777777" w:rsidR="00CC2065" w:rsidRDefault="00000000">
            <w:pPr>
              <w:spacing w:after="0"/>
            </w:pPr>
            <w:r>
              <w:rPr>
                <w:sz w:val="16"/>
              </w:rPr>
              <w:t>Complete if data is available; otherwise add to Phase 2 backlog.</w:t>
            </w:r>
          </w:p>
        </w:tc>
      </w:tr>
      <w:tr w:rsidR="00CC2065" w14:paraId="7B3B8260" w14:textId="77777777">
        <w:trPr>
          <w:jc w:val="center"/>
        </w:trPr>
        <w:tc>
          <w:tcPr>
            <w:tcW w:w="3408" w:type="dxa"/>
            <w:tcMar>
              <w:top w:w="90" w:type="dxa"/>
              <w:left w:w="110" w:type="dxa"/>
              <w:bottom w:w="90" w:type="dxa"/>
              <w:right w:w="110" w:type="dxa"/>
            </w:tcMar>
            <w:vAlign w:val="center"/>
          </w:tcPr>
          <w:p w14:paraId="22465607" w14:textId="77777777" w:rsidR="00CC2065" w:rsidRDefault="00000000">
            <w:pPr>
              <w:spacing w:after="0"/>
            </w:pPr>
            <w:r>
              <w:rPr>
                <w:sz w:val="16"/>
              </w:rPr>
              <w:t>OPTIONAL</w:t>
            </w:r>
          </w:p>
        </w:tc>
        <w:tc>
          <w:tcPr>
            <w:tcW w:w="3408" w:type="dxa"/>
            <w:tcMar>
              <w:top w:w="90" w:type="dxa"/>
              <w:left w:w="110" w:type="dxa"/>
              <w:bottom w:w="90" w:type="dxa"/>
              <w:right w:w="110" w:type="dxa"/>
            </w:tcMar>
            <w:vAlign w:val="center"/>
          </w:tcPr>
          <w:p w14:paraId="7F5F214E" w14:textId="77777777" w:rsidR="00CC2065" w:rsidRDefault="00000000">
            <w:pPr>
              <w:spacing w:after="0"/>
            </w:pPr>
            <w:r>
              <w:rPr>
                <w:sz w:val="16"/>
              </w:rPr>
              <w:t>Enhancement</w:t>
            </w:r>
          </w:p>
        </w:tc>
        <w:tc>
          <w:tcPr>
            <w:tcW w:w="3408" w:type="dxa"/>
            <w:tcMar>
              <w:top w:w="90" w:type="dxa"/>
              <w:left w:w="110" w:type="dxa"/>
              <w:bottom w:w="90" w:type="dxa"/>
              <w:right w:w="110" w:type="dxa"/>
            </w:tcMar>
            <w:vAlign w:val="center"/>
          </w:tcPr>
          <w:p w14:paraId="7F8DBA92" w14:textId="77777777" w:rsidR="00CC2065" w:rsidRDefault="00000000">
            <w:pPr>
              <w:spacing w:after="0"/>
            </w:pPr>
            <w:r>
              <w:rPr>
                <w:sz w:val="16"/>
              </w:rPr>
              <w:t>Can be introduced after launch.</w:t>
            </w:r>
          </w:p>
        </w:tc>
      </w:tr>
    </w:tbl>
    <w:p w14:paraId="35058926" w14:textId="77777777" w:rsidR="00CC2065" w:rsidRDefault="00CC2065"/>
    <w:p w14:paraId="306B3C6A" w14:textId="77777777" w:rsidR="00CC2065" w:rsidRDefault="00000000">
      <w:pPr>
        <w:pStyle w:val="Heading2"/>
      </w:pPr>
      <w:r>
        <w:t>Recommended workflow</w:t>
      </w:r>
    </w:p>
    <w:p w14:paraId="1CF97E89" w14:textId="77777777" w:rsidR="00CC2065" w:rsidRDefault="00000000">
      <w:pPr>
        <w:pStyle w:val="ListBullet"/>
      </w:pPr>
      <w:r>
        <w:t>☐ Leadership completes Sections 1–5 (brand, positioning, audiences, sitemap, business goals).</w:t>
      </w:r>
    </w:p>
    <w:p w14:paraId="2A7800F2" w14:textId="77777777" w:rsidR="00CC2065" w:rsidRDefault="00000000">
      <w:pPr>
        <w:pStyle w:val="ListBullet"/>
      </w:pPr>
      <w:r>
        <w:t>☐ Project team completes Section 7 for every featured project.</w:t>
      </w:r>
    </w:p>
    <w:p w14:paraId="58C92013" w14:textId="77777777" w:rsidR="00CC2065" w:rsidRDefault="00000000">
      <w:pPr>
        <w:pStyle w:val="ListBullet"/>
      </w:pPr>
      <w:r>
        <w:t>☐ Discipline leads complete Expertise and Sector forms.</w:t>
      </w:r>
    </w:p>
    <w:p w14:paraId="36E062C7" w14:textId="77777777" w:rsidR="00CC2065" w:rsidRDefault="00000000">
      <w:pPr>
        <w:pStyle w:val="ListBullet"/>
      </w:pPr>
      <w:r>
        <w:t>☐ HR completes People + Careers.</w:t>
      </w:r>
    </w:p>
    <w:p w14:paraId="593A3905" w14:textId="77777777" w:rsidR="00CC2065" w:rsidRDefault="00000000">
      <w:pPr>
        <w:pStyle w:val="ListBullet"/>
      </w:pPr>
      <w:r>
        <w:t>☐ Marketing completes Insights, Awards, Media, Client Proof and SEO.</w:t>
      </w:r>
    </w:p>
    <w:p w14:paraId="29AA4EA8" w14:textId="77777777" w:rsidR="00CC2065" w:rsidRDefault="00000000">
      <w:pPr>
        <w:pStyle w:val="ListBullet"/>
      </w:pPr>
      <w:r>
        <w:t>☐ Admin/legal completes Contact, Policies, Corporate Details and downloadable credentials.</w:t>
      </w:r>
    </w:p>
    <w:p w14:paraId="059854B5" w14:textId="77777777" w:rsidR="00CC2065" w:rsidRDefault="00000000">
      <w:pPr>
        <w:pStyle w:val="ListBullet"/>
      </w:pPr>
      <w:r>
        <w:t>☐ Website developer uses Sections 22–29 as the implementation checklist.</w:t>
      </w:r>
    </w:p>
    <w:p w14:paraId="3FF656C8" w14:textId="77777777" w:rsidR="00CC2065" w:rsidRDefault="00000000">
      <w:pPr>
        <w:pStyle w:val="ListBullet"/>
      </w:pPr>
      <w:r>
        <w:t>☐ Before launch, run the final content and asset audit in Section 30.</w:t>
      </w:r>
    </w:p>
    <w:p w14:paraId="686C04E1" w14:textId="77777777" w:rsidR="00CC2065" w:rsidRDefault="00000000">
      <w:pPr>
        <w:pStyle w:val="Heading1"/>
      </w:pPr>
      <w:r>
        <w:t>1. BENCHMARK BASIS &amp; WEBSITE DIRECTION</w:t>
      </w:r>
    </w:p>
    <w:p w14:paraId="13041DDB" w14:textId="77777777" w:rsidR="00CC2065" w:rsidRDefault="00000000">
      <w:pPr>
        <w:pStyle w:val="IntenseQuote"/>
      </w:pPr>
      <w:r>
        <w:t>Use HCP as the visual/architectural reference, while adding deeper expertise, sector, research, people, sustainability, client-conversion and cross-linking systems observed on leading global architecture practices.</w:t>
      </w:r>
    </w:p>
    <w:tbl>
      <w:tblPr>
        <w:tblStyle w:val="TableGrid"/>
        <w:tblW w:w="0" w:type="auto"/>
        <w:jc w:val="center"/>
        <w:tblLook w:val="04A0" w:firstRow="1" w:lastRow="0" w:firstColumn="1" w:lastColumn="0" w:noHBand="0" w:noVBand="1"/>
      </w:tblPr>
      <w:tblGrid>
        <w:gridCol w:w="3404"/>
        <w:gridCol w:w="3405"/>
        <w:gridCol w:w="3405"/>
      </w:tblGrid>
      <w:tr w:rsidR="00CC2065" w14:paraId="04EBFC16" w14:textId="77777777">
        <w:trPr>
          <w:tblHeader/>
          <w:jc w:val="center"/>
        </w:trPr>
        <w:tc>
          <w:tcPr>
            <w:tcW w:w="3408" w:type="dxa"/>
            <w:shd w:val="clear" w:color="auto" w:fill="222222"/>
            <w:tcMar>
              <w:top w:w="90" w:type="dxa"/>
              <w:left w:w="110" w:type="dxa"/>
              <w:bottom w:w="90" w:type="dxa"/>
              <w:right w:w="110" w:type="dxa"/>
            </w:tcMar>
            <w:vAlign w:val="center"/>
          </w:tcPr>
          <w:p w14:paraId="1FFA268A" w14:textId="77777777" w:rsidR="00CC2065" w:rsidRDefault="00000000">
            <w:pPr>
              <w:spacing w:after="0"/>
            </w:pPr>
            <w:r>
              <w:rPr>
                <w:b/>
                <w:color w:val="FFFFFF"/>
                <w:sz w:val="16"/>
              </w:rPr>
              <w:t>REFERENCE</w:t>
            </w:r>
          </w:p>
        </w:tc>
        <w:tc>
          <w:tcPr>
            <w:tcW w:w="3408" w:type="dxa"/>
            <w:shd w:val="clear" w:color="auto" w:fill="222222"/>
            <w:tcMar>
              <w:top w:w="90" w:type="dxa"/>
              <w:left w:w="110" w:type="dxa"/>
              <w:bottom w:w="90" w:type="dxa"/>
              <w:right w:w="110" w:type="dxa"/>
            </w:tcMar>
            <w:vAlign w:val="center"/>
          </w:tcPr>
          <w:p w14:paraId="5AA536A7" w14:textId="77777777" w:rsidR="00CC2065" w:rsidRDefault="00000000">
            <w:pPr>
              <w:spacing w:after="0"/>
            </w:pPr>
            <w:r>
              <w:rPr>
                <w:b/>
                <w:color w:val="FFFFFF"/>
                <w:sz w:val="16"/>
              </w:rPr>
              <w:t>WHAT TO STUDY / ADOPT</w:t>
            </w:r>
          </w:p>
        </w:tc>
        <w:tc>
          <w:tcPr>
            <w:tcW w:w="3408" w:type="dxa"/>
            <w:shd w:val="clear" w:color="auto" w:fill="222222"/>
            <w:tcMar>
              <w:top w:w="90" w:type="dxa"/>
              <w:left w:w="110" w:type="dxa"/>
              <w:bottom w:w="90" w:type="dxa"/>
              <w:right w:w="110" w:type="dxa"/>
            </w:tcMar>
            <w:vAlign w:val="center"/>
          </w:tcPr>
          <w:p w14:paraId="0F2E7931" w14:textId="77777777" w:rsidR="00CC2065" w:rsidRDefault="00000000">
            <w:pPr>
              <w:spacing w:after="0"/>
            </w:pPr>
            <w:r>
              <w:rPr>
                <w:b/>
                <w:color w:val="FFFFFF"/>
                <w:sz w:val="16"/>
              </w:rPr>
              <w:t>ASHRAYA DIRECTION</w:t>
            </w:r>
          </w:p>
        </w:tc>
      </w:tr>
      <w:tr w:rsidR="00CC2065" w14:paraId="7A50DCDE" w14:textId="77777777">
        <w:trPr>
          <w:jc w:val="center"/>
        </w:trPr>
        <w:tc>
          <w:tcPr>
            <w:tcW w:w="3408" w:type="dxa"/>
            <w:tcMar>
              <w:top w:w="90" w:type="dxa"/>
              <w:left w:w="110" w:type="dxa"/>
              <w:bottom w:w="90" w:type="dxa"/>
              <w:right w:w="110" w:type="dxa"/>
            </w:tcMar>
            <w:vAlign w:val="center"/>
          </w:tcPr>
          <w:p w14:paraId="6C327CB4" w14:textId="77777777" w:rsidR="00CC2065" w:rsidRDefault="00000000">
            <w:pPr>
              <w:spacing w:after="0"/>
            </w:pPr>
            <w:r>
              <w:rPr>
                <w:sz w:val="16"/>
              </w:rPr>
              <w:t>HCP Design, Planning and Management</w:t>
            </w:r>
          </w:p>
        </w:tc>
        <w:tc>
          <w:tcPr>
            <w:tcW w:w="3408" w:type="dxa"/>
            <w:tcMar>
              <w:top w:w="90" w:type="dxa"/>
              <w:left w:w="110" w:type="dxa"/>
              <w:bottom w:w="90" w:type="dxa"/>
              <w:right w:w="110" w:type="dxa"/>
            </w:tcMar>
            <w:vAlign w:val="center"/>
          </w:tcPr>
          <w:p w14:paraId="67E705BE" w14:textId="77777777" w:rsidR="00CC2065" w:rsidRDefault="00000000">
            <w:pPr>
              <w:spacing w:after="0"/>
            </w:pPr>
            <w:r>
              <w:rPr>
                <w:sz w:val="16"/>
              </w:rPr>
              <w:t>Minimal, project-first, restrained, serious architectural identity; research/publications; contact routing.</w:t>
            </w:r>
          </w:p>
        </w:tc>
        <w:tc>
          <w:tcPr>
            <w:tcW w:w="3408" w:type="dxa"/>
            <w:tcMar>
              <w:top w:w="90" w:type="dxa"/>
              <w:left w:w="110" w:type="dxa"/>
              <w:bottom w:w="90" w:type="dxa"/>
              <w:right w:w="110" w:type="dxa"/>
            </w:tcMar>
            <w:vAlign w:val="center"/>
          </w:tcPr>
          <w:p w14:paraId="24D429B5" w14:textId="77777777" w:rsidR="00CC2065" w:rsidRDefault="00000000">
            <w:pPr>
              <w:spacing w:after="0"/>
            </w:pPr>
            <w:r>
              <w:rPr>
                <w:sz w:val="16"/>
              </w:rPr>
              <w:t>Primary visual and tone benchmark.</w:t>
            </w:r>
          </w:p>
        </w:tc>
      </w:tr>
      <w:tr w:rsidR="00CC2065" w14:paraId="3ABC4132" w14:textId="77777777">
        <w:trPr>
          <w:jc w:val="center"/>
        </w:trPr>
        <w:tc>
          <w:tcPr>
            <w:tcW w:w="3408" w:type="dxa"/>
            <w:tcMar>
              <w:top w:w="90" w:type="dxa"/>
              <w:left w:w="110" w:type="dxa"/>
              <w:bottom w:w="90" w:type="dxa"/>
              <w:right w:w="110" w:type="dxa"/>
            </w:tcMar>
            <w:vAlign w:val="center"/>
          </w:tcPr>
          <w:p w14:paraId="0B3621DE" w14:textId="77777777" w:rsidR="00CC2065" w:rsidRDefault="00000000">
            <w:pPr>
              <w:spacing w:after="0"/>
            </w:pPr>
            <w:r>
              <w:rPr>
                <w:sz w:val="16"/>
              </w:rPr>
              <w:t>Gensler</w:t>
            </w:r>
          </w:p>
        </w:tc>
        <w:tc>
          <w:tcPr>
            <w:tcW w:w="3408" w:type="dxa"/>
            <w:tcMar>
              <w:top w:w="90" w:type="dxa"/>
              <w:left w:w="110" w:type="dxa"/>
              <w:bottom w:w="90" w:type="dxa"/>
              <w:right w:w="110" w:type="dxa"/>
            </w:tcMar>
            <w:vAlign w:val="center"/>
          </w:tcPr>
          <w:p w14:paraId="36BE06CF" w14:textId="77777777" w:rsidR="00CC2065" w:rsidRDefault="00000000">
            <w:pPr>
              <w:spacing w:after="0"/>
            </w:pPr>
            <w:r>
              <w:rPr>
                <w:sz w:val="16"/>
              </w:rPr>
              <w:t>Clear service architecture, business-oriented language, research, careers.</w:t>
            </w:r>
          </w:p>
        </w:tc>
        <w:tc>
          <w:tcPr>
            <w:tcW w:w="3408" w:type="dxa"/>
            <w:tcMar>
              <w:top w:w="90" w:type="dxa"/>
              <w:left w:w="110" w:type="dxa"/>
              <w:bottom w:w="90" w:type="dxa"/>
              <w:right w:w="110" w:type="dxa"/>
            </w:tcMar>
            <w:vAlign w:val="center"/>
          </w:tcPr>
          <w:p w14:paraId="3317FFC7" w14:textId="77777777" w:rsidR="00CC2065" w:rsidRDefault="00000000">
            <w:pPr>
              <w:spacing w:after="0"/>
            </w:pPr>
            <w:r>
              <w:rPr>
                <w:sz w:val="16"/>
              </w:rPr>
              <w:t>Stronger expertise and client value communication.</w:t>
            </w:r>
          </w:p>
        </w:tc>
      </w:tr>
      <w:tr w:rsidR="00CC2065" w14:paraId="2C4B1CD3" w14:textId="77777777">
        <w:trPr>
          <w:jc w:val="center"/>
        </w:trPr>
        <w:tc>
          <w:tcPr>
            <w:tcW w:w="3408" w:type="dxa"/>
            <w:tcMar>
              <w:top w:w="90" w:type="dxa"/>
              <w:left w:w="110" w:type="dxa"/>
              <w:bottom w:w="90" w:type="dxa"/>
              <w:right w:w="110" w:type="dxa"/>
            </w:tcMar>
            <w:vAlign w:val="center"/>
          </w:tcPr>
          <w:p w14:paraId="631DF514" w14:textId="77777777" w:rsidR="00CC2065" w:rsidRDefault="00000000">
            <w:pPr>
              <w:spacing w:after="0"/>
            </w:pPr>
            <w:r>
              <w:rPr>
                <w:sz w:val="16"/>
              </w:rPr>
              <w:t>SOM</w:t>
            </w:r>
          </w:p>
        </w:tc>
        <w:tc>
          <w:tcPr>
            <w:tcW w:w="3408" w:type="dxa"/>
            <w:tcMar>
              <w:top w:w="90" w:type="dxa"/>
              <w:left w:w="110" w:type="dxa"/>
              <w:bottom w:w="90" w:type="dxa"/>
              <w:right w:w="110" w:type="dxa"/>
            </w:tcMar>
            <w:vAlign w:val="center"/>
          </w:tcPr>
          <w:p w14:paraId="0F4FD8E9" w14:textId="77777777" w:rsidR="00CC2065" w:rsidRDefault="00000000">
            <w:pPr>
              <w:spacing w:after="0"/>
            </w:pPr>
            <w:r>
              <w:rPr>
                <w:sz w:val="16"/>
              </w:rPr>
              <w:t>Ideas/research ecosystem, innovation, project storytelling.</w:t>
            </w:r>
          </w:p>
        </w:tc>
        <w:tc>
          <w:tcPr>
            <w:tcW w:w="3408" w:type="dxa"/>
            <w:tcMar>
              <w:top w:w="90" w:type="dxa"/>
              <w:left w:w="110" w:type="dxa"/>
              <w:bottom w:w="90" w:type="dxa"/>
              <w:right w:w="110" w:type="dxa"/>
            </w:tcMar>
            <w:vAlign w:val="center"/>
          </w:tcPr>
          <w:p w14:paraId="0541118E" w14:textId="77777777" w:rsidR="00CC2065" w:rsidRDefault="00000000">
            <w:pPr>
              <w:spacing w:after="0"/>
            </w:pPr>
            <w:r>
              <w:rPr>
                <w:sz w:val="16"/>
              </w:rPr>
              <w:t>Build thought leadership and deeper flagship case studies.</w:t>
            </w:r>
          </w:p>
        </w:tc>
      </w:tr>
      <w:tr w:rsidR="00CC2065" w14:paraId="2E90426A" w14:textId="77777777">
        <w:trPr>
          <w:jc w:val="center"/>
        </w:trPr>
        <w:tc>
          <w:tcPr>
            <w:tcW w:w="3408" w:type="dxa"/>
            <w:tcMar>
              <w:top w:w="90" w:type="dxa"/>
              <w:left w:w="110" w:type="dxa"/>
              <w:bottom w:w="90" w:type="dxa"/>
              <w:right w:w="110" w:type="dxa"/>
            </w:tcMar>
            <w:vAlign w:val="center"/>
          </w:tcPr>
          <w:p w14:paraId="589D92E2" w14:textId="77777777" w:rsidR="00CC2065" w:rsidRDefault="00000000">
            <w:pPr>
              <w:spacing w:after="0"/>
            </w:pPr>
            <w:r>
              <w:rPr>
                <w:sz w:val="16"/>
              </w:rPr>
              <w:t>HOK</w:t>
            </w:r>
          </w:p>
        </w:tc>
        <w:tc>
          <w:tcPr>
            <w:tcW w:w="3408" w:type="dxa"/>
            <w:tcMar>
              <w:top w:w="90" w:type="dxa"/>
              <w:left w:w="110" w:type="dxa"/>
              <w:bottom w:w="90" w:type="dxa"/>
              <w:right w:w="110" w:type="dxa"/>
            </w:tcMar>
            <w:vAlign w:val="center"/>
          </w:tcPr>
          <w:p w14:paraId="3018C5D7" w14:textId="77777777" w:rsidR="00CC2065" w:rsidRDefault="00000000">
            <w:pPr>
              <w:spacing w:after="0"/>
            </w:pPr>
            <w:r>
              <w:rPr>
                <w:sz w:val="16"/>
              </w:rPr>
              <w:t>Discipline pages combining positioning, leadership, research, projects and news.</w:t>
            </w:r>
          </w:p>
        </w:tc>
        <w:tc>
          <w:tcPr>
            <w:tcW w:w="3408" w:type="dxa"/>
            <w:tcMar>
              <w:top w:w="90" w:type="dxa"/>
              <w:left w:w="110" w:type="dxa"/>
              <w:bottom w:w="90" w:type="dxa"/>
              <w:right w:w="110" w:type="dxa"/>
            </w:tcMar>
            <w:vAlign w:val="center"/>
          </w:tcPr>
          <w:p w14:paraId="416A857F" w14:textId="77777777" w:rsidR="00CC2065" w:rsidRDefault="00000000">
            <w:pPr>
              <w:spacing w:after="0"/>
            </w:pPr>
            <w:r>
              <w:rPr>
                <w:sz w:val="16"/>
              </w:rPr>
              <w:t>Cross-link expertise → people → projects → insights.</w:t>
            </w:r>
          </w:p>
        </w:tc>
      </w:tr>
      <w:tr w:rsidR="00CC2065" w14:paraId="4A40B0AF" w14:textId="77777777">
        <w:trPr>
          <w:jc w:val="center"/>
        </w:trPr>
        <w:tc>
          <w:tcPr>
            <w:tcW w:w="3408" w:type="dxa"/>
            <w:tcMar>
              <w:top w:w="90" w:type="dxa"/>
              <w:left w:w="110" w:type="dxa"/>
              <w:bottom w:w="90" w:type="dxa"/>
              <w:right w:w="110" w:type="dxa"/>
            </w:tcMar>
            <w:vAlign w:val="center"/>
          </w:tcPr>
          <w:p w14:paraId="6F5097D9" w14:textId="77777777" w:rsidR="00CC2065" w:rsidRDefault="00000000">
            <w:pPr>
              <w:spacing w:after="0"/>
            </w:pPr>
            <w:r>
              <w:rPr>
                <w:sz w:val="16"/>
              </w:rPr>
              <w:t>OMA</w:t>
            </w:r>
          </w:p>
        </w:tc>
        <w:tc>
          <w:tcPr>
            <w:tcW w:w="3408" w:type="dxa"/>
            <w:tcMar>
              <w:top w:w="90" w:type="dxa"/>
              <w:left w:w="110" w:type="dxa"/>
              <w:bottom w:w="90" w:type="dxa"/>
              <w:right w:w="110" w:type="dxa"/>
            </w:tcMar>
            <w:vAlign w:val="center"/>
          </w:tcPr>
          <w:p w14:paraId="01DE5AA5" w14:textId="77777777" w:rsidR="00CC2065" w:rsidRDefault="00000000">
            <w:pPr>
              <w:spacing w:after="0"/>
            </w:pPr>
            <w:r>
              <w:rPr>
                <w:sz w:val="16"/>
              </w:rPr>
              <w:t>Project archive filters, list/map views, people.</w:t>
            </w:r>
          </w:p>
        </w:tc>
        <w:tc>
          <w:tcPr>
            <w:tcW w:w="3408" w:type="dxa"/>
            <w:tcMar>
              <w:top w:w="90" w:type="dxa"/>
              <w:left w:w="110" w:type="dxa"/>
              <w:bottom w:w="90" w:type="dxa"/>
              <w:right w:w="110" w:type="dxa"/>
            </w:tcMar>
            <w:vAlign w:val="center"/>
          </w:tcPr>
          <w:p w14:paraId="4A481454" w14:textId="77777777" w:rsidR="00CC2065" w:rsidRDefault="00000000">
            <w:pPr>
              <w:spacing w:after="0"/>
            </w:pPr>
            <w:r>
              <w:rPr>
                <w:sz w:val="16"/>
              </w:rPr>
              <w:t>Advanced work browsing and taxonomy.</w:t>
            </w:r>
          </w:p>
        </w:tc>
      </w:tr>
      <w:tr w:rsidR="00CC2065" w14:paraId="38531F29" w14:textId="77777777">
        <w:trPr>
          <w:jc w:val="center"/>
        </w:trPr>
        <w:tc>
          <w:tcPr>
            <w:tcW w:w="3408" w:type="dxa"/>
            <w:tcMar>
              <w:top w:w="90" w:type="dxa"/>
              <w:left w:w="110" w:type="dxa"/>
              <w:bottom w:w="90" w:type="dxa"/>
              <w:right w:w="110" w:type="dxa"/>
            </w:tcMar>
            <w:vAlign w:val="center"/>
          </w:tcPr>
          <w:p w14:paraId="2EC71612" w14:textId="77777777" w:rsidR="00CC2065" w:rsidRDefault="00000000">
            <w:pPr>
              <w:spacing w:after="0"/>
            </w:pPr>
            <w:r>
              <w:rPr>
                <w:sz w:val="16"/>
              </w:rPr>
              <w:t>Perkins&amp;Will</w:t>
            </w:r>
          </w:p>
        </w:tc>
        <w:tc>
          <w:tcPr>
            <w:tcW w:w="3408" w:type="dxa"/>
            <w:tcMar>
              <w:top w:w="90" w:type="dxa"/>
              <w:left w:w="110" w:type="dxa"/>
              <w:bottom w:w="90" w:type="dxa"/>
              <w:right w:w="110" w:type="dxa"/>
            </w:tcMar>
            <w:vAlign w:val="center"/>
          </w:tcPr>
          <w:p w14:paraId="26A68AFB" w14:textId="77777777" w:rsidR="00CC2065" w:rsidRDefault="00000000">
            <w:pPr>
              <w:spacing w:after="0"/>
            </w:pPr>
            <w:r>
              <w:rPr>
                <w:sz w:val="16"/>
              </w:rPr>
              <w:t>Research organized around areas of inquiry and market knowledge.</w:t>
            </w:r>
          </w:p>
        </w:tc>
        <w:tc>
          <w:tcPr>
            <w:tcW w:w="3408" w:type="dxa"/>
            <w:tcMar>
              <w:top w:w="90" w:type="dxa"/>
              <w:left w:w="110" w:type="dxa"/>
              <w:bottom w:w="90" w:type="dxa"/>
              <w:right w:w="110" w:type="dxa"/>
            </w:tcMar>
            <w:vAlign w:val="center"/>
          </w:tcPr>
          <w:p w14:paraId="5E2E7BE0" w14:textId="77777777" w:rsidR="00CC2065" w:rsidRDefault="00000000">
            <w:pPr>
              <w:spacing w:after="0"/>
            </w:pPr>
            <w:r>
              <w:rPr>
                <w:sz w:val="16"/>
              </w:rPr>
              <w:t>Evidence-based design and sector authority.</w:t>
            </w:r>
          </w:p>
        </w:tc>
      </w:tr>
    </w:tbl>
    <w:p w14:paraId="67DF391D" w14:textId="77777777" w:rsidR="00CC2065" w:rsidRDefault="00CC2065"/>
    <w:p w14:paraId="799F09D7" w14:textId="77777777" w:rsidR="00CC2065" w:rsidRDefault="00000000">
      <w:pPr>
        <w:pStyle w:val="Heading2"/>
      </w:pPr>
      <w:r>
        <w:lastRenderedPageBreak/>
        <w:t>Core design principle</w:t>
      </w:r>
    </w:p>
    <w:p w14:paraId="6549640E" w14:textId="77777777" w:rsidR="00CC2065" w:rsidRDefault="00000000">
      <w:r>
        <w:t>Target: HCP-level visual restraint + stronger corporate communication and business-development infrastructure. Avoid both extremes: do not create an empty image-only portfolio, and do not create a cluttered marketing website.</w:t>
      </w:r>
    </w:p>
    <w:p w14:paraId="4B905D1A" w14:textId="77777777" w:rsidR="00CC2065" w:rsidRDefault="00000000">
      <w:pPr>
        <w:pStyle w:val="Heading1"/>
      </w:pPr>
      <w:r>
        <w:t>2. WEBSITE BUSINESS GOALS &amp; SUCCESS CRITERIA</w:t>
      </w:r>
    </w:p>
    <w:tbl>
      <w:tblPr>
        <w:tblStyle w:val="TableGrid"/>
        <w:tblW w:w="0" w:type="auto"/>
        <w:jc w:val="center"/>
        <w:tblLook w:val="04A0" w:firstRow="1" w:lastRow="0" w:firstColumn="1" w:lastColumn="0" w:noHBand="0" w:noVBand="1"/>
      </w:tblPr>
      <w:tblGrid>
        <w:gridCol w:w="2554"/>
        <w:gridCol w:w="2552"/>
        <w:gridCol w:w="2554"/>
        <w:gridCol w:w="2554"/>
      </w:tblGrid>
      <w:tr w:rsidR="00CC2065" w14:paraId="4C9D709D" w14:textId="77777777">
        <w:trPr>
          <w:tblHeader/>
          <w:jc w:val="center"/>
        </w:trPr>
        <w:tc>
          <w:tcPr>
            <w:tcW w:w="2556" w:type="dxa"/>
            <w:shd w:val="clear" w:color="auto" w:fill="222222"/>
            <w:tcMar>
              <w:top w:w="90" w:type="dxa"/>
              <w:left w:w="110" w:type="dxa"/>
              <w:bottom w:w="90" w:type="dxa"/>
              <w:right w:w="110" w:type="dxa"/>
            </w:tcMar>
            <w:vAlign w:val="center"/>
          </w:tcPr>
          <w:p w14:paraId="7C509D7C"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3BB6A598"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68FB8252"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13C37648" w14:textId="77777777" w:rsidR="00CC2065" w:rsidRDefault="00000000">
            <w:pPr>
              <w:spacing w:after="0"/>
            </w:pPr>
            <w:r>
              <w:rPr>
                <w:b/>
                <w:color w:val="FFFFFF"/>
                <w:sz w:val="16"/>
              </w:rPr>
              <w:t>YOUR RESPONSE / FILE REF</w:t>
            </w:r>
          </w:p>
        </w:tc>
      </w:tr>
      <w:tr w:rsidR="00CC2065" w14:paraId="7449EFDB" w14:textId="77777777">
        <w:trPr>
          <w:jc w:val="center"/>
        </w:trPr>
        <w:tc>
          <w:tcPr>
            <w:tcW w:w="2556" w:type="dxa"/>
            <w:tcMar>
              <w:top w:w="90" w:type="dxa"/>
              <w:left w:w="110" w:type="dxa"/>
              <w:bottom w:w="90" w:type="dxa"/>
              <w:right w:w="110" w:type="dxa"/>
            </w:tcMar>
            <w:vAlign w:val="center"/>
          </w:tcPr>
          <w:p w14:paraId="4EF60350" w14:textId="77777777" w:rsidR="00CC2065" w:rsidRDefault="00000000">
            <w:pPr>
              <w:spacing w:after="0"/>
            </w:pPr>
            <w:r>
              <w:rPr>
                <w:sz w:val="16"/>
              </w:rPr>
              <w:t>Primary business objective</w:t>
            </w:r>
          </w:p>
        </w:tc>
        <w:tc>
          <w:tcPr>
            <w:tcW w:w="2556" w:type="dxa"/>
            <w:tcMar>
              <w:top w:w="90" w:type="dxa"/>
              <w:left w:w="110" w:type="dxa"/>
              <w:bottom w:w="90" w:type="dxa"/>
              <w:right w:w="110" w:type="dxa"/>
            </w:tcMar>
            <w:vAlign w:val="center"/>
          </w:tcPr>
          <w:p w14:paraId="4EE9EA74"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ED44E89" w14:textId="77777777" w:rsidR="00CC2065" w:rsidRDefault="00000000">
            <w:pPr>
              <w:spacing w:after="0"/>
            </w:pPr>
            <w:r>
              <w:rPr>
                <w:sz w:val="16"/>
              </w:rPr>
              <w:t>Example: win corporate/developer projects; build brand credibility; generate qualified leads.</w:t>
            </w:r>
          </w:p>
        </w:tc>
        <w:tc>
          <w:tcPr>
            <w:tcW w:w="2556" w:type="dxa"/>
            <w:tcMar>
              <w:top w:w="90" w:type="dxa"/>
              <w:left w:w="110" w:type="dxa"/>
              <w:bottom w:w="90" w:type="dxa"/>
              <w:right w:w="110" w:type="dxa"/>
            </w:tcMar>
            <w:vAlign w:val="center"/>
          </w:tcPr>
          <w:p w14:paraId="31D5DB47" w14:textId="77777777" w:rsidR="00237C43" w:rsidRPr="002A33B3" w:rsidRDefault="00000000">
            <w:pPr>
              <w:rPr>
                <w:b/>
                <w:bCs/>
                <w:color w:val="000000" w:themeColor="text1"/>
              </w:rPr>
            </w:pPr>
            <w:r w:rsidRPr="002A33B3">
              <w:rPr>
                <w:b/>
                <w:bCs/>
                <w:color w:val="000000" w:themeColor="text1"/>
                <w:sz w:val="17"/>
              </w:rPr>
              <w:t>Position Ashraya Architects as a credible corporate multidisciplinary design practice; win qualified corporate, real-estate developer and premium design commissions; strengthen brand credibility; and convert website visitors into project enquiries.</w:t>
            </w:r>
          </w:p>
        </w:tc>
      </w:tr>
      <w:tr w:rsidR="00CC2065" w14:paraId="0C86A30F" w14:textId="77777777">
        <w:trPr>
          <w:jc w:val="center"/>
        </w:trPr>
        <w:tc>
          <w:tcPr>
            <w:tcW w:w="2556" w:type="dxa"/>
            <w:tcMar>
              <w:top w:w="90" w:type="dxa"/>
              <w:left w:w="110" w:type="dxa"/>
              <w:bottom w:w="90" w:type="dxa"/>
              <w:right w:w="110" w:type="dxa"/>
            </w:tcMar>
            <w:vAlign w:val="center"/>
          </w:tcPr>
          <w:p w14:paraId="5383A62F" w14:textId="77777777" w:rsidR="00CC2065" w:rsidRDefault="00000000">
            <w:pPr>
              <w:spacing w:after="0"/>
            </w:pPr>
            <w:r>
              <w:rPr>
                <w:sz w:val="16"/>
              </w:rPr>
              <w:t>Secondary objectives</w:t>
            </w:r>
          </w:p>
        </w:tc>
        <w:tc>
          <w:tcPr>
            <w:tcW w:w="2556" w:type="dxa"/>
            <w:tcMar>
              <w:top w:w="90" w:type="dxa"/>
              <w:left w:w="110" w:type="dxa"/>
              <w:bottom w:w="90" w:type="dxa"/>
              <w:right w:w="110" w:type="dxa"/>
            </w:tcMar>
            <w:vAlign w:val="center"/>
          </w:tcPr>
          <w:p w14:paraId="7C8B3C3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4917CA6" w14:textId="77777777" w:rsidR="00CC2065" w:rsidRDefault="00000000">
            <w:pPr>
              <w:spacing w:after="0"/>
            </w:pPr>
            <w:r>
              <w:rPr>
                <w:sz w:val="16"/>
              </w:rPr>
              <w:t>Recruitment, collaborations, vendor network, thought leadership, publicity, portfolio sharing.</w:t>
            </w:r>
          </w:p>
        </w:tc>
        <w:tc>
          <w:tcPr>
            <w:tcW w:w="2556" w:type="dxa"/>
            <w:tcMar>
              <w:top w:w="90" w:type="dxa"/>
              <w:left w:w="110" w:type="dxa"/>
              <w:bottom w:w="90" w:type="dxa"/>
              <w:right w:w="110" w:type="dxa"/>
            </w:tcMar>
            <w:vAlign w:val="center"/>
          </w:tcPr>
          <w:p w14:paraId="5C679331" w14:textId="77777777" w:rsidR="00237C43" w:rsidRPr="002A33B3" w:rsidRDefault="00000000">
            <w:pPr>
              <w:rPr>
                <w:b/>
                <w:bCs/>
                <w:color w:val="000000" w:themeColor="text1"/>
              </w:rPr>
            </w:pPr>
            <w:r w:rsidRPr="002A33B3">
              <w:rPr>
                <w:b/>
                <w:bCs/>
                <w:color w:val="000000" w:themeColor="text1"/>
                <w:sz w:val="17"/>
              </w:rPr>
              <w:t>Recruit strong design talent; build consultant/vendor collaborations; expand industry network; support publicity and portfolio sharing; publish design thinking and research; strengthen employer brand; and create a professional resource for clients, partners and media.</w:t>
            </w:r>
          </w:p>
        </w:tc>
      </w:tr>
      <w:tr w:rsidR="00CC2065" w14:paraId="010E1454" w14:textId="77777777">
        <w:trPr>
          <w:jc w:val="center"/>
        </w:trPr>
        <w:tc>
          <w:tcPr>
            <w:tcW w:w="2556" w:type="dxa"/>
            <w:tcMar>
              <w:top w:w="90" w:type="dxa"/>
              <w:left w:w="110" w:type="dxa"/>
              <w:bottom w:w="90" w:type="dxa"/>
              <w:right w:w="110" w:type="dxa"/>
            </w:tcMar>
            <w:vAlign w:val="center"/>
          </w:tcPr>
          <w:p w14:paraId="242A2B47" w14:textId="77777777" w:rsidR="00CC2065" w:rsidRDefault="00000000">
            <w:pPr>
              <w:spacing w:after="0"/>
            </w:pPr>
            <w:r>
              <w:rPr>
                <w:sz w:val="16"/>
              </w:rPr>
              <w:t>12-month website goals</w:t>
            </w:r>
          </w:p>
        </w:tc>
        <w:tc>
          <w:tcPr>
            <w:tcW w:w="2556" w:type="dxa"/>
            <w:tcMar>
              <w:top w:w="90" w:type="dxa"/>
              <w:left w:w="110" w:type="dxa"/>
              <w:bottom w:w="90" w:type="dxa"/>
              <w:right w:w="110" w:type="dxa"/>
            </w:tcMar>
            <w:vAlign w:val="center"/>
          </w:tcPr>
          <w:p w14:paraId="00CAF872"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5A9E2FE" w14:textId="77777777" w:rsidR="00CC2065" w:rsidRDefault="00000000">
            <w:pPr>
              <w:spacing w:after="0"/>
            </w:pPr>
            <w:r>
              <w:rPr>
                <w:sz w:val="16"/>
              </w:rPr>
              <w:t>Define 3–5 measurable outcomes.</w:t>
            </w:r>
          </w:p>
        </w:tc>
        <w:tc>
          <w:tcPr>
            <w:tcW w:w="2556" w:type="dxa"/>
            <w:tcMar>
              <w:top w:w="90" w:type="dxa"/>
              <w:left w:w="110" w:type="dxa"/>
              <w:bottom w:w="90" w:type="dxa"/>
              <w:right w:w="110" w:type="dxa"/>
            </w:tcMar>
            <w:vAlign w:val="center"/>
          </w:tcPr>
          <w:p w14:paraId="6175D8E1" w14:textId="77777777" w:rsidR="00237C43" w:rsidRPr="002A33B3" w:rsidRDefault="00000000">
            <w:pPr>
              <w:rPr>
                <w:b/>
                <w:bCs/>
                <w:color w:val="000000" w:themeColor="text1"/>
              </w:rPr>
            </w:pPr>
            <w:r w:rsidRPr="002A33B3">
              <w:rPr>
                <w:b/>
                <w:bCs/>
                <w:color w:val="000000" w:themeColor="text1"/>
                <w:sz w:val="17"/>
              </w:rPr>
              <w:t>1) Launch a complete corporate website with 8–15 strong projects. 2) Build consistent qualified project enquiries through Start a Project. 3) Establish searchable expertise/sector authority. 4) Support recruitment with structured careers pages. 5) Publish a regular stream of design-thinking/insight content and improve brand discovery through SEO.</w:t>
            </w:r>
          </w:p>
        </w:tc>
      </w:tr>
      <w:tr w:rsidR="00CC2065" w14:paraId="0F10F1A6" w14:textId="77777777">
        <w:trPr>
          <w:jc w:val="center"/>
        </w:trPr>
        <w:tc>
          <w:tcPr>
            <w:tcW w:w="2556" w:type="dxa"/>
            <w:tcMar>
              <w:top w:w="90" w:type="dxa"/>
              <w:left w:w="110" w:type="dxa"/>
              <w:bottom w:w="90" w:type="dxa"/>
              <w:right w:w="110" w:type="dxa"/>
            </w:tcMar>
            <w:vAlign w:val="center"/>
          </w:tcPr>
          <w:p w14:paraId="142E93EA" w14:textId="77777777" w:rsidR="00CC2065" w:rsidRDefault="00000000">
            <w:pPr>
              <w:spacing w:after="0"/>
            </w:pPr>
            <w:r>
              <w:rPr>
                <w:sz w:val="16"/>
              </w:rPr>
              <w:t>Ideal monthly qualified enquiries</w:t>
            </w:r>
          </w:p>
        </w:tc>
        <w:tc>
          <w:tcPr>
            <w:tcW w:w="2556" w:type="dxa"/>
            <w:tcMar>
              <w:top w:w="90" w:type="dxa"/>
              <w:left w:w="110" w:type="dxa"/>
              <w:bottom w:w="90" w:type="dxa"/>
              <w:right w:w="110" w:type="dxa"/>
            </w:tcMar>
            <w:vAlign w:val="center"/>
          </w:tcPr>
          <w:p w14:paraId="59ED30BA"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B73482A" w14:textId="77777777" w:rsidR="00CC2065" w:rsidRDefault="00000000">
            <w:pPr>
              <w:spacing w:after="0"/>
            </w:pPr>
            <w:r>
              <w:rPr>
                <w:sz w:val="16"/>
              </w:rPr>
              <w:t>Target number and quality, not just traffic.</w:t>
            </w:r>
          </w:p>
        </w:tc>
        <w:tc>
          <w:tcPr>
            <w:tcW w:w="2556" w:type="dxa"/>
            <w:tcMar>
              <w:top w:w="90" w:type="dxa"/>
              <w:left w:w="110" w:type="dxa"/>
              <w:bottom w:w="90" w:type="dxa"/>
              <w:right w:w="110" w:type="dxa"/>
            </w:tcMar>
            <w:vAlign w:val="center"/>
          </w:tcPr>
          <w:p w14:paraId="10A46DB2" w14:textId="77777777" w:rsidR="004D0541" w:rsidRPr="002A33B3" w:rsidRDefault="00000000">
            <w:pPr>
              <w:rPr>
                <w:color w:val="000000" w:themeColor="text1"/>
              </w:rPr>
            </w:pPr>
            <w:r w:rsidRPr="002A33B3">
              <w:rPr>
                <w:b/>
                <w:color w:val="000000" w:themeColor="text1"/>
                <w:sz w:val="17"/>
              </w:rPr>
              <w:t>Set a quantified monthly target before launch. Measure qualified enquiries by sector fit, project scale, budget readiness and decision-maker involvement—not traffic alone. Final numerical target: INPUT REQUIRED.</w:t>
            </w:r>
          </w:p>
        </w:tc>
      </w:tr>
      <w:tr w:rsidR="00CC2065" w14:paraId="798EE8AF" w14:textId="77777777">
        <w:trPr>
          <w:jc w:val="center"/>
        </w:trPr>
        <w:tc>
          <w:tcPr>
            <w:tcW w:w="2556" w:type="dxa"/>
            <w:tcMar>
              <w:top w:w="90" w:type="dxa"/>
              <w:left w:w="110" w:type="dxa"/>
              <w:bottom w:w="90" w:type="dxa"/>
              <w:right w:w="110" w:type="dxa"/>
            </w:tcMar>
            <w:vAlign w:val="center"/>
          </w:tcPr>
          <w:p w14:paraId="181338AF" w14:textId="77777777" w:rsidR="00CC2065" w:rsidRDefault="00000000">
            <w:pPr>
              <w:spacing w:after="0"/>
            </w:pPr>
            <w:r>
              <w:rPr>
                <w:sz w:val="16"/>
              </w:rPr>
              <w:t>Priority geographic markets</w:t>
            </w:r>
          </w:p>
        </w:tc>
        <w:tc>
          <w:tcPr>
            <w:tcW w:w="2556" w:type="dxa"/>
            <w:tcMar>
              <w:top w:w="90" w:type="dxa"/>
              <w:left w:w="110" w:type="dxa"/>
              <w:bottom w:w="90" w:type="dxa"/>
              <w:right w:w="110" w:type="dxa"/>
            </w:tcMar>
            <w:vAlign w:val="center"/>
          </w:tcPr>
          <w:p w14:paraId="3472611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302E507" w14:textId="77777777" w:rsidR="00CC2065" w:rsidRDefault="00000000">
            <w:pPr>
              <w:spacing w:after="0"/>
            </w:pPr>
            <w:r>
              <w:rPr>
                <w:sz w:val="16"/>
              </w:rPr>
              <w:t>Cities/states/countries you actively want to serve.</w:t>
            </w:r>
          </w:p>
        </w:tc>
        <w:tc>
          <w:tcPr>
            <w:tcW w:w="2556" w:type="dxa"/>
            <w:tcMar>
              <w:top w:w="90" w:type="dxa"/>
              <w:left w:w="110" w:type="dxa"/>
              <w:bottom w:w="90" w:type="dxa"/>
              <w:right w:w="110" w:type="dxa"/>
            </w:tcMar>
            <w:vAlign w:val="center"/>
          </w:tcPr>
          <w:p w14:paraId="41191030" w14:textId="77777777" w:rsidR="004D0541" w:rsidRPr="002A33B3" w:rsidRDefault="00000000">
            <w:pPr>
              <w:rPr>
                <w:color w:val="000000" w:themeColor="text1"/>
              </w:rPr>
            </w:pPr>
            <w:r w:rsidRPr="002A33B3">
              <w:rPr>
                <w:b/>
                <w:color w:val="000000" w:themeColor="text1"/>
                <w:sz w:val="17"/>
              </w:rPr>
              <w:t xml:space="preserve">Primary: Surat and Gujarat. Secondary: wider India, depending on project type, scale and scope. Add specific expansion cities only when </w:t>
            </w:r>
            <w:r w:rsidRPr="002A33B3">
              <w:rPr>
                <w:b/>
                <w:color w:val="000000" w:themeColor="text1"/>
                <w:sz w:val="17"/>
              </w:rPr>
              <w:lastRenderedPageBreak/>
              <w:t>they become active business-development priorities.</w:t>
            </w:r>
          </w:p>
        </w:tc>
      </w:tr>
      <w:tr w:rsidR="00CC2065" w14:paraId="71FA9C14" w14:textId="77777777">
        <w:trPr>
          <w:jc w:val="center"/>
        </w:trPr>
        <w:tc>
          <w:tcPr>
            <w:tcW w:w="2556" w:type="dxa"/>
            <w:tcMar>
              <w:top w:w="90" w:type="dxa"/>
              <w:left w:w="110" w:type="dxa"/>
              <w:bottom w:w="90" w:type="dxa"/>
              <w:right w:w="110" w:type="dxa"/>
            </w:tcMar>
            <w:vAlign w:val="center"/>
          </w:tcPr>
          <w:p w14:paraId="7A818D50" w14:textId="77777777" w:rsidR="00CC2065" w:rsidRDefault="00000000">
            <w:pPr>
              <w:spacing w:after="0"/>
            </w:pPr>
            <w:r>
              <w:rPr>
                <w:sz w:val="16"/>
              </w:rPr>
              <w:lastRenderedPageBreak/>
              <w:t>Priority project sizes</w:t>
            </w:r>
          </w:p>
        </w:tc>
        <w:tc>
          <w:tcPr>
            <w:tcW w:w="2556" w:type="dxa"/>
            <w:tcMar>
              <w:top w:w="90" w:type="dxa"/>
              <w:left w:w="110" w:type="dxa"/>
              <w:bottom w:w="90" w:type="dxa"/>
              <w:right w:w="110" w:type="dxa"/>
            </w:tcMar>
            <w:vAlign w:val="center"/>
          </w:tcPr>
          <w:p w14:paraId="57172D1F"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2F2AF03B" w14:textId="77777777" w:rsidR="00CC2065" w:rsidRDefault="00000000">
            <w:pPr>
              <w:spacing w:after="0"/>
            </w:pPr>
            <w:r>
              <w:rPr>
                <w:sz w:val="16"/>
              </w:rPr>
              <w:t>Area / budget / fee / scale bands, if appropriate to publish.</w:t>
            </w:r>
          </w:p>
        </w:tc>
        <w:tc>
          <w:tcPr>
            <w:tcW w:w="2556" w:type="dxa"/>
            <w:tcMar>
              <w:top w:w="90" w:type="dxa"/>
              <w:left w:w="110" w:type="dxa"/>
              <w:bottom w:w="90" w:type="dxa"/>
              <w:right w:w="110" w:type="dxa"/>
            </w:tcMar>
            <w:vAlign w:val="center"/>
          </w:tcPr>
          <w:p w14:paraId="1D4EC57A" w14:textId="77777777" w:rsidR="00237C43" w:rsidRPr="002A33B3" w:rsidRDefault="00826C52">
            <w:pPr>
              <w:rPr>
                <w:b/>
                <w:bCs/>
                <w:color w:val="000000" w:themeColor="text1"/>
              </w:rPr>
            </w:pPr>
            <w:r w:rsidRPr="002A33B3">
              <w:rPr>
                <w:b/>
                <w:bCs/>
                <w:color w:val="000000" w:themeColor="text1"/>
                <w:sz w:val="17"/>
              </w:rPr>
              <w:t>We primarily engage with medium- to large-scale architecture, commercial, corporate, residential, institutional and interior projects, while selectively undertaking smaller projects with exceptional design, strategic or long-term value.</w:t>
            </w:r>
          </w:p>
        </w:tc>
      </w:tr>
      <w:tr w:rsidR="00CC2065" w14:paraId="18740F30" w14:textId="77777777">
        <w:trPr>
          <w:jc w:val="center"/>
        </w:trPr>
        <w:tc>
          <w:tcPr>
            <w:tcW w:w="2556" w:type="dxa"/>
            <w:tcMar>
              <w:top w:w="90" w:type="dxa"/>
              <w:left w:w="110" w:type="dxa"/>
              <w:bottom w:w="90" w:type="dxa"/>
              <w:right w:w="110" w:type="dxa"/>
            </w:tcMar>
            <w:vAlign w:val="center"/>
          </w:tcPr>
          <w:p w14:paraId="3642A566" w14:textId="77777777" w:rsidR="00CC2065" w:rsidRDefault="00000000">
            <w:pPr>
              <w:spacing w:after="0"/>
            </w:pPr>
            <w:r>
              <w:rPr>
                <w:sz w:val="16"/>
              </w:rPr>
              <w:t>Priority sectors</w:t>
            </w:r>
          </w:p>
        </w:tc>
        <w:tc>
          <w:tcPr>
            <w:tcW w:w="2556" w:type="dxa"/>
            <w:tcMar>
              <w:top w:w="90" w:type="dxa"/>
              <w:left w:w="110" w:type="dxa"/>
              <w:bottom w:w="90" w:type="dxa"/>
              <w:right w:w="110" w:type="dxa"/>
            </w:tcMar>
            <w:vAlign w:val="center"/>
          </w:tcPr>
          <w:p w14:paraId="35D016E4"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B0B04B2" w14:textId="77777777" w:rsidR="00CC2065" w:rsidRDefault="00000000">
            <w:pPr>
              <w:spacing w:after="0"/>
            </w:pPr>
            <w:r>
              <w:rPr>
                <w:sz w:val="16"/>
              </w:rPr>
              <w:t>Rank 1–5.</w:t>
            </w:r>
          </w:p>
        </w:tc>
        <w:tc>
          <w:tcPr>
            <w:tcW w:w="2556" w:type="dxa"/>
            <w:tcMar>
              <w:top w:w="90" w:type="dxa"/>
              <w:left w:w="110" w:type="dxa"/>
              <w:bottom w:w="90" w:type="dxa"/>
              <w:right w:w="110" w:type="dxa"/>
            </w:tcMar>
            <w:vAlign w:val="center"/>
          </w:tcPr>
          <w:p w14:paraId="40BFC84D" w14:textId="77777777" w:rsidR="004D0541" w:rsidRPr="002A33B3" w:rsidRDefault="00000000">
            <w:pPr>
              <w:rPr>
                <w:color w:val="000000" w:themeColor="text1"/>
              </w:rPr>
            </w:pPr>
            <w:r w:rsidRPr="002A33B3">
              <w:rPr>
                <w:b/>
                <w:color w:val="000000" w:themeColor="text1"/>
                <w:sz w:val="17"/>
              </w:rPr>
              <w:t>1. Residential / Housing</w:t>
            </w:r>
            <w:r w:rsidRPr="002A33B3">
              <w:rPr>
                <w:b/>
                <w:color w:val="000000" w:themeColor="text1"/>
                <w:sz w:val="17"/>
              </w:rPr>
              <w:br/>
              <w:t>2. Commercial / Office Buildings</w:t>
            </w:r>
            <w:r w:rsidRPr="002A33B3">
              <w:rPr>
                <w:b/>
                <w:color w:val="000000" w:themeColor="text1"/>
                <w:sz w:val="17"/>
              </w:rPr>
              <w:br/>
              <w:t>3. Real Estate Development</w:t>
            </w:r>
            <w:r w:rsidRPr="002A33B3">
              <w:rPr>
                <w:b/>
                <w:color w:val="000000" w:themeColor="text1"/>
                <w:sz w:val="17"/>
              </w:rPr>
              <w:br/>
              <w:t>4. Township / Urban Development</w:t>
            </w:r>
            <w:r w:rsidRPr="002A33B3">
              <w:rPr>
                <w:b/>
                <w:color w:val="000000" w:themeColor="text1"/>
                <w:sz w:val="17"/>
              </w:rPr>
              <w:br/>
              <w:t>5. Hospitality</w:t>
            </w:r>
            <w:r w:rsidRPr="002A33B3">
              <w:rPr>
                <w:b/>
                <w:color w:val="000000" w:themeColor="text1"/>
                <w:sz w:val="17"/>
              </w:rPr>
              <w:br/>
              <w:t>Secondary: Industrial / Manufacturing — publish prominently only when supported by verified project proof.</w:t>
            </w:r>
          </w:p>
        </w:tc>
      </w:tr>
      <w:tr w:rsidR="00CC2065" w14:paraId="4AD4473A" w14:textId="77777777">
        <w:trPr>
          <w:jc w:val="center"/>
        </w:trPr>
        <w:tc>
          <w:tcPr>
            <w:tcW w:w="2556" w:type="dxa"/>
            <w:tcMar>
              <w:top w:w="90" w:type="dxa"/>
              <w:left w:w="110" w:type="dxa"/>
              <w:bottom w:w="90" w:type="dxa"/>
              <w:right w:w="110" w:type="dxa"/>
            </w:tcMar>
            <w:vAlign w:val="center"/>
          </w:tcPr>
          <w:p w14:paraId="3777566A" w14:textId="77777777" w:rsidR="00CC2065" w:rsidRDefault="00000000">
            <w:pPr>
              <w:spacing w:after="0"/>
            </w:pPr>
            <w:r>
              <w:rPr>
                <w:sz w:val="16"/>
              </w:rPr>
              <w:t>Priority services</w:t>
            </w:r>
          </w:p>
        </w:tc>
        <w:tc>
          <w:tcPr>
            <w:tcW w:w="2556" w:type="dxa"/>
            <w:tcMar>
              <w:top w:w="90" w:type="dxa"/>
              <w:left w:w="110" w:type="dxa"/>
              <w:bottom w:w="90" w:type="dxa"/>
              <w:right w:w="110" w:type="dxa"/>
            </w:tcMar>
            <w:vAlign w:val="center"/>
          </w:tcPr>
          <w:p w14:paraId="783B004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A860FCA" w14:textId="77777777" w:rsidR="00CC2065" w:rsidRDefault="00000000">
            <w:pPr>
              <w:spacing w:after="0"/>
            </w:pPr>
            <w:r>
              <w:rPr>
                <w:sz w:val="16"/>
              </w:rPr>
              <w:t>Rank 1–5.</w:t>
            </w:r>
          </w:p>
        </w:tc>
        <w:tc>
          <w:tcPr>
            <w:tcW w:w="2556" w:type="dxa"/>
            <w:tcMar>
              <w:top w:w="90" w:type="dxa"/>
              <w:left w:w="110" w:type="dxa"/>
              <w:bottom w:w="90" w:type="dxa"/>
              <w:right w:w="110" w:type="dxa"/>
            </w:tcMar>
            <w:vAlign w:val="center"/>
          </w:tcPr>
          <w:p w14:paraId="54187F30" w14:textId="77777777" w:rsidR="004D0541" w:rsidRPr="002A33B3" w:rsidRDefault="00000000">
            <w:pPr>
              <w:rPr>
                <w:color w:val="000000" w:themeColor="text1"/>
              </w:rPr>
            </w:pPr>
            <w:r w:rsidRPr="002A33B3">
              <w:rPr>
                <w:b/>
                <w:color w:val="000000" w:themeColor="text1"/>
                <w:sz w:val="17"/>
              </w:rPr>
              <w:t>1. Architecture</w:t>
            </w:r>
            <w:r w:rsidRPr="002A33B3">
              <w:rPr>
                <w:b/>
                <w:color w:val="000000" w:themeColor="text1"/>
                <w:sz w:val="17"/>
              </w:rPr>
              <w:br/>
              <w:t>2. Interior Design</w:t>
            </w:r>
            <w:r w:rsidRPr="002A33B3">
              <w:rPr>
                <w:b/>
                <w:color w:val="000000" w:themeColor="text1"/>
                <w:sz w:val="17"/>
              </w:rPr>
              <w:br/>
              <w:t>3. Urban Design / Master Planning</w:t>
            </w:r>
            <w:r w:rsidRPr="002A33B3">
              <w:rPr>
                <w:b/>
                <w:color w:val="000000" w:themeColor="text1"/>
                <w:sz w:val="17"/>
              </w:rPr>
              <w:br/>
              <w:t>4. Tendering &amp; Construction Documentation</w:t>
            </w:r>
            <w:r w:rsidRPr="002A33B3">
              <w:rPr>
                <w:b/>
                <w:color w:val="000000" w:themeColor="text1"/>
                <w:sz w:val="17"/>
              </w:rPr>
              <w:br/>
              <w:t>5. 3D Development / Architectural Visualization</w:t>
            </w:r>
            <w:r w:rsidRPr="002A33B3">
              <w:rPr>
                <w:b/>
                <w:color w:val="000000" w:themeColor="text1"/>
                <w:sz w:val="17"/>
              </w:rPr>
              <w:br/>
              <w:t>Supporting capabilities: Product / Furniture Design; Brochure / Real-estate Design Communication.</w:t>
            </w:r>
          </w:p>
        </w:tc>
      </w:tr>
      <w:tr w:rsidR="00CC2065" w14:paraId="1E0DF895" w14:textId="77777777">
        <w:trPr>
          <w:jc w:val="center"/>
        </w:trPr>
        <w:tc>
          <w:tcPr>
            <w:tcW w:w="2556" w:type="dxa"/>
            <w:tcMar>
              <w:top w:w="90" w:type="dxa"/>
              <w:left w:w="110" w:type="dxa"/>
              <w:bottom w:w="90" w:type="dxa"/>
              <w:right w:w="110" w:type="dxa"/>
            </w:tcMar>
            <w:vAlign w:val="center"/>
          </w:tcPr>
          <w:p w14:paraId="4CBD6066" w14:textId="77777777" w:rsidR="00CC2065" w:rsidRDefault="00000000">
            <w:pPr>
              <w:spacing w:after="0"/>
            </w:pPr>
            <w:r>
              <w:rPr>
                <w:sz w:val="16"/>
              </w:rPr>
              <w:t>Website languages</w:t>
            </w:r>
          </w:p>
        </w:tc>
        <w:tc>
          <w:tcPr>
            <w:tcW w:w="2556" w:type="dxa"/>
            <w:tcMar>
              <w:top w:w="90" w:type="dxa"/>
              <w:left w:w="110" w:type="dxa"/>
              <w:bottom w:w="90" w:type="dxa"/>
              <w:right w:w="110" w:type="dxa"/>
            </w:tcMar>
            <w:vAlign w:val="center"/>
          </w:tcPr>
          <w:p w14:paraId="18280B37"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5342EE82" w14:textId="77777777" w:rsidR="00CC2065" w:rsidRDefault="00000000">
            <w:pPr>
              <w:spacing w:after="0"/>
            </w:pPr>
            <w:r>
              <w:rPr>
                <w:sz w:val="16"/>
              </w:rPr>
              <w:t>English primary; Gujarati/Hindi or others if planned.</w:t>
            </w:r>
          </w:p>
        </w:tc>
        <w:tc>
          <w:tcPr>
            <w:tcW w:w="2556" w:type="dxa"/>
            <w:tcMar>
              <w:top w:w="90" w:type="dxa"/>
              <w:left w:w="110" w:type="dxa"/>
              <w:bottom w:w="90" w:type="dxa"/>
              <w:right w:w="110" w:type="dxa"/>
            </w:tcMar>
            <w:vAlign w:val="center"/>
          </w:tcPr>
          <w:p w14:paraId="49C4CD8A" w14:textId="77777777" w:rsidR="00237C43" w:rsidRPr="002A33B3" w:rsidRDefault="00000000">
            <w:pPr>
              <w:rPr>
                <w:b/>
                <w:bCs/>
                <w:color w:val="000000" w:themeColor="text1"/>
              </w:rPr>
            </w:pPr>
            <w:r w:rsidRPr="002A33B3">
              <w:rPr>
                <w:b/>
                <w:bCs/>
                <w:color w:val="000000" w:themeColor="text1"/>
                <w:sz w:val="17"/>
              </w:rPr>
              <w:t>English</w:t>
            </w:r>
          </w:p>
        </w:tc>
      </w:tr>
      <w:tr w:rsidR="00CC2065" w14:paraId="2E8A7201" w14:textId="77777777">
        <w:trPr>
          <w:jc w:val="center"/>
        </w:trPr>
        <w:tc>
          <w:tcPr>
            <w:tcW w:w="2556" w:type="dxa"/>
            <w:tcMar>
              <w:top w:w="90" w:type="dxa"/>
              <w:left w:w="110" w:type="dxa"/>
              <w:bottom w:w="90" w:type="dxa"/>
              <w:right w:w="110" w:type="dxa"/>
            </w:tcMar>
            <w:vAlign w:val="center"/>
          </w:tcPr>
          <w:p w14:paraId="1906309E" w14:textId="77777777" w:rsidR="00CC2065" w:rsidRDefault="00000000">
            <w:pPr>
              <w:spacing w:after="0"/>
            </w:pPr>
            <w:r>
              <w:rPr>
                <w:sz w:val="16"/>
              </w:rPr>
              <w:t>Primary conversion action</w:t>
            </w:r>
          </w:p>
        </w:tc>
        <w:tc>
          <w:tcPr>
            <w:tcW w:w="2556" w:type="dxa"/>
            <w:tcMar>
              <w:top w:w="90" w:type="dxa"/>
              <w:left w:w="110" w:type="dxa"/>
              <w:bottom w:w="90" w:type="dxa"/>
              <w:right w:w="110" w:type="dxa"/>
            </w:tcMar>
            <w:vAlign w:val="center"/>
          </w:tcPr>
          <w:p w14:paraId="1D83D1A0"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50DB1C0" w14:textId="77777777" w:rsidR="00CC2065" w:rsidRDefault="00000000">
            <w:pPr>
              <w:spacing w:after="0"/>
            </w:pPr>
            <w:r>
              <w:rPr>
                <w:sz w:val="16"/>
              </w:rPr>
              <w:t>Example: Start a Project.</w:t>
            </w:r>
          </w:p>
        </w:tc>
        <w:tc>
          <w:tcPr>
            <w:tcW w:w="2556" w:type="dxa"/>
            <w:tcMar>
              <w:top w:w="90" w:type="dxa"/>
              <w:left w:w="110" w:type="dxa"/>
              <w:bottom w:w="90" w:type="dxa"/>
              <w:right w:w="110" w:type="dxa"/>
            </w:tcMar>
            <w:vAlign w:val="center"/>
          </w:tcPr>
          <w:p w14:paraId="59690FA7" w14:textId="77777777" w:rsidR="00237C43" w:rsidRPr="002A33B3" w:rsidRDefault="00000000">
            <w:pPr>
              <w:rPr>
                <w:b/>
                <w:bCs/>
                <w:color w:val="000000" w:themeColor="text1"/>
              </w:rPr>
            </w:pPr>
            <w:r w:rsidRPr="002A33B3">
              <w:rPr>
                <w:b/>
                <w:bCs/>
                <w:color w:val="000000" w:themeColor="text1"/>
                <w:sz w:val="17"/>
              </w:rPr>
              <w:t>Start a Project</w:t>
            </w:r>
          </w:p>
        </w:tc>
      </w:tr>
      <w:tr w:rsidR="00CC2065" w14:paraId="67AF1B6D" w14:textId="77777777">
        <w:trPr>
          <w:jc w:val="center"/>
        </w:trPr>
        <w:tc>
          <w:tcPr>
            <w:tcW w:w="2556" w:type="dxa"/>
            <w:tcMar>
              <w:top w:w="90" w:type="dxa"/>
              <w:left w:w="110" w:type="dxa"/>
              <w:bottom w:w="90" w:type="dxa"/>
              <w:right w:w="110" w:type="dxa"/>
            </w:tcMar>
            <w:vAlign w:val="center"/>
          </w:tcPr>
          <w:p w14:paraId="10445F44" w14:textId="77777777" w:rsidR="00CC2065" w:rsidRDefault="00000000">
            <w:pPr>
              <w:spacing w:after="0"/>
            </w:pPr>
            <w:r>
              <w:rPr>
                <w:sz w:val="16"/>
              </w:rPr>
              <w:t>Secondary conversion actions</w:t>
            </w:r>
          </w:p>
        </w:tc>
        <w:tc>
          <w:tcPr>
            <w:tcW w:w="2556" w:type="dxa"/>
            <w:tcMar>
              <w:top w:w="90" w:type="dxa"/>
              <w:left w:w="110" w:type="dxa"/>
              <w:bottom w:w="90" w:type="dxa"/>
              <w:right w:w="110" w:type="dxa"/>
            </w:tcMar>
            <w:vAlign w:val="center"/>
          </w:tcPr>
          <w:p w14:paraId="2A077172"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A97EFA9" w14:textId="77777777" w:rsidR="00CC2065" w:rsidRDefault="00000000">
            <w:pPr>
              <w:spacing w:after="0"/>
            </w:pPr>
            <w:r>
              <w:rPr>
                <w:sz w:val="16"/>
              </w:rPr>
              <w:t>Download profile, call, WhatsApp, careers application, newsletter, etc.</w:t>
            </w:r>
          </w:p>
        </w:tc>
        <w:tc>
          <w:tcPr>
            <w:tcW w:w="2556" w:type="dxa"/>
            <w:tcMar>
              <w:top w:w="90" w:type="dxa"/>
              <w:left w:w="110" w:type="dxa"/>
              <w:bottom w:w="90" w:type="dxa"/>
              <w:right w:w="110" w:type="dxa"/>
            </w:tcMar>
            <w:vAlign w:val="center"/>
          </w:tcPr>
          <w:p w14:paraId="31D23103" w14:textId="77777777" w:rsidR="00237C43" w:rsidRPr="002A33B3" w:rsidRDefault="00000000">
            <w:pPr>
              <w:rPr>
                <w:b/>
                <w:bCs/>
                <w:color w:val="000000" w:themeColor="text1"/>
              </w:rPr>
            </w:pPr>
            <w:r w:rsidRPr="002A33B3">
              <w:rPr>
                <w:b/>
                <w:bCs/>
                <w:color w:val="000000" w:themeColor="text1"/>
                <w:sz w:val="17"/>
              </w:rPr>
              <w:t>Explore Our Work; Download Company Profile; Call / WhatsApp; Apply for Careers/Internships; Vendor/Consultant Collaboration Enquiry; Media Enquiry; Follow social channels.</w:t>
            </w:r>
          </w:p>
        </w:tc>
      </w:tr>
    </w:tbl>
    <w:p w14:paraId="43BC0E8C" w14:textId="77777777" w:rsidR="00CC2065" w:rsidRDefault="00CC2065"/>
    <w:p w14:paraId="2086E48E" w14:textId="77777777" w:rsidR="00CC2065" w:rsidRDefault="00000000">
      <w:pPr>
        <w:pStyle w:val="Heading1"/>
      </w:pPr>
      <w:r>
        <w:lastRenderedPageBreak/>
        <w:t>3. TARGET AUDIENCE &amp; USER JOURNEYS</w:t>
      </w:r>
    </w:p>
    <w:tbl>
      <w:tblPr>
        <w:tblStyle w:val="TableGrid"/>
        <w:tblW w:w="0" w:type="auto"/>
        <w:jc w:val="center"/>
        <w:tblLook w:val="04A0" w:firstRow="1" w:lastRow="0" w:firstColumn="1" w:lastColumn="0" w:noHBand="0" w:noVBand="1"/>
      </w:tblPr>
      <w:tblGrid>
        <w:gridCol w:w="2552"/>
        <w:gridCol w:w="2554"/>
        <w:gridCol w:w="2555"/>
        <w:gridCol w:w="2553"/>
      </w:tblGrid>
      <w:tr w:rsidR="00CC2065" w14:paraId="44CDAC48" w14:textId="77777777">
        <w:trPr>
          <w:tblHeader/>
          <w:jc w:val="center"/>
        </w:trPr>
        <w:tc>
          <w:tcPr>
            <w:tcW w:w="2556" w:type="dxa"/>
            <w:shd w:val="clear" w:color="auto" w:fill="222222"/>
            <w:tcMar>
              <w:top w:w="90" w:type="dxa"/>
              <w:left w:w="110" w:type="dxa"/>
              <w:bottom w:w="90" w:type="dxa"/>
              <w:right w:w="110" w:type="dxa"/>
            </w:tcMar>
            <w:vAlign w:val="center"/>
          </w:tcPr>
          <w:p w14:paraId="71FAF14D" w14:textId="77777777" w:rsidR="00CC2065" w:rsidRDefault="00000000">
            <w:pPr>
              <w:spacing w:after="0"/>
            </w:pPr>
            <w:r>
              <w:rPr>
                <w:b/>
                <w:color w:val="FFFFFF"/>
                <w:sz w:val="16"/>
              </w:rPr>
              <w:t>AUDIENCE</w:t>
            </w:r>
          </w:p>
        </w:tc>
        <w:tc>
          <w:tcPr>
            <w:tcW w:w="2556" w:type="dxa"/>
            <w:shd w:val="clear" w:color="auto" w:fill="222222"/>
            <w:tcMar>
              <w:top w:w="90" w:type="dxa"/>
              <w:left w:w="110" w:type="dxa"/>
              <w:bottom w:w="90" w:type="dxa"/>
              <w:right w:w="110" w:type="dxa"/>
            </w:tcMar>
            <w:vAlign w:val="center"/>
          </w:tcPr>
          <w:p w14:paraId="43080F62" w14:textId="77777777" w:rsidR="00CC2065" w:rsidRDefault="00000000">
            <w:pPr>
              <w:spacing w:after="0"/>
            </w:pPr>
            <w:r>
              <w:rPr>
                <w:b/>
                <w:color w:val="FFFFFF"/>
                <w:sz w:val="16"/>
              </w:rPr>
              <w:t>WHAT THEY NEED TO TRUST</w:t>
            </w:r>
          </w:p>
        </w:tc>
        <w:tc>
          <w:tcPr>
            <w:tcW w:w="2556" w:type="dxa"/>
            <w:shd w:val="clear" w:color="auto" w:fill="222222"/>
            <w:tcMar>
              <w:top w:w="90" w:type="dxa"/>
              <w:left w:w="110" w:type="dxa"/>
              <w:bottom w:w="90" w:type="dxa"/>
              <w:right w:w="110" w:type="dxa"/>
            </w:tcMar>
            <w:vAlign w:val="center"/>
          </w:tcPr>
          <w:p w14:paraId="2742F88C" w14:textId="77777777" w:rsidR="00CC2065" w:rsidRDefault="00000000">
            <w:pPr>
              <w:spacing w:after="0"/>
            </w:pPr>
            <w:r>
              <w:rPr>
                <w:b/>
                <w:color w:val="FFFFFF"/>
                <w:sz w:val="16"/>
              </w:rPr>
              <w:t>CONTENT THEY SHOULD SEE</w:t>
            </w:r>
          </w:p>
        </w:tc>
        <w:tc>
          <w:tcPr>
            <w:tcW w:w="2556" w:type="dxa"/>
            <w:shd w:val="clear" w:color="auto" w:fill="222222"/>
            <w:tcMar>
              <w:top w:w="90" w:type="dxa"/>
              <w:left w:w="110" w:type="dxa"/>
              <w:bottom w:w="90" w:type="dxa"/>
              <w:right w:w="110" w:type="dxa"/>
            </w:tcMar>
            <w:vAlign w:val="center"/>
          </w:tcPr>
          <w:p w14:paraId="4F45D372" w14:textId="77777777" w:rsidR="00CC2065" w:rsidRDefault="00000000">
            <w:pPr>
              <w:spacing w:after="0"/>
            </w:pPr>
            <w:r>
              <w:rPr>
                <w:b/>
                <w:color w:val="FFFFFF"/>
                <w:sz w:val="16"/>
              </w:rPr>
              <w:t>DESIRED ACTION</w:t>
            </w:r>
          </w:p>
        </w:tc>
      </w:tr>
      <w:tr w:rsidR="00CC2065" w14:paraId="50A6A1C0" w14:textId="77777777">
        <w:trPr>
          <w:jc w:val="center"/>
        </w:trPr>
        <w:tc>
          <w:tcPr>
            <w:tcW w:w="2556" w:type="dxa"/>
            <w:tcMar>
              <w:top w:w="90" w:type="dxa"/>
              <w:left w:w="110" w:type="dxa"/>
              <w:bottom w:w="90" w:type="dxa"/>
              <w:right w:w="110" w:type="dxa"/>
            </w:tcMar>
            <w:vAlign w:val="center"/>
          </w:tcPr>
          <w:p w14:paraId="21572744" w14:textId="77777777" w:rsidR="00CC2065" w:rsidRDefault="00000000">
            <w:pPr>
              <w:spacing w:after="0"/>
            </w:pPr>
            <w:r>
              <w:rPr>
                <w:sz w:val="16"/>
              </w:rPr>
              <w:t>Real-estate developer / investor</w:t>
            </w:r>
          </w:p>
        </w:tc>
        <w:tc>
          <w:tcPr>
            <w:tcW w:w="2556" w:type="dxa"/>
            <w:tcMar>
              <w:top w:w="90" w:type="dxa"/>
              <w:left w:w="110" w:type="dxa"/>
              <w:bottom w:w="90" w:type="dxa"/>
              <w:right w:w="110" w:type="dxa"/>
            </w:tcMar>
            <w:vAlign w:val="center"/>
          </w:tcPr>
          <w:p w14:paraId="278A1EC4" w14:textId="77777777" w:rsidR="00CC2065" w:rsidRDefault="00000000">
            <w:pPr>
              <w:spacing w:after="0"/>
            </w:pPr>
            <w:r>
              <w:rPr>
                <w:sz w:val="16"/>
              </w:rPr>
              <w:t>Commercial understanding, scale, planning, delivery, value creation.</w:t>
            </w:r>
          </w:p>
        </w:tc>
        <w:tc>
          <w:tcPr>
            <w:tcW w:w="2556" w:type="dxa"/>
            <w:tcMar>
              <w:top w:w="90" w:type="dxa"/>
              <w:left w:w="110" w:type="dxa"/>
              <w:bottom w:w="90" w:type="dxa"/>
              <w:right w:w="110" w:type="dxa"/>
            </w:tcMar>
            <w:vAlign w:val="center"/>
          </w:tcPr>
          <w:p w14:paraId="78CB0E7B" w14:textId="77777777" w:rsidR="00237C43" w:rsidRPr="002E00B8" w:rsidRDefault="00000000">
            <w:pPr>
              <w:rPr>
                <w:b/>
                <w:bCs/>
              </w:rPr>
            </w:pPr>
            <w:r w:rsidRPr="002E00B8">
              <w:rPr>
                <w:b/>
                <w:bCs/>
                <w:sz w:val="17"/>
              </w:rPr>
              <w:t>Featured commercial/development projects; planning and design strategy; project process; services; measurable outcomes; credentials.</w:t>
            </w:r>
          </w:p>
        </w:tc>
        <w:tc>
          <w:tcPr>
            <w:tcW w:w="2556" w:type="dxa"/>
            <w:tcMar>
              <w:top w:w="90" w:type="dxa"/>
              <w:left w:w="110" w:type="dxa"/>
              <w:bottom w:w="90" w:type="dxa"/>
              <w:right w:w="110" w:type="dxa"/>
            </w:tcMar>
            <w:vAlign w:val="center"/>
          </w:tcPr>
          <w:p w14:paraId="20F77740" w14:textId="77777777" w:rsidR="00237C43" w:rsidRPr="002E00B8" w:rsidRDefault="00000000">
            <w:pPr>
              <w:rPr>
                <w:b/>
                <w:bCs/>
              </w:rPr>
            </w:pPr>
            <w:r w:rsidRPr="002E00B8">
              <w:rPr>
                <w:b/>
                <w:bCs/>
                <w:sz w:val="17"/>
              </w:rPr>
              <w:t>Start a Project / Discuss a Development</w:t>
            </w:r>
          </w:p>
        </w:tc>
      </w:tr>
      <w:tr w:rsidR="00CC2065" w14:paraId="358C1936" w14:textId="77777777">
        <w:trPr>
          <w:jc w:val="center"/>
        </w:trPr>
        <w:tc>
          <w:tcPr>
            <w:tcW w:w="2556" w:type="dxa"/>
            <w:tcMar>
              <w:top w:w="90" w:type="dxa"/>
              <w:left w:w="110" w:type="dxa"/>
              <w:bottom w:w="90" w:type="dxa"/>
              <w:right w:w="110" w:type="dxa"/>
            </w:tcMar>
            <w:vAlign w:val="center"/>
          </w:tcPr>
          <w:p w14:paraId="239811E0" w14:textId="77777777" w:rsidR="00CC2065" w:rsidRDefault="00000000">
            <w:pPr>
              <w:spacing w:after="0"/>
            </w:pPr>
            <w:r>
              <w:rPr>
                <w:sz w:val="16"/>
              </w:rPr>
              <w:t>Corporate client</w:t>
            </w:r>
          </w:p>
        </w:tc>
        <w:tc>
          <w:tcPr>
            <w:tcW w:w="2556" w:type="dxa"/>
            <w:tcMar>
              <w:top w:w="90" w:type="dxa"/>
              <w:left w:w="110" w:type="dxa"/>
              <w:bottom w:w="90" w:type="dxa"/>
              <w:right w:w="110" w:type="dxa"/>
            </w:tcMar>
            <w:vAlign w:val="center"/>
          </w:tcPr>
          <w:p w14:paraId="1BF29106" w14:textId="77777777" w:rsidR="00CC2065" w:rsidRDefault="00000000">
            <w:pPr>
              <w:spacing w:after="0"/>
            </w:pPr>
            <w:r>
              <w:rPr>
                <w:sz w:val="16"/>
              </w:rPr>
              <w:t>Professional systems, workplace knowledge, governance, reliability, execution.</w:t>
            </w:r>
          </w:p>
        </w:tc>
        <w:tc>
          <w:tcPr>
            <w:tcW w:w="2556" w:type="dxa"/>
            <w:tcMar>
              <w:top w:w="90" w:type="dxa"/>
              <w:left w:w="110" w:type="dxa"/>
              <w:bottom w:w="90" w:type="dxa"/>
              <w:right w:w="110" w:type="dxa"/>
            </w:tcMar>
            <w:vAlign w:val="center"/>
          </w:tcPr>
          <w:p w14:paraId="43B25411" w14:textId="77777777" w:rsidR="00237C43" w:rsidRPr="002E00B8" w:rsidRDefault="00000000">
            <w:pPr>
              <w:rPr>
                <w:b/>
                <w:bCs/>
              </w:rPr>
            </w:pPr>
            <w:r w:rsidRPr="002E00B8">
              <w:rPr>
                <w:b/>
                <w:bCs/>
                <w:sz w:val="17"/>
              </w:rPr>
              <w:t>Corporate/workplace projects; systems and delivery process; interiors/architecture capability; coordination; case studies; team.</w:t>
            </w:r>
          </w:p>
        </w:tc>
        <w:tc>
          <w:tcPr>
            <w:tcW w:w="2556" w:type="dxa"/>
            <w:tcMar>
              <w:top w:w="90" w:type="dxa"/>
              <w:left w:w="110" w:type="dxa"/>
              <w:bottom w:w="90" w:type="dxa"/>
              <w:right w:w="110" w:type="dxa"/>
            </w:tcMar>
            <w:vAlign w:val="center"/>
          </w:tcPr>
          <w:p w14:paraId="2B4FF58E" w14:textId="77777777" w:rsidR="00237C43" w:rsidRPr="002E00B8" w:rsidRDefault="00000000">
            <w:pPr>
              <w:rPr>
                <w:b/>
                <w:bCs/>
              </w:rPr>
            </w:pPr>
            <w:r w:rsidRPr="002E00B8">
              <w:rPr>
                <w:b/>
                <w:bCs/>
                <w:sz w:val="17"/>
              </w:rPr>
              <w:t>Start a Project / Discuss a Corporate Requirement</w:t>
            </w:r>
          </w:p>
        </w:tc>
      </w:tr>
      <w:tr w:rsidR="00CC2065" w14:paraId="2353BA6D" w14:textId="77777777">
        <w:trPr>
          <w:jc w:val="center"/>
        </w:trPr>
        <w:tc>
          <w:tcPr>
            <w:tcW w:w="2556" w:type="dxa"/>
            <w:tcMar>
              <w:top w:w="90" w:type="dxa"/>
              <w:left w:w="110" w:type="dxa"/>
              <w:bottom w:w="90" w:type="dxa"/>
              <w:right w:w="110" w:type="dxa"/>
            </w:tcMar>
            <w:vAlign w:val="center"/>
          </w:tcPr>
          <w:p w14:paraId="5AAFF12D" w14:textId="77777777" w:rsidR="00CC2065" w:rsidRDefault="00000000">
            <w:pPr>
              <w:spacing w:after="0"/>
            </w:pPr>
            <w:r>
              <w:rPr>
                <w:sz w:val="16"/>
              </w:rPr>
              <w:t>Private / premium client</w:t>
            </w:r>
          </w:p>
        </w:tc>
        <w:tc>
          <w:tcPr>
            <w:tcW w:w="2556" w:type="dxa"/>
            <w:tcMar>
              <w:top w:w="90" w:type="dxa"/>
              <w:left w:w="110" w:type="dxa"/>
              <w:bottom w:w="90" w:type="dxa"/>
              <w:right w:w="110" w:type="dxa"/>
            </w:tcMar>
            <w:vAlign w:val="center"/>
          </w:tcPr>
          <w:p w14:paraId="2AC42CE8" w14:textId="77777777" w:rsidR="00CC2065" w:rsidRDefault="00000000">
            <w:pPr>
              <w:spacing w:after="0"/>
            </w:pPr>
            <w:r>
              <w:rPr>
                <w:sz w:val="16"/>
              </w:rPr>
              <w:t>Design quality, trust, customization, process.</w:t>
            </w:r>
          </w:p>
        </w:tc>
        <w:tc>
          <w:tcPr>
            <w:tcW w:w="2556" w:type="dxa"/>
            <w:tcMar>
              <w:top w:w="90" w:type="dxa"/>
              <w:left w:w="110" w:type="dxa"/>
              <w:bottom w:w="90" w:type="dxa"/>
              <w:right w:w="110" w:type="dxa"/>
            </w:tcMar>
            <w:vAlign w:val="center"/>
          </w:tcPr>
          <w:p w14:paraId="42FB86CA" w14:textId="77777777" w:rsidR="00237C43" w:rsidRPr="002E00B8" w:rsidRDefault="00000000">
            <w:pPr>
              <w:rPr>
                <w:b/>
                <w:bCs/>
              </w:rPr>
            </w:pPr>
            <w:r w:rsidRPr="002E00B8">
              <w:rPr>
                <w:b/>
                <w:bCs/>
                <w:sz w:val="17"/>
              </w:rPr>
              <w:t>Selected residential/interior projects; design philosophy; process; material/detail quality; clear engagement pathway.</w:t>
            </w:r>
          </w:p>
        </w:tc>
        <w:tc>
          <w:tcPr>
            <w:tcW w:w="2556" w:type="dxa"/>
            <w:tcMar>
              <w:top w:w="90" w:type="dxa"/>
              <w:left w:w="110" w:type="dxa"/>
              <w:bottom w:w="90" w:type="dxa"/>
              <w:right w:w="110" w:type="dxa"/>
            </w:tcMar>
            <w:vAlign w:val="center"/>
          </w:tcPr>
          <w:p w14:paraId="466ECA4D" w14:textId="77777777" w:rsidR="00237C43" w:rsidRPr="002E00B8" w:rsidRDefault="00000000">
            <w:pPr>
              <w:rPr>
                <w:b/>
                <w:bCs/>
              </w:rPr>
            </w:pPr>
            <w:r w:rsidRPr="002E00B8">
              <w:rPr>
                <w:b/>
                <w:bCs/>
                <w:sz w:val="17"/>
              </w:rPr>
              <w:t>Start a Project</w:t>
            </w:r>
          </w:p>
        </w:tc>
      </w:tr>
      <w:tr w:rsidR="00CC2065" w14:paraId="5DD71CC9" w14:textId="77777777">
        <w:trPr>
          <w:jc w:val="center"/>
        </w:trPr>
        <w:tc>
          <w:tcPr>
            <w:tcW w:w="2556" w:type="dxa"/>
            <w:tcMar>
              <w:top w:w="90" w:type="dxa"/>
              <w:left w:w="110" w:type="dxa"/>
              <w:bottom w:w="90" w:type="dxa"/>
              <w:right w:w="110" w:type="dxa"/>
            </w:tcMar>
            <w:vAlign w:val="center"/>
          </w:tcPr>
          <w:p w14:paraId="5E23A1E4" w14:textId="77777777" w:rsidR="00CC2065" w:rsidRDefault="00000000">
            <w:pPr>
              <w:spacing w:after="0"/>
            </w:pPr>
            <w:r>
              <w:rPr>
                <w:sz w:val="16"/>
              </w:rPr>
              <w:t>Institution / public client</w:t>
            </w:r>
          </w:p>
        </w:tc>
        <w:tc>
          <w:tcPr>
            <w:tcW w:w="2556" w:type="dxa"/>
            <w:tcMar>
              <w:top w:w="90" w:type="dxa"/>
              <w:left w:w="110" w:type="dxa"/>
              <w:bottom w:w="90" w:type="dxa"/>
              <w:right w:w="110" w:type="dxa"/>
            </w:tcMar>
            <w:vAlign w:val="center"/>
          </w:tcPr>
          <w:p w14:paraId="18068DCF" w14:textId="77777777" w:rsidR="00CC2065" w:rsidRDefault="00000000">
            <w:pPr>
              <w:spacing w:after="0"/>
            </w:pPr>
            <w:r>
              <w:rPr>
                <w:sz w:val="16"/>
              </w:rPr>
              <w:t>Credentials, technical capability, compliance, multidisciplinary delivery.</w:t>
            </w:r>
          </w:p>
        </w:tc>
        <w:tc>
          <w:tcPr>
            <w:tcW w:w="2556" w:type="dxa"/>
            <w:tcMar>
              <w:top w:w="90" w:type="dxa"/>
              <w:left w:w="110" w:type="dxa"/>
              <w:bottom w:w="90" w:type="dxa"/>
              <w:right w:w="110" w:type="dxa"/>
            </w:tcMar>
            <w:vAlign w:val="center"/>
          </w:tcPr>
          <w:p w14:paraId="4E7AF9D7" w14:textId="77777777" w:rsidR="00237C43" w:rsidRPr="002E00B8" w:rsidRDefault="00000000">
            <w:pPr>
              <w:rPr>
                <w:b/>
                <w:bCs/>
              </w:rPr>
            </w:pPr>
            <w:r w:rsidRPr="002E00B8">
              <w:rPr>
                <w:b/>
                <w:bCs/>
                <w:sz w:val="17"/>
              </w:rPr>
              <w:t>Credentials; multidisciplinary expertise; documentation/tender capability; compliance-focused process; selected institutional/public work.</w:t>
            </w:r>
          </w:p>
        </w:tc>
        <w:tc>
          <w:tcPr>
            <w:tcW w:w="2556" w:type="dxa"/>
            <w:tcMar>
              <w:top w:w="90" w:type="dxa"/>
              <w:left w:w="110" w:type="dxa"/>
              <w:bottom w:w="90" w:type="dxa"/>
              <w:right w:w="110" w:type="dxa"/>
            </w:tcMar>
            <w:vAlign w:val="center"/>
          </w:tcPr>
          <w:p w14:paraId="5ECF9D6C" w14:textId="77777777" w:rsidR="00237C43" w:rsidRPr="002E00B8" w:rsidRDefault="00000000">
            <w:pPr>
              <w:rPr>
                <w:b/>
                <w:bCs/>
              </w:rPr>
            </w:pPr>
            <w:r w:rsidRPr="002E00B8">
              <w:rPr>
                <w:b/>
                <w:bCs/>
                <w:sz w:val="17"/>
              </w:rPr>
              <w:t>Request Credentials / Contact Team</w:t>
            </w:r>
          </w:p>
        </w:tc>
      </w:tr>
      <w:tr w:rsidR="00CC2065" w14:paraId="3BC70437" w14:textId="77777777">
        <w:trPr>
          <w:jc w:val="center"/>
        </w:trPr>
        <w:tc>
          <w:tcPr>
            <w:tcW w:w="2556" w:type="dxa"/>
            <w:tcMar>
              <w:top w:w="90" w:type="dxa"/>
              <w:left w:w="110" w:type="dxa"/>
              <w:bottom w:w="90" w:type="dxa"/>
              <w:right w:w="110" w:type="dxa"/>
            </w:tcMar>
            <w:vAlign w:val="center"/>
          </w:tcPr>
          <w:p w14:paraId="20784215" w14:textId="77777777" w:rsidR="00CC2065" w:rsidRDefault="00000000">
            <w:pPr>
              <w:spacing w:after="0"/>
            </w:pPr>
            <w:r>
              <w:rPr>
                <w:sz w:val="16"/>
              </w:rPr>
              <w:t>Talent / job applicant</w:t>
            </w:r>
          </w:p>
        </w:tc>
        <w:tc>
          <w:tcPr>
            <w:tcW w:w="2556" w:type="dxa"/>
            <w:tcMar>
              <w:top w:w="90" w:type="dxa"/>
              <w:left w:w="110" w:type="dxa"/>
              <w:bottom w:w="90" w:type="dxa"/>
              <w:right w:w="110" w:type="dxa"/>
            </w:tcMar>
            <w:vAlign w:val="center"/>
          </w:tcPr>
          <w:p w14:paraId="408BEB28" w14:textId="77777777" w:rsidR="00CC2065" w:rsidRDefault="00000000">
            <w:pPr>
              <w:spacing w:after="0"/>
            </w:pPr>
            <w:r>
              <w:rPr>
                <w:sz w:val="16"/>
              </w:rPr>
              <w:t>Culture, learning, growth, projects, open roles.</w:t>
            </w:r>
          </w:p>
        </w:tc>
        <w:tc>
          <w:tcPr>
            <w:tcW w:w="2556" w:type="dxa"/>
            <w:tcMar>
              <w:top w:w="90" w:type="dxa"/>
              <w:left w:w="110" w:type="dxa"/>
              <w:bottom w:w="90" w:type="dxa"/>
              <w:right w:w="110" w:type="dxa"/>
            </w:tcMar>
            <w:vAlign w:val="center"/>
          </w:tcPr>
          <w:p w14:paraId="52C93AF7" w14:textId="77777777" w:rsidR="00237C43" w:rsidRPr="002E00B8" w:rsidRDefault="00000000">
            <w:pPr>
              <w:rPr>
                <w:b/>
                <w:bCs/>
              </w:rPr>
            </w:pPr>
            <w:r w:rsidRPr="002E00B8">
              <w:rPr>
                <w:b/>
                <w:bCs/>
                <w:sz w:val="17"/>
              </w:rPr>
              <w:t>Studio culture; learning and mentorship; project/site exposure; open roles; application requirements.</w:t>
            </w:r>
          </w:p>
        </w:tc>
        <w:tc>
          <w:tcPr>
            <w:tcW w:w="2556" w:type="dxa"/>
            <w:tcMar>
              <w:top w:w="90" w:type="dxa"/>
              <w:left w:w="110" w:type="dxa"/>
              <w:bottom w:w="90" w:type="dxa"/>
              <w:right w:w="110" w:type="dxa"/>
            </w:tcMar>
            <w:vAlign w:val="center"/>
          </w:tcPr>
          <w:p w14:paraId="0CE802FB" w14:textId="77777777" w:rsidR="00237C43" w:rsidRPr="002E00B8" w:rsidRDefault="00000000">
            <w:pPr>
              <w:rPr>
                <w:b/>
                <w:bCs/>
              </w:rPr>
            </w:pPr>
            <w:r w:rsidRPr="002E00B8">
              <w:rPr>
                <w:b/>
                <w:bCs/>
                <w:sz w:val="17"/>
              </w:rPr>
              <w:t>View Open Roles / Apply</w:t>
            </w:r>
          </w:p>
        </w:tc>
      </w:tr>
      <w:tr w:rsidR="00CC2065" w14:paraId="35FE3540" w14:textId="77777777">
        <w:trPr>
          <w:jc w:val="center"/>
        </w:trPr>
        <w:tc>
          <w:tcPr>
            <w:tcW w:w="2556" w:type="dxa"/>
            <w:tcMar>
              <w:top w:w="90" w:type="dxa"/>
              <w:left w:w="110" w:type="dxa"/>
              <w:bottom w:w="90" w:type="dxa"/>
              <w:right w:w="110" w:type="dxa"/>
            </w:tcMar>
            <w:vAlign w:val="center"/>
          </w:tcPr>
          <w:p w14:paraId="5CF99230" w14:textId="77777777" w:rsidR="00CC2065" w:rsidRDefault="00000000">
            <w:pPr>
              <w:spacing w:after="0"/>
            </w:pPr>
            <w:r>
              <w:rPr>
                <w:sz w:val="16"/>
              </w:rPr>
              <w:t>Consultant / collaborator</w:t>
            </w:r>
          </w:p>
        </w:tc>
        <w:tc>
          <w:tcPr>
            <w:tcW w:w="2556" w:type="dxa"/>
            <w:tcMar>
              <w:top w:w="90" w:type="dxa"/>
              <w:left w:w="110" w:type="dxa"/>
              <w:bottom w:w="90" w:type="dxa"/>
              <w:right w:w="110" w:type="dxa"/>
            </w:tcMar>
            <w:vAlign w:val="center"/>
          </w:tcPr>
          <w:p w14:paraId="6D6A1DF7" w14:textId="77777777" w:rsidR="00CC2065" w:rsidRDefault="00000000">
            <w:pPr>
              <w:spacing w:after="0"/>
            </w:pPr>
            <w:r>
              <w:rPr>
                <w:sz w:val="16"/>
              </w:rPr>
              <w:t>Project profile, disciplines, contact pathway.</w:t>
            </w:r>
          </w:p>
        </w:tc>
        <w:tc>
          <w:tcPr>
            <w:tcW w:w="2556" w:type="dxa"/>
            <w:tcMar>
              <w:top w:w="90" w:type="dxa"/>
              <w:left w:w="110" w:type="dxa"/>
              <w:bottom w:w="90" w:type="dxa"/>
              <w:right w:w="110" w:type="dxa"/>
            </w:tcMar>
            <w:vAlign w:val="center"/>
          </w:tcPr>
          <w:p w14:paraId="1B0C8777" w14:textId="77777777" w:rsidR="00237C43" w:rsidRPr="002E00B8" w:rsidRDefault="00000000">
            <w:pPr>
              <w:rPr>
                <w:b/>
                <w:bCs/>
              </w:rPr>
            </w:pPr>
            <w:r w:rsidRPr="002E00B8">
              <w:rPr>
                <w:b/>
                <w:bCs/>
                <w:sz w:val="17"/>
              </w:rPr>
              <w:t>Practice profile; active sectors; disciplines; project process; collaboration contact.</w:t>
            </w:r>
          </w:p>
        </w:tc>
        <w:tc>
          <w:tcPr>
            <w:tcW w:w="2556" w:type="dxa"/>
            <w:tcMar>
              <w:top w:w="90" w:type="dxa"/>
              <w:left w:w="110" w:type="dxa"/>
              <w:bottom w:w="90" w:type="dxa"/>
              <w:right w:w="110" w:type="dxa"/>
            </w:tcMar>
            <w:vAlign w:val="center"/>
          </w:tcPr>
          <w:p w14:paraId="4AB5A816" w14:textId="77777777" w:rsidR="00237C43" w:rsidRPr="002E00B8" w:rsidRDefault="00000000">
            <w:pPr>
              <w:rPr>
                <w:b/>
                <w:bCs/>
              </w:rPr>
            </w:pPr>
            <w:r w:rsidRPr="002E00B8">
              <w:rPr>
                <w:b/>
                <w:bCs/>
                <w:sz w:val="17"/>
              </w:rPr>
              <w:t>Submit Profile / Collaborate</w:t>
            </w:r>
          </w:p>
        </w:tc>
      </w:tr>
      <w:tr w:rsidR="00CC2065" w14:paraId="3EA6AEEF" w14:textId="77777777">
        <w:trPr>
          <w:jc w:val="center"/>
        </w:trPr>
        <w:tc>
          <w:tcPr>
            <w:tcW w:w="2556" w:type="dxa"/>
            <w:tcMar>
              <w:top w:w="90" w:type="dxa"/>
              <w:left w:w="110" w:type="dxa"/>
              <w:bottom w:w="90" w:type="dxa"/>
              <w:right w:w="110" w:type="dxa"/>
            </w:tcMar>
            <w:vAlign w:val="center"/>
          </w:tcPr>
          <w:p w14:paraId="744DA93F" w14:textId="77777777" w:rsidR="00CC2065" w:rsidRDefault="00000000">
            <w:pPr>
              <w:spacing w:after="0"/>
            </w:pPr>
            <w:r>
              <w:rPr>
                <w:sz w:val="16"/>
              </w:rPr>
              <w:t>Vendor / manufacturer</w:t>
            </w:r>
          </w:p>
        </w:tc>
        <w:tc>
          <w:tcPr>
            <w:tcW w:w="2556" w:type="dxa"/>
            <w:tcMar>
              <w:top w:w="90" w:type="dxa"/>
              <w:left w:w="110" w:type="dxa"/>
              <w:bottom w:w="90" w:type="dxa"/>
              <w:right w:w="110" w:type="dxa"/>
            </w:tcMar>
            <w:vAlign w:val="center"/>
          </w:tcPr>
          <w:p w14:paraId="6262BD49" w14:textId="77777777" w:rsidR="00CC2065" w:rsidRDefault="00000000">
            <w:pPr>
              <w:spacing w:after="0"/>
            </w:pPr>
            <w:r>
              <w:rPr>
                <w:sz w:val="16"/>
              </w:rPr>
              <w:t>Procurement/contact routing.</w:t>
            </w:r>
          </w:p>
        </w:tc>
        <w:tc>
          <w:tcPr>
            <w:tcW w:w="2556" w:type="dxa"/>
            <w:tcMar>
              <w:top w:w="90" w:type="dxa"/>
              <w:left w:w="110" w:type="dxa"/>
              <w:bottom w:w="90" w:type="dxa"/>
              <w:right w:w="110" w:type="dxa"/>
            </w:tcMar>
            <w:vAlign w:val="center"/>
          </w:tcPr>
          <w:p w14:paraId="01048CD7" w14:textId="77777777" w:rsidR="00237C43" w:rsidRPr="002E00B8" w:rsidRDefault="00000000">
            <w:pPr>
              <w:rPr>
                <w:b/>
                <w:bCs/>
              </w:rPr>
            </w:pPr>
            <w:r w:rsidRPr="002E00B8">
              <w:rPr>
                <w:b/>
                <w:bCs/>
                <w:sz w:val="17"/>
              </w:rPr>
              <w:t>Relevant services/sectors; vendor introduction route; catalogue/submittal requirements.</w:t>
            </w:r>
          </w:p>
        </w:tc>
        <w:tc>
          <w:tcPr>
            <w:tcW w:w="2556" w:type="dxa"/>
            <w:tcMar>
              <w:top w:w="90" w:type="dxa"/>
              <w:left w:w="110" w:type="dxa"/>
              <w:bottom w:w="90" w:type="dxa"/>
              <w:right w:w="110" w:type="dxa"/>
            </w:tcMar>
            <w:vAlign w:val="center"/>
          </w:tcPr>
          <w:p w14:paraId="269BB620" w14:textId="77777777" w:rsidR="00237C43" w:rsidRPr="002E00B8" w:rsidRDefault="00000000">
            <w:pPr>
              <w:rPr>
                <w:b/>
                <w:bCs/>
              </w:rPr>
            </w:pPr>
            <w:r w:rsidRPr="002E00B8">
              <w:rPr>
                <w:b/>
                <w:bCs/>
                <w:sz w:val="17"/>
              </w:rPr>
              <w:t>Introduce Products / Vendor Enquiry</w:t>
            </w:r>
          </w:p>
        </w:tc>
      </w:tr>
      <w:tr w:rsidR="00CC2065" w14:paraId="2183ACD9" w14:textId="77777777">
        <w:trPr>
          <w:jc w:val="center"/>
        </w:trPr>
        <w:tc>
          <w:tcPr>
            <w:tcW w:w="2556" w:type="dxa"/>
            <w:tcMar>
              <w:top w:w="90" w:type="dxa"/>
              <w:left w:w="110" w:type="dxa"/>
              <w:bottom w:w="90" w:type="dxa"/>
              <w:right w:w="110" w:type="dxa"/>
            </w:tcMar>
            <w:vAlign w:val="center"/>
          </w:tcPr>
          <w:p w14:paraId="1B91ECD7" w14:textId="77777777" w:rsidR="00CC2065" w:rsidRDefault="00000000">
            <w:pPr>
              <w:spacing w:after="0"/>
            </w:pPr>
            <w:r>
              <w:rPr>
                <w:sz w:val="16"/>
              </w:rPr>
              <w:t>Media / publication</w:t>
            </w:r>
          </w:p>
        </w:tc>
        <w:tc>
          <w:tcPr>
            <w:tcW w:w="2556" w:type="dxa"/>
            <w:tcMar>
              <w:top w:w="90" w:type="dxa"/>
              <w:left w:w="110" w:type="dxa"/>
              <w:bottom w:w="90" w:type="dxa"/>
              <w:right w:w="110" w:type="dxa"/>
            </w:tcMar>
            <w:vAlign w:val="center"/>
          </w:tcPr>
          <w:p w14:paraId="4837C660" w14:textId="77777777" w:rsidR="00CC2065" w:rsidRDefault="00000000">
            <w:pPr>
              <w:spacing w:after="0"/>
            </w:pPr>
            <w:r>
              <w:rPr>
                <w:sz w:val="16"/>
              </w:rPr>
              <w:t>Approved facts, images, spokesperson, press contact.</w:t>
            </w:r>
          </w:p>
        </w:tc>
        <w:tc>
          <w:tcPr>
            <w:tcW w:w="2556" w:type="dxa"/>
            <w:tcMar>
              <w:top w:w="90" w:type="dxa"/>
              <w:left w:w="110" w:type="dxa"/>
              <w:bottom w:w="90" w:type="dxa"/>
              <w:right w:w="110" w:type="dxa"/>
            </w:tcMar>
            <w:vAlign w:val="center"/>
          </w:tcPr>
          <w:p w14:paraId="1EC23BA6" w14:textId="77777777" w:rsidR="00237C43" w:rsidRPr="002E00B8" w:rsidRDefault="00000000">
            <w:pPr>
              <w:rPr>
                <w:b/>
                <w:bCs/>
              </w:rPr>
            </w:pPr>
            <w:r w:rsidRPr="002E00B8">
              <w:rPr>
                <w:b/>
                <w:bCs/>
                <w:sz w:val="17"/>
              </w:rPr>
              <w:t>Approved firm profile; leadership bios; press-ready project images; facts; media contact.</w:t>
            </w:r>
          </w:p>
        </w:tc>
        <w:tc>
          <w:tcPr>
            <w:tcW w:w="2556" w:type="dxa"/>
            <w:tcMar>
              <w:top w:w="90" w:type="dxa"/>
              <w:left w:w="110" w:type="dxa"/>
              <w:bottom w:w="90" w:type="dxa"/>
              <w:right w:w="110" w:type="dxa"/>
            </w:tcMar>
            <w:vAlign w:val="center"/>
          </w:tcPr>
          <w:p w14:paraId="1C7722ED" w14:textId="77777777" w:rsidR="00237C43" w:rsidRPr="002E00B8" w:rsidRDefault="00000000">
            <w:pPr>
              <w:rPr>
                <w:b/>
                <w:bCs/>
              </w:rPr>
            </w:pPr>
            <w:r w:rsidRPr="002E00B8">
              <w:rPr>
                <w:b/>
                <w:bCs/>
                <w:sz w:val="17"/>
              </w:rPr>
              <w:t>Request Press Material / Contact Media Team</w:t>
            </w:r>
          </w:p>
        </w:tc>
      </w:tr>
    </w:tbl>
    <w:p w14:paraId="538AD700" w14:textId="77777777" w:rsidR="00CC2065" w:rsidRDefault="00CC2065"/>
    <w:p w14:paraId="1066F07F" w14:textId="77777777" w:rsidR="00CC2065" w:rsidRDefault="00000000">
      <w:pPr>
        <w:pStyle w:val="Heading1"/>
      </w:pPr>
      <w:r>
        <w:t>4. BRAND FOUNDATION &amp; CORPORATE IDENTITY</w:t>
      </w:r>
    </w:p>
    <w:tbl>
      <w:tblPr>
        <w:tblStyle w:val="TableGrid"/>
        <w:tblW w:w="0" w:type="auto"/>
        <w:jc w:val="center"/>
        <w:tblLook w:val="04A0" w:firstRow="1" w:lastRow="0" w:firstColumn="1" w:lastColumn="0" w:noHBand="0" w:noVBand="1"/>
      </w:tblPr>
      <w:tblGrid>
        <w:gridCol w:w="2553"/>
        <w:gridCol w:w="2553"/>
        <w:gridCol w:w="2554"/>
        <w:gridCol w:w="2554"/>
      </w:tblGrid>
      <w:tr w:rsidR="00CC2065" w14:paraId="42715B79" w14:textId="77777777">
        <w:trPr>
          <w:tblHeader/>
          <w:jc w:val="center"/>
        </w:trPr>
        <w:tc>
          <w:tcPr>
            <w:tcW w:w="2556" w:type="dxa"/>
            <w:shd w:val="clear" w:color="auto" w:fill="222222"/>
            <w:tcMar>
              <w:top w:w="90" w:type="dxa"/>
              <w:left w:w="110" w:type="dxa"/>
              <w:bottom w:w="90" w:type="dxa"/>
              <w:right w:w="110" w:type="dxa"/>
            </w:tcMar>
            <w:vAlign w:val="center"/>
          </w:tcPr>
          <w:p w14:paraId="5824F547"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1CE28707"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3962D00A"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1ED3E7D3" w14:textId="77777777" w:rsidR="00CC2065" w:rsidRDefault="00000000">
            <w:pPr>
              <w:spacing w:after="0"/>
            </w:pPr>
            <w:r>
              <w:rPr>
                <w:b/>
                <w:color w:val="FFFFFF"/>
                <w:sz w:val="16"/>
              </w:rPr>
              <w:t>YOUR RESPONSE / FILE REF</w:t>
            </w:r>
          </w:p>
        </w:tc>
      </w:tr>
      <w:tr w:rsidR="00CC2065" w14:paraId="004BA1AB" w14:textId="77777777">
        <w:trPr>
          <w:jc w:val="center"/>
        </w:trPr>
        <w:tc>
          <w:tcPr>
            <w:tcW w:w="2556" w:type="dxa"/>
            <w:tcMar>
              <w:top w:w="90" w:type="dxa"/>
              <w:left w:w="110" w:type="dxa"/>
              <w:bottom w:w="90" w:type="dxa"/>
              <w:right w:w="110" w:type="dxa"/>
            </w:tcMar>
            <w:vAlign w:val="center"/>
          </w:tcPr>
          <w:p w14:paraId="11CF1849" w14:textId="77777777" w:rsidR="00CC2065" w:rsidRDefault="00000000">
            <w:pPr>
              <w:spacing w:after="0"/>
            </w:pPr>
            <w:r>
              <w:rPr>
                <w:sz w:val="16"/>
              </w:rPr>
              <w:t>Official firm name</w:t>
            </w:r>
          </w:p>
        </w:tc>
        <w:tc>
          <w:tcPr>
            <w:tcW w:w="2556" w:type="dxa"/>
            <w:tcMar>
              <w:top w:w="90" w:type="dxa"/>
              <w:left w:w="110" w:type="dxa"/>
              <w:bottom w:w="90" w:type="dxa"/>
              <w:right w:w="110" w:type="dxa"/>
            </w:tcMar>
            <w:vAlign w:val="center"/>
          </w:tcPr>
          <w:p w14:paraId="50E36E80"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013175E" w14:textId="77777777" w:rsidR="00CC2065" w:rsidRDefault="00000000">
            <w:pPr>
              <w:spacing w:after="0"/>
            </w:pPr>
            <w:r>
              <w:rPr>
                <w:sz w:val="16"/>
              </w:rPr>
              <w:t>Exact legal/display spelling.</w:t>
            </w:r>
          </w:p>
        </w:tc>
        <w:tc>
          <w:tcPr>
            <w:tcW w:w="2556" w:type="dxa"/>
            <w:tcMar>
              <w:top w:w="90" w:type="dxa"/>
              <w:left w:w="110" w:type="dxa"/>
              <w:bottom w:w="90" w:type="dxa"/>
              <w:right w:w="110" w:type="dxa"/>
            </w:tcMar>
            <w:vAlign w:val="center"/>
          </w:tcPr>
          <w:p w14:paraId="37743615" w14:textId="77777777" w:rsidR="00CC2065" w:rsidRPr="002E00B8" w:rsidRDefault="00000000">
            <w:pPr>
              <w:spacing w:after="0"/>
              <w:rPr>
                <w:b/>
                <w:bCs/>
              </w:rPr>
            </w:pPr>
            <w:r w:rsidRPr="002E00B8">
              <w:rPr>
                <w:b/>
                <w:bCs/>
                <w:sz w:val="16"/>
              </w:rPr>
              <w:t>Ashraya Architects</w:t>
            </w:r>
          </w:p>
        </w:tc>
      </w:tr>
      <w:tr w:rsidR="00CC2065" w14:paraId="240554C2" w14:textId="77777777">
        <w:trPr>
          <w:jc w:val="center"/>
        </w:trPr>
        <w:tc>
          <w:tcPr>
            <w:tcW w:w="2556" w:type="dxa"/>
            <w:tcMar>
              <w:top w:w="90" w:type="dxa"/>
              <w:left w:w="110" w:type="dxa"/>
              <w:bottom w:w="90" w:type="dxa"/>
              <w:right w:w="110" w:type="dxa"/>
            </w:tcMar>
            <w:vAlign w:val="center"/>
          </w:tcPr>
          <w:p w14:paraId="7085CF05" w14:textId="77777777" w:rsidR="00CC2065" w:rsidRDefault="00000000">
            <w:pPr>
              <w:spacing w:after="0"/>
            </w:pPr>
            <w:r>
              <w:rPr>
                <w:sz w:val="16"/>
              </w:rPr>
              <w:lastRenderedPageBreak/>
              <w:t>Short brand name</w:t>
            </w:r>
          </w:p>
        </w:tc>
        <w:tc>
          <w:tcPr>
            <w:tcW w:w="2556" w:type="dxa"/>
            <w:tcMar>
              <w:top w:w="90" w:type="dxa"/>
              <w:left w:w="110" w:type="dxa"/>
              <w:bottom w:w="90" w:type="dxa"/>
              <w:right w:w="110" w:type="dxa"/>
            </w:tcMar>
            <w:vAlign w:val="center"/>
          </w:tcPr>
          <w:p w14:paraId="5863F1F8"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D46A8C3" w14:textId="77777777" w:rsidR="00CC2065" w:rsidRDefault="00000000">
            <w:pPr>
              <w:spacing w:after="0"/>
            </w:pPr>
            <w:r>
              <w:rPr>
                <w:sz w:val="16"/>
              </w:rPr>
              <w:t>If different from legal name.</w:t>
            </w:r>
          </w:p>
        </w:tc>
        <w:tc>
          <w:tcPr>
            <w:tcW w:w="2556" w:type="dxa"/>
            <w:tcMar>
              <w:top w:w="90" w:type="dxa"/>
              <w:left w:w="110" w:type="dxa"/>
              <w:bottom w:w="90" w:type="dxa"/>
              <w:right w:w="110" w:type="dxa"/>
            </w:tcMar>
            <w:vAlign w:val="center"/>
          </w:tcPr>
          <w:p w14:paraId="6AC5095E" w14:textId="77777777" w:rsidR="00237C43" w:rsidRPr="002E00B8" w:rsidRDefault="00000000">
            <w:pPr>
              <w:rPr>
                <w:b/>
                <w:bCs/>
              </w:rPr>
            </w:pPr>
            <w:r w:rsidRPr="002E00B8">
              <w:rPr>
                <w:b/>
                <w:bCs/>
                <w:sz w:val="17"/>
              </w:rPr>
              <w:t>Ashraya</w:t>
            </w:r>
          </w:p>
        </w:tc>
      </w:tr>
      <w:tr w:rsidR="00CC2065" w14:paraId="169A4AB6" w14:textId="77777777">
        <w:trPr>
          <w:jc w:val="center"/>
        </w:trPr>
        <w:tc>
          <w:tcPr>
            <w:tcW w:w="2556" w:type="dxa"/>
            <w:tcMar>
              <w:top w:w="90" w:type="dxa"/>
              <w:left w:w="110" w:type="dxa"/>
              <w:bottom w:w="90" w:type="dxa"/>
              <w:right w:w="110" w:type="dxa"/>
            </w:tcMar>
            <w:vAlign w:val="center"/>
          </w:tcPr>
          <w:p w14:paraId="7B9168D2" w14:textId="77777777" w:rsidR="00CC2065" w:rsidRDefault="00000000">
            <w:pPr>
              <w:spacing w:after="0"/>
            </w:pPr>
            <w:r>
              <w:rPr>
                <w:sz w:val="16"/>
              </w:rPr>
              <w:t>Tagline</w:t>
            </w:r>
          </w:p>
        </w:tc>
        <w:tc>
          <w:tcPr>
            <w:tcW w:w="2556" w:type="dxa"/>
            <w:tcMar>
              <w:top w:w="90" w:type="dxa"/>
              <w:left w:w="110" w:type="dxa"/>
              <w:bottom w:w="90" w:type="dxa"/>
              <w:right w:w="110" w:type="dxa"/>
            </w:tcMar>
            <w:vAlign w:val="center"/>
          </w:tcPr>
          <w:p w14:paraId="146F3209"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8DF2C8F" w14:textId="77777777" w:rsidR="00CC2065" w:rsidRDefault="00000000">
            <w:pPr>
              <w:spacing w:after="0"/>
            </w:pPr>
            <w:r>
              <w:rPr>
                <w:sz w:val="16"/>
              </w:rPr>
              <w:t>Short memorable brand line.</w:t>
            </w:r>
          </w:p>
        </w:tc>
        <w:tc>
          <w:tcPr>
            <w:tcW w:w="2556" w:type="dxa"/>
            <w:tcMar>
              <w:top w:w="90" w:type="dxa"/>
              <w:left w:w="110" w:type="dxa"/>
              <w:bottom w:w="90" w:type="dxa"/>
              <w:right w:w="110" w:type="dxa"/>
            </w:tcMar>
            <w:vAlign w:val="center"/>
          </w:tcPr>
          <w:p w14:paraId="74BD20A5" w14:textId="77777777" w:rsidR="00237C43" w:rsidRPr="002E00B8" w:rsidRDefault="002E00B8">
            <w:pPr>
              <w:rPr>
                <w:b/>
                <w:bCs/>
              </w:rPr>
            </w:pPr>
            <w:r w:rsidRPr="002E00B8">
              <w:rPr>
                <w:b/>
                <w:bCs/>
                <w:sz w:val="17"/>
              </w:rPr>
              <w:t>Let’s Design Tomorrow.</w:t>
            </w:r>
          </w:p>
        </w:tc>
      </w:tr>
      <w:tr w:rsidR="00CC2065" w14:paraId="12F195E7" w14:textId="77777777">
        <w:trPr>
          <w:jc w:val="center"/>
        </w:trPr>
        <w:tc>
          <w:tcPr>
            <w:tcW w:w="2556" w:type="dxa"/>
            <w:tcMar>
              <w:top w:w="90" w:type="dxa"/>
              <w:left w:w="110" w:type="dxa"/>
              <w:bottom w:w="90" w:type="dxa"/>
              <w:right w:w="110" w:type="dxa"/>
            </w:tcMar>
            <w:vAlign w:val="center"/>
          </w:tcPr>
          <w:p w14:paraId="3830E9D5" w14:textId="77777777" w:rsidR="00CC2065" w:rsidRDefault="00000000">
            <w:pPr>
              <w:spacing w:after="0"/>
            </w:pPr>
            <w:r>
              <w:rPr>
                <w:sz w:val="16"/>
              </w:rPr>
              <w:t>One-line positioning statement</w:t>
            </w:r>
          </w:p>
        </w:tc>
        <w:tc>
          <w:tcPr>
            <w:tcW w:w="2556" w:type="dxa"/>
            <w:tcMar>
              <w:top w:w="90" w:type="dxa"/>
              <w:left w:w="110" w:type="dxa"/>
              <w:bottom w:w="90" w:type="dxa"/>
              <w:right w:w="110" w:type="dxa"/>
            </w:tcMar>
            <w:vAlign w:val="center"/>
          </w:tcPr>
          <w:p w14:paraId="47874F52"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CFAC672" w14:textId="77777777" w:rsidR="00CC2065" w:rsidRDefault="00000000">
            <w:pPr>
              <w:spacing w:after="0"/>
            </w:pPr>
            <w:r>
              <w:rPr>
                <w:sz w:val="16"/>
              </w:rPr>
              <w:t>Who you are + what you do + value/outcome.</w:t>
            </w:r>
          </w:p>
        </w:tc>
        <w:tc>
          <w:tcPr>
            <w:tcW w:w="2556" w:type="dxa"/>
            <w:tcMar>
              <w:top w:w="90" w:type="dxa"/>
              <w:left w:w="110" w:type="dxa"/>
              <w:bottom w:w="90" w:type="dxa"/>
              <w:right w:w="110" w:type="dxa"/>
            </w:tcMar>
            <w:vAlign w:val="center"/>
          </w:tcPr>
          <w:p w14:paraId="2B9BCC19" w14:textId="77777777" w:rsidR="00237C43" w:rsidRPr="002E00B8" w:rsidRDefault="00000000">
            <w:pPr>
              <w:rPr>
                <w:b/>
                <w:bCs/>
              </w:rPr>
            </w:pPr>
            <w:r w:rsidRPr="002E00B8">
              <w:rPr>
                <w:b/>
                <w:bCs/>
                <w:sz w:val="17"/>
              </w:rPr>
              <w:t>Ashraya Architects is a multidisciplinary architecture and design practice delivering architecture, interiors, urban thinking, visualization and execution-oriented documentation from concept to built reality.</w:t>
            </w:r>
          </w:p>
        </w:tc>
      </w:tr>
      <w:tr w:rsidR="00CC2065" w14:paraId="37059039" w14:textId="77777777">
        <w:trPr>
          <w:jc w:val="center"/>
        </w:trPr>
        <w:tc>
          <w:tcPr>
            <w:tcW w:w="2556" w:type="dxa"/>
            <w:tcMar>
              <w:top w:w="90" w:type="dxa"/>
              <w:left w:w="110" w:type="dxa"/>
              <w:bottom w:w="90" w:type="dxa"/>
              <w:right w:w="110" w:type="dxa"/>
            </w:tcMar>
            <w:vAlign w:val="center"/>
          </w:tcPr>
          <w:p w14:paraId="591088F2" w14:textId="77777777" w:rsidR="00CC2065" w:rsidRDefault="00000000">
            <w:pPr>
              <w:spacing w:after="0"/>
            </w:pPr>
            <w:r>
              <w:rPr>
                <w:sz w:val="16"/>
              </w:rPr>
              <w:t>50-word company introduction</w:t>
            </w:r>
          </w:p>
        </w:tc>
        <w:tc>
          <w:tcPr>
            <w:tcW w:w="2556" w:type="dxa"/>
            <w:tcMar>
              <w:top w:w="90" w:type="dxa"/>
              <w:left w:w="110" w:type="dxa"/>
              <w:bottom w:w="90" w:type="dxa"/>
              <w:right w:w="110" w:type="dxa"/>
            </w:tcMar>
            <w:vAlign w:val="center"/>
          </w:tcPr>
          <w:p w14:paraId="6A62976F"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3587043" w14:textId="77777777" w:rsidR="00CC2065" w:rsidRDefault="00000000">
            <w:pPr>
              <w:spacing w:after="0"/>
            </w:pPr>
            <w:r>
              <w:rPr>
                <w:sz w:val="16"/>
              </w:rPr>
              <w:t>Homepage / quick bio.</w:t>
            </w:r>
          </w:p>
        </w:tc>
        <w:tc>
          <w:tcPr>
            <w:tcW w:w="2556" w:type="dxa"/>
            <w:tcMar>
              <w:top w:w="90" w:type="dxa"/>
              <w:left w:w="110" w:type="dxa"/>
              <w:bottom w:w="90" w:type="dxa"/>
              <w:right w:w="110" w:type="dxa"/>
            </w:tcMar>
            <w:vAlign w:val="center"/>
          </w:tcPr>
          <w:p w14:paraId="52D7AC9B" w14:textId="77777777" w:rsidR="00237C43" w:rsidRPr="002E00B8" w:rsidRDefault="00000000">
            <w:pPr>
              <w:rPr>
                <w:b/>
                <w:bCs/>
              </w:rPr>
            </w:pPr>
            <w:r w:rsidRPr="002E00B8">
              <w:rPr>
                <w:b/>
                <w:bCs/>
                <w:sz w:val="17"/>
              </w:rPr>
              <w:t>Ashraya Architects is a multidisciplinary architecture and design practice working across architecture, interiors, commercial and corporate projects, urban design, master planning, visualization, tendering and design communication. We combine design thinking with practical delivery, creating clear, context-responsive solutions from early concept through documentation and built execution.</w:t>
            </w:r>
          </w:p>
        </w:tc>
      </w:tr>
      <w:tr w:rsidR="00CC2065" w14:paraId="282566E0" w14:textId="77777777">
        <w:trPr>
          <w:jc w:val="center"/>
        </w:trPr>
        <w:tc>
          <w:tcPr>
            <w:tcW w:w="2556" w:type="dxa"/>
            <w:tcMar>
              <w:top w:w="90" w:type="dxa"/>
              <w:left w:w="110" w:type="dxa"/>
              <w:bottom w:w="90" w:type="dxa"/>
              <w:right w:w="110" w:type="dxa"/>
            </w:tcMar>
            <w:vAlign w:val="center"/>
          </w:tcPr>
          <w:p w14:paraId="6B7AB358" w14:textId="77777777" w:rsidR="00CC2065" w:rsidRDefault="00000000">
            <w:pPr>
              <w:spacing w:after="0"/>
            </w:pPr>
            <w:r>
              <w:rPr>
                <w:sz w:val="16"/>
              </w:rPr>
              <w:t>100-word company introduction</w:t>
            </w:r>
          </w:p>
        </w:tc>
        <w:tc>
          <w:tcPr>
            <w:tcW w:w="2556" w:type="dxa"/>
            <w:tcMar>
              <w:top w:w="90" w:type="dxa"/>
              <w:left w:w="110" w:type="dxa"/>
              <w:bottom w:w="90" w:type="dxa"/>
              <w:right w:w="110" w:type="dxa"/>
            </w:tcMar>
            <w:vAlign w:val="center"/>
          </w:tcPr>
          <w:p w14:paraId="5D3F3299"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C850CB2" w14:textId="77777777" w:rsidR="00CC2065" w:rsidRDefault="00000000">
            <w:pPr>
              <w:spacing w:after="0"/>
            </w:pPr>
            <w:r>
              <w:rPr>
                <w:sz w:val="16"/>
              </w:rPr>
              <w:t>About / directories.</w:t>
            </w:r>
          </w:p>
        </w:tc>
        <w:tc>
          <w:tcPr>
            <w:tcW w:w="2556" w:type="dxa"/>
            <w:tcMar>
              <w:top w:w="90" w:type="dxa"/>
              <w:left w:w="110" w:type="dxa"/>
              <w:bottom w:w="90" w:type="dxa"/>
              <w:right w:w="110" w:type="dxa"/>
            </w:tcMar>
            <w:vAlign w:val="center"/>
          </w:tcPr>
          <w:p w14:paraId="7744DED4" w14:textId="77777777" w:rsidR="00237C43" w:rsidRPr="002E00B8" w:rsidRDefault="00000000">
            <w:pPr>
              <w:rPr>
                <w:b/>
                <w:bCs/>
              </w:rPr>
            </w:pPr>
            <w:r w:rsidRPr="002E00B8">
              <w:rPr>
                <w:b/>
                <w:bCs/>
                <w:sz w:val="17"/>
              </w:rPr>
              <w:t>Ashraya Architects is a multidisciplinary architecture and design practice focused on thoughtful design, clear project strategy and reliable delivery. Our work spans architecture, commercial and corporate projects, interior design, urban design, master planning, tendering and construction documentation, 3D development and architectural visualization, brochure and real-estate design communication, and product/furniture design. We approach each commission as a complete design journey—from research and concept development to coordination, visualization, documentation and execution support. Our ambition is to build lasting client relationships by creating solutions that are purposeful, commercially aware, technically resolved and responsive to people, place and project goals.</w:t>
            </w:r>
          </w:p>
        </w:tc>
      </w:tr>
      <w:tr w:rsidR="00CC2065" w14:paraId="3A4306A5" w14:textId="77777777">
        <w:trPr>
          <w:jc w:val="center"/>
        </w:trPr>
        <w:tc>
          <w:tcPr>
            <w:tcW w:w="2556" w:type="dxa"/>
            <w:tcMar>
              <w:top w:w="90" w:type="dxa"/>
              <w:left w:w="110" w:type="dxa"/>
              <w:bottom w:w="90" w:type="dxa"/>
              <w:right w:w="110" w:type="dxa"/>
            </w:tcMar>
            <w:vAlign w:val="center"/>
          </w:tcPr>
          <w:p w14:paraId="3DE85C98" w14:textId="77777777" w:rsidR="00CC2065" w:rsidRDefault="00000000">
            <w:pPr>
              <w:spacing w:after="0"/>
            </w:pPr>
            <w:r>
              <w:rPr>
                <w:sz w:val="16"/>
              </w:rPr>
              <w:t>250-word company profile</w:t>
            </w:r>
          </w:p>
        </w:tc>
        <w:tc>
          <w:tcPr>
            <w:tcW w:w="2556" w:type="dxa"/>
            <w:tcMar>
              <w:top w:w="90" w:type="dxa"/>
              <w:left w:w="110" w:type="dxa"/>
              <w:bottom w:w="90" w:type="dxa"/>
              <w:right w:w="110" w:type="dxa"/>
            </w:tcMar>
            <w:vAlign w:val="center"/>
          </w:tcPr>
          <w:p w14:paraId="1634F60F"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8D051D4" w14:textId="77777777" w:rsidR="00CC2065" w:rsidRDefault="00000000">
            <w:pPr>
              <w:spacing w:after="0"/>
            </w:pPr>
            <w:r>
              <w:rPr>
                <w:sz w:val="16"/>
              </w:rPr>
              <w:t>Corporate profile / SEO / press.</w:t>
            </w:r>
          </w:p>
        </w:tc>
        <w:tc>
          <w:tcPr>
            <w:tcW w:w="2556" w:type="dxa"/>
            <w:tcMar>
              <w:top w:w="90" w:type="dxa"/>
              <w:left w:w="110" w:type="dxa"/>
              <w:bottom w:w="90" w:type="dxa"/>
              <w:right w:w="110" w:type="dxa"/>
            </w:tcMar>
            <w:vAlign w:val="center"/>
          </w:tcPr>
          <w:p w14:paraId="3ADFE438" w14:textId="77777777" w:rsidR="00237C43" w:rsidRPr="002E00B8" w:rsidRDefault="00000000">
            <w:pPr>
              <w:rPr>
                <w:b/>
                <w:bCs/>
              </w:rPr>
            </w:pPr>
            <w:r w:rsidRPr="002E00B8">
              <w:rPr>
                <w:b/>
                <w:bCs/>
                <w:sz w:val="17"/>
              </w:rPr>
              <w:t xml:space="preserve">Ashraya Architects is a multidisciplinary architecture </w:t>
            </w:r>
            <w:r w:rsidRPr="002E00B8">
              <w:rPr>
                <w:b/>
                <w:bCs/>
                <w:sz w:val="17"/>
              </w:rPr>
              <w:lastRenderedPageBreak/>
              <w:t>and design practice built around the belief that strong design must connect vision with practical delivery. The studio works across architecture, commercial and corporate projects, interior design, urban design and master planning, while supporting projects through design consultancy, tendering and construction documentation, 3D development and architectural visualization, brochure and real-estate design communication, and product/furniture design.</w:t>
            </w:r>
            <w:r w:rsidRPr="002E00B8">
              <w:rPr>
                <w:b/>
                <w:bCs/>
                <w:sz w:val="17"/>
              </w:rPr>
              <w:br/>
            </w:r>
            <w:r w:rsidRPr="002E00B8">
              <w:rPr>
                <w:b/>
                <w:bCs/>
                <w:sz w:val="17"/>
              </w:rPr>
              <w:br/>
              <w:t>Our process begins with understanding the client, project goals, context, budget, programme and long-term value. Research and design drivers are translated into clear concepts, planning strategies, visualizations and coordinated documentation. We aim to balance human experience, spatial quality, functionality, technical coordination, constructability and commercial considerations rather than treating design as a purely visual exercise.</w:t>
            </w:r>
            <w:r w:rsidRPr="002E00B8">
              <w:rPr>
                <w:b/>
                <w:bCs/>
                <w:sz w:val="17"/>
              </w:rPr>
              <w:br/>
            </w:r>
            <w:r w:rsidRPr="002E00B8">
              <w:rPr>
                <w:b/>
                <w:bCs/>
                <w:sz w:val="17"/>
              </w:rPr>
              <w:br/>
              <w:t>Ashraya Architects is developing as a corporate, systems-led practice with a strong focus on professional project delivery, transparent communication and long-term industry relationships. Our website and public communication are intended to show not only finished images, but also the thinking, process, collaboration and measurable value behind the work.</w:t>
            </w:r>
            <w:r w:rsidRPr="002E00B8">
              <w:rPr>
                <w:b/>
                <w:bCs/>
                <w:sz w:val="17"/>
              </w:rPr>
              <w:br/>
            </w:r>
            <w:r w:rsidRPr="002E00B8">
              <w:rPr>
                <w:b/>
                <w:bCs/>
                <w:sz w:val="17"/>
              </w:rPr>
              <w:br/>
              <w:t>From product and interior scale to buildings, commercial developments and urban-scale thinking, the practice seeks to create meaningful, responsible and well-resolved design outcomes—from vision to built reality.</w:t>
            </w:r>
          </w:p>
        </w:tc>
      </w:tr>
      <w:tr w:rsidR="00CC2065" w14:paraId="44DD401E" w14:textId="77777777">
        <w:trPr>
          <w:jc w:val="center"/>
        </w:trPr>
        <w:tc>
          <w:tcPr>
            <w:tcW w:w="2556" w:type="dxa"/>
            <w:tcMar>
              <w:top w:w="90" w:type="dxa"/>
              <w:left w:w="110" w:type="dxa"/>
              <w:bottom w:w="90" w:type="dxa"/>
              <w:right w:w="110" w:type="dxa"/>
            </w:tcMar>
            <w:vAlign w:val="center"/>
          </w:tcPr>
          <w:p w14:paraId="3862BAAA" w14:textId="77777777" w:rsidR="00CC2065" w:rsidRDefault="00000000">
            <w:pPr>
              <w:spacing w:after="0"/>
            </w:pPr>
            <w:r>
              <w:rPr>
                <w:sz w:val="16"/>
              </w:rPr>
              <w:lastRenderedPageBreak/>
              <w:t>Firm story</w:t>
            </w:r>
          </w:p>
        </w:tc>
        <w:tc>
          <w:tcPr>
            <w:tcW w:w="2556" w:type="dxa"/>
            <w:tcMar>
              <w:top w:w="90" w:type="dxa"/>
              <w:left w:w="110" w:type="dxa"/>
              <w:bottom w:w="90" w:type="dxa"/>
              <w:right w:w="110" w:type="dxa"/>
            </w:tcMar>
            <w:vAlign w:val="center"/>
          </w:tcPr>
          <w:p w14:paraId="3E9FD39D"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14860F4C" w14:textId="77777777" w:rsidR="00CC2065" w:rsidRDefault="00000000">
            <w:pPr>
              <w:spacing w:after="0"/>
            </w:pPr>
            <w:r>
              <w:rPr>
                <w:sz w:val="16"/>
              </w:rPr>
              <w:t>Origin, founding motivation, evolution and current ambition.</w:t>
            </w:r>
          </w:p>
        </w:tc>
        <w:tc>
          <w:tcPr>
            <w:tcW w:w="2556" w:type="dxa"/>
            <w:tcMar>
              <w:top w:w="90" w:type="dxa"/>
              <w:left w:w="110" w:type="dxa"/>
              <w:bottom w:w="90" w:type="dxa"/>
              <w:right w:w="110" w:type="dxa"/>
            </w:tcMar>
            <w:vAlign w:val="center"/>
          </w:tcPr>
          <w:p w14:paraId="7605813E" w14:textId="77777777" w:rsidR="00B44CB4" w:rsidRPr="00B44CB4" w:rsidRDefault="00B44CB4" w:rsidP="00B44CB4">
            <w:pPr>
              <w:rPr>
                <w:b/>
                <w:bCs/>
                <w:sz w:val="17"/>
                <w:lang w:val="en-IN"/>
              </w:rPr>
            </w:pPr>
            <w:r w:rsidRPr="00B44CB4">
              <w:rPr>
                <w:b/>
                <w:bCs/>
                <w:sz w:val="17"/>
                <w:lang w:val="en-IN"/>
              </w:rPr>
              <w:t>Our Story</w:t>
            </w:r>
          </w:p>
          <w:p w14:paraId="4C3C0EED" w14:textId="77777777" w:rsidR="00B44CB4" w:rsidRPr="00B44CB4" w:rsidRDefault="00B44CB4" w:rsidP="00B44CB4">
            <w:pPr>
              <w:rPr>
                <w:b/>
                <w:bCs/>
                <w:sz w:val="17"/>
                <w:lang w:val="en-IN"/>
              </w:rPr>
            </w:pPr>
            <w:r w:rsidRPr="00B44CB4">
              <w:rPr>
                <w:b/>
                <w:bCs/>
                <w:sz w:val="17"/>
                <w:lang w:val="en-IN"/>
              </w:rPr>
              <w:lastRenderedPageBreak/>
              <w:t xml:space="preserve">Founded in 2021 by Priyansh </w:t>
            </w:r>
            <w:proofErr w:type="spellStart"/>
            <w:r w:rsidRPr="00B44CB4">
              <w:rPr>
                <w:b/>
                <w:bCs/>
                <w:sz w:val="17"/>
                <w:lang w:val="en-IN"/>
              </w:rPr>
              <w:t>Barvaliya</w:t>
            </w:r>
            <w:proofErr w:type="spellEnd"/>
            <w:r w:rsidRPr="00B44CB4">
              <w:rPr>
                <w:b/>
                <w:bCs/>
                <w:sz w:val="17"/>
                <w:lang w:val="en-IN"/>
              </w:rPr>
              <w:t xml:space="preserve"> and Meet Lad, Ashraya Architects was born from a shared ambition to create spaces that go beyond function — spaces that carry purpose, identity and lasting value.</w:t>
            </w:r>
          </w:p>
          <w:p w14:paraId="3715670D" w14:textId="77777777" w:rsidR="00B44CB4" w:rsidRPr="00B44CB4" w:rsidRDefault="00B44CB4" w:rsidP="00B44CB4">
            <w:pPr>
              <w:rPr>
                <w:b/>
                <w:bCs/>
                <w:sz w:val="17"/>
                <w:lang w:val="en-IN"/>
              </w:rPr>
            </w:pPr>
            <w:r w:rsidRPr="00B44CB4">
              <w:rPr>
                <w:b/>
                <w:bCs/>
                <w:sz w:val="17"/>
                <w:lang w:val="en-IN"/>
              </w:rPr>
              <w:t>The name Ashraya reflects our belief in creating places that offer a sense of shelter, belonging and connection. What began as a focused design practice has steadily evolved into a growing multidisciplinary studio, bringing together architecture, interiors, visualization, planning and project consultancy.</w:t>
            </w:r>
          </w:p>
          <w:p w14:paraId="4B1F261A" w14:textId="77777777" w:rsidR="00B44CB4" w:rsidRPr="00B44CB4" w:rsidRDefault="00B44CB4" w:rsidP="00B44CB4">
            <w:pPr>
              <w:rPr>
                <w:b/>
                <w:bCs/>
                <w:sz w:val="17"/>
                <w:lang w:val="en-IN"/>
              </w:rPr>
            </w:pPr>
            <w:r w:rsidRPr="00B44CB4">
              <w:rPr>
                <w:b/>
                <w:bCs/>
                <w:sz w:val="17"/>
                <w:lang w:val="en-IN"/>
              </w:rPr>
              <w:t>Our journey is driven by curiosity, continuous learning and the desire to challenge conventional ways of thinking. Each project strengthens our understanding of design, technology, execution and collaboration.</w:t>
            </w:r>
          </w:p>
          <w:p w14:paraId="05059F1F" w14:textId="77777777" w:rsidR="00B44CB4" w:rsidRPr="00B44CB4" w:rsidRDefault="00B44CB4" w:rsidP="00B44CB4">
            <w:pPr>
              <w:rPr>
                <w:b/>
                <w:bCs/>
                <w:sz w:val="17"/>
                <w:lang w:val="en-IN"/>
              </w:rPr>
            </w:pPr>
            <w:r w:rsidRPr="00B44CB4">
              <w:rPr>
                <w:b/>
                <w:bCs/>
                <w:sz w:val="17"/>
                <w:lang w:val="en-IN"/>
              </w:rPr>
              <w:t>Today, we are building Ashraya Architects into a future-ready corporate design practice — structured, multidisciplinary and ambitious, yet deeply rooted in thoughtful design.</w:t>
            </w:r>
          </w:p>
          <w:p w14:paraId="43B61C69" w14:textId="77777777" w:rsidR="00B44CB4" w:rsidRPr="00B44CB4" w:rsidRDefault="00B44CB4" w:rsidP="00B44CB4">
            <w:pPr>
              <w:rPr>
                <w:b/>
                <w:bCs/>
                <w:sz w:val="17"/>
                <w:lang w:val="en-IN"/>
              </w:rPr>
            </w:pPr>
            <w:r w:rsidRPr="00B44CB4">
              <w:rPr>
                <w:b/>
                <w:bCs/>
                <w:sz w:val="17"/>
                <w:lang w:val="en-IN"/>
              </w:rPr>
              <w:t>One Vision. Multiple Disciplines. Meaningful Impact.</w:t>
            </w:r>
          </w:p>
          <w:p w14:paraId="3C6CD22B" w14:textId="77777777" w:rsidR="00B44CB4" w:rsidRPr="00B44CB4" w:rsidRDefault="00B44CB4" w:rsidP="00B44CB4">
            <w:pPr>
              <w:rPr>
                <w:b/>
                <w:bCs/>
                <w:sz w:val="17"/>
                <w:lang w:val="en-IN"/>
              </w:rPr>
            </w:pPr>
            <w:r w:rsidRPr="00B44CB4">
              <w:rPr>
                <w:b/>
                <w:bCs/>
                <w:sz w:val="17"/>
                <w:lang w:val="en-IN"/>
              </w:rPr>
              <w:t>Let’s Design Tomorrow.</w:t>
            </w:r>
          </w:p>
          <w:p w14:paraId="35C79649" w14:textId="77777777" w:rsidR="00237C43" w:rsidRPr="00B44CB4" w:rsidRDefault="00237C43">
            <w:pPr>
              <w:rPr>
                <w:b/>
                <w:bCs/>
              </w:rPr>
            </w:pPr>
          </w:p>
        </w:tc>
      </w:tr>
      <w:tr w:rsidR="00CC2065" w14:paraId="0EBA6B6F" w14:textId="77777777">
        <w:trPr>
          <w:jc w:val="center"/>
        </w:trPr>
        <w:tc>
          <w:tcPr>
            <w:tcW w:w="2556" w:type="dxa"/>
            <w:tcMar>
              <w:top w:w="90" w:type="dxa"/>
              <w:left w:w="110" w:type="dxa"/>
              <w:bottom w:w="90" w:type="dxa"/>
              <w:right w:w="110" w:type="dxa"/>
            </w:tcMar>
            <w:vAlign w:val="center"/>
          </w:tcPr>
          <w:p w14:paraId="76F19151" w14:textId="77777777" w:rsidR="00CC2065" w:rsidRDefault="00000000">
            <w:pPr>
              <w:spacing w:after="0"/>
            </w:pPr>
            <w:r>
              <w:rPr>
                <w:sz w:val="16"/>
              </w:rPr>
              <w:lastRenderedPageBreak/>
              <w:t>Vision</w:t>
            </w:r>
          </w:p>
        </w:tc>
        <w:tc>
          <w:tcPr>
            <w:tcW w:w="2556" w:type="dxa"/>
            <w:tcMar>
              <w:top w:w="90" w:type="dxa"/>
              <w:left w:w="110" w:type="dxa"/>
              <w:bottom w:w="90" w:type="dxa"/>
              <w:right w:w="110" w:type="dxa"/>
            </w:tcMar>
            <w:vAlign w:val="center"/>
          </w:tcPr>
          <w:p w14:paraId="2C60C92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18110F2C" w14:textId="77777777" w:rsidR="00CC2065" w:rsidRDefault="00000000">
            <w:pPr>
              <w:spacing w:after="0"/>
            </w:pPr>
            <w:r>
              <w:rPr>
                <w:sz w:val="16"/>
              </w:rPr>
              <w:t>Long-term ambition.</w:t>
            </w:r>
          </w:p>
        </w:tc>
        <w:tc>
          <w:tcPr>
            <w:tcW w:w="2556" w:type="dxa"/>
            <w:tcMar>
              <w:top w:w="90" w:type="dxa"/>
              <w:left w:w="110" w:type="dxa"/>
              <w:bottom w:w="90" w:type="dxa"/>
              <w:right w:w="110" w:type="dxa"/>
            </w:tcMar>
            <w:vAlign w:val="center"/>
          </w:tcPr>
          <w:p w14:paraId="617FBB16" w14:textId="77777777" w:rsidR="00B44CB4" w:rsidRPr="00B44CB4" w:rsidRDefault="00B44CB4" w:rsidP="00B44CB4">
            <w:pPr>
              <w:rPr>
                <w:b/>
                <w:bCs/>
                <w:sz w:val="17"/>
                <w:lang w:val="en-IN"/>
              </w:rPr>
            </w:pPr>
            <w:r w:rsidRPr="00B44CB4">
              <w:rPr>
                <w:b/>
                <w:bCs/>
                <w:sz w:val="17"/>
                <w:lang w:val="en-IN"/>
              </w:rPr>
              <w:t>Our long-term ambition is to build Ashraya Architects into a recognized, trusted and future-ready multidisciplinary design practice, known for thoughtful design, professional delivery and meaningful impact.</w:t>
            </w:r>
          </w:p>
          <w:p w14:paraId="7C392C5B" w14:textId="77777777" w:rsidR="00B44CB4" w:rsidRPr="00B44CB4" w:rsidRDefault="00B44CB4" w:rsidP="00B44CB4">
            <w:pPr>
              <w:rPr>
                <w:b/>
                <w:bCs/>
                <w:sz w:val="17"/>
                <w:lang w:val="en-IN"/>
              </w:rPr>
            </w:pPr>
            <w:r w:rsidRPr="00B44CB4">
              <w:rPr>
                <w:b/>
                <w:bCs/>
                <w:sz w:val="17"/>
                <w:lang w:val="en-IN"/>
              </w:rPr>
              <w:t>We aim to grow beyond individual projects and establish a strong corporate practice capable of delivering large-scale, complex and diverse projects across sectors and geographies.</w:t>
            </w:r>
          </w:p>
          <w:p w14:paraId="38679871" w14:textId="77777777" w:rsidR="00B44CB4" w:rsidRPr="00B44CB4" w:rsidRDefault="00B44CB4" w:rsidP="00B44CB4">
            <w:pPr>
              <w:rPr>
                <w:b/>
                <w:bCs/>
                <w:sz w:val="17"/>
                <w:lang w:val="en-IN"/>
              </w:rPr>
            </w:pPr>
            <w:r w:rsidRPr="00B44CB4">
              <w:rPr>
                <w:b/>
                <w:bCs/>
                <w:sz w:val="17"/>
                <w:lang w:val="en-IN"/>
              </w:rPr>
              <w:t xml:space="preserve">By combining design thinking, technology, technical expertise, strong systems and </w:t>
            </w:r>
            <w:r w:rsidRPr="00B44CB4">
              <w:rPr>
                <w:b/>
                <w:bCs/>
                <w:sz w:val="17"/>
                <w:lang w:val="en-IN"/>
              </w:rPr>
              <w:lastRenderedPageBreak/>
              <w:t>collaboration, we aspire to create lasting value for our clients, communities and the built environment.</w:t>
            </w:r>
          </w:p>
          <w:p w14:paraId="79500AC7" w14:textId="77777777" w:rsidR="00237C43" w:rsidRPr="00B44CB4" w:rsidRDefault="00B44CB4">
            <w:pPr>
              <w:rPr>
                <w:b/>
                <w:bCs/>
                <w:sz w:val="17"/>
                <w:lang w:val="en-IN"/>
              </w:rPr>
            </w:pPr>
            <w:r w:rsidRPr="00B44CB4">
              <w:rPr>
                <w:b/>
                <w:bCs/>
                <w:sz w:val="17"/>
                <w:lang w:val="en-IN"/>
              </w:rPr>
              <w:t>Our goal is not only to grow in scale, but to build a strong design brand with lasting relevance and global perspective.</w:t>
            </w:r>
          </w:p>
        </w:tc>
      </w:tr>
      <w:tr w:rsidR="00CC2065" w14:paraId="2FC521A4" w14:textId="77777777">
        <w:trPr>
          <w:jc w:val="center"/>
        </w:trPr>
        <w:tc>
          <w:tcPr>
            <w:tcW w:w="2556" w:type="dxa"/>
            <w:tcMar>
              <w:top w:w="90" w:type="dxa"/>
              <w:left w:w="110" w:type="dxa"/>
              <w:bottom w:w="90" w:type="dxa"/>
              <w:right w:w="110" w:type="dxa"/>
            </w:tcMar>
            <w:vAlign w:val="center"/>
          </w:tcPr>
          <w:p w14:paraId="20B82D9C" w14:textId="77777777" w:rsidR="00CC2065" w:rsidRDefault="00000000">
            <w:pPr>
              <w:spacing w:after="0"/>
            </w:pPr>
            <w:r>
              <w:rPr>
                <w:sz w:val="16"/>
              </w:rPr>
              <w:lastRenderedPageBreak/>
              <w:t>Mission</w:t>
            </w:r>
          </w:p>
        </w:tc>
        <w:tc>
          <w:tcPr>
            <w:tcW w:w="2556" w:type="dxa"/>
            <w:tcMar>
              <w:top w:w="90" w:type="dxa"/>
              <w:left w:w="110" w:type="dxa"/>
              <w:bottom w:w="90" w:type="dxa"/>
              <w:right w:w="110" w:type="dxa"/>
            </w:tcMar>
            <w:vAlign w:val="center"/>
          </w:tcPr>
          <w:p w14:paraId="54BA7A8F"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10FCA555" w14:textId="77777777" w:rsidR="00CC2065" w:rsidRDefault="00000000">
            <w:pPr>
              <w:spacing w:after="0"/>
            </w:pPr>
            <w:r>
              <w:rPr>
                <w:sz w:val="16"/>
              </w:rPr>
              <w:t>What you do consistently to achieve the vision.</w:t>
            </w:r>
          </w:p>
        </w:tc>
        <w:tc>
          <w:tcPr>
            <w:tcW w:w="2556" w:type="dxa"/>
            <w:tcMar>
              <w:top w:w="90" w:type="dxa"/>
              <w:left w:w="110" w:type="dxa"/>
              <w:bottom w:w="90" w:type="dxa"/>
              <w:right w:w="110" w:type="dxa"/>
            </w:tcMar>
            <w:vAlign w:val="center"/>
          </w:tcPr>
          <w:p w14:paraId="475F5823" w14:textId="77777777" w:rsidR="00237C43" w:rsidRPr="002E00B8" w:rsidRDefault="00000000">
            <w:pPr>
              <w:rPr>
                <w:b/>
                <w:bCs/>
              </w:rPr>
            </w:pPr>
            <w:r w:rsidRPr="002E00B8">
              <w:rPr>
                <w:b/>
                <w:bCs/>
                <w:sz w:val="17"/>
              </w:rPr>
              <w:t>To translate client vision into well-researched, context-responsive and technically resolved design through a disciplined process of discovery, design, visualization, coordination, documentation and execution support.</w:t>
            </w:r>
          </w:p>
        </w:tc>
      </w:tr>
      <w:tr w:rsidR="00CC2065" w14:paraId="188C2736" w14:textId="77777777">
        <w:trPr>
          <w:jc w:val="center"/>
        </w:trPr>
        <w:tc>
          <w:tcPr>
            <w:tcW w:w="2556" w:type="dxa"/>
            <w:tcMar>
              <w:top w:w="90" w:type="dxa"/>
              <w:left w:w="110" w:type="dxa"/>
              <w:bottom w:w="90" w:type="dxa"/>
              <w:right w:w="110" w:type="dxa"/>
            </w:tcMar>
            <w:vAlign w:val="center"/>
          </w:tcPr>
          <w:p w14:paraId="38A84BC6" w14:textId="77777777" w:rsidR="00CC2065" w:rsidRDefault="00000000">
            <w:pPr>
              <w:spacing w:after="0"/>
            </w:pPr>
            <w:r>
              <w:rPr>
                <w:sz w:val="16"/>
              </w:rPr>
              <w:t>Purpose</w:t>
            </w:r>
          </w:p>
        </w:tc>
        <w:tc>
          <w:tcPr>
            <w:tcW w:w="2556" w:type="dxa"/>
            <w:tcMar>
              <w:top w:w="90" w:type="dxa"/>
              <w:left w:w="110" w:type="dxa"/>
              <w:bottom w:w="90" w:type="dxa"/>
              <w:right w:w="110" w:type="dxa"/>
            </w:tcMar>
            <w:vAlign w:val="center"/>
          </w:tcPr>
          <w:p w14:paraId="2B6FB170"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6F6EC9A" w14:textId="77777777" w:rsidR="00CC2065" w:rsidRDefault="00000000">
            <w:pPr>
              <w:spacing w:after="0"/>
            </w:pPr>
            <w:r>
              <w:rPr>
                <w:sz w:val="16"/>
              </w:rPr>
              <w:t>Why the firm exists beyond commercial activity.</w:t>
            </w:r>
          </w:p>
        </w:tc>
        <w:tc>
          <w:tcPr>
            <w:tcW w:w="2556" w:type="dxa"/>
            <w:tcMar>
              <w:top w:w="90" w:type="dxa"/>
              <w:left w:w="110" w:type="dxa"/>
              <w:bottom w:w="90" w:type="dxa"/>
              <w:right w:w="110" w:type="dxa"/>
            </w:tcMar>
            <w:vAlign w:val="center"/>
          </w:tcPr>
          <w:p w14:paraId="79DFC4C1" w14:textId="77777777" w:rsidR="00237C43" w:rsidRPr="002E00B8" w:rsidRDefault="00000000">
            <w:pPr>
              <w:rPr>
                <w:b/>
                <w:bCs/>
              </w:rPr>
            </w:pPr>
            <w:r w:rsidRPr="002E00B8">
              <w:rPr>
                <w:b/>
                <w:bCs/>
                <w:sz w:val="17"/>
              </w:rPr>
              <w:t>To improve how people experience spaces and developments by connecting design quality, functionality, responsibility and practical execution.</w:t>
            </w:r>
          </w:p>
        </w:tc>
      </w:tr>
      <w:tr w:rsidR="00CC2065" w14:paraId="12403EC2" w14:textId="77777777">
        <w:trPr>
          <w:jc w:val="center"/>
        </w:trPr>
        <w:tc>
          <w:tcPr>
            <w:tcW w:w="2556" w:type="dxa"/>
            <w:tcMar>
              <w:top w:w="90" w:type="dxa"/>
              <w:left w:w="110" w:type="dxa"/>
              <w:bottom w:w="90" w:type="dxa"/>
              <w:right w:w="110" w:type="dxa"/>
            </w:tcMar>
            <w:vAlign w:val="center"/>
          </w:tcPr>
          <w:p w14:paraId="53C90946" w14:textId="77777777" w:rsidR="00CC2065" w:rsidRDefault="00000000">
            <w:pPr>
              <w:spacing w:after="0"/>
            </w:pPr>
            <w:r>
              <w:rPr>
                <w:sz w:val="16"/>
              </w:rPr>
              <w:t>Core values</w:t>
            </w:r>
          </w:p>
        </w:tc>
        <w:tc>
          <w:tcPr>
            <w:tcW w:w="2556" w:type="dxa"/>
            <w:tcMar>
              <w:top w:w="90" w:type="dxa"/>
              <w:left w:w="110" w:type="dxa"/>
              <w:bottom w:w="90" w:type="dxa"/>
              <w:right w:w="110" w:type="dxa"/>
            </w:tcMar>
            <w:vAlign w:val="center"/>
          </w:tcPr>
          <w:p w14:paraId="6275A748"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69F61BA" w14:textId="77777777" w:rsidR="00CC2065" w:rsidRDefault="00000000">
            <w:pPr>
              <w:spacing w:after="0"/>
            </w:pPr>
            <w:r>
              <w:rPr>
                <w:sz w:val="16"/>
              </w:rPr>
              <w:t>3–7 values, with one sentence each.</w:t>
            </w:r>
          </w:p>
        </w:tc>
        <w:tc>
          <w:tcPr>
            <w:tcW w:w="2556" w:type="dxa"/>
            <w:tcMar>
              <w:top w:w="90" w:type="dxa"/>
              <w:left w:w="110" w:type="dxa"/>
              <w:bottom w:w="90" w:type="dxa"/>
              <w:right w:w="110" w:type="dxa"/>
            </w:tcMar>
            <w:vAlign w:val="center"/>
          </w:tcPr>
          <w:p w14:paraId="3B74FDFA" w14:textId="77777777" w:rsidR="00237C43" w:rsidRPr="002E00B8" w:rsidRDefault="00000000">
            <w:pPr>
              <w:rPr>
                <w:b/>
                <w:bCs/>
              </w:rPr>
            </w:pPr>
            <w:r w:rsidRPr="002E00B8">
              <w:rPr>
                <w:b/>
                <w:bCs/>
                <w:sz w:val="17"/>
              </w:rPr>
              <w:t>Clarity — communicate and design with purpose.</w:t>
            </w:r>
            <w:r w:rsidRPr="002E00B8">
              <w:rPr>
                <w:b/>
                <w:bCs/>
                <w:sz w:val="17"/>
              </w:rPr>
              <w:br/>
              <w:t>Responsibility — make decisions that respect people, context, resources and commitments.</w:t>
            </w:r>
            <w:r w:rsidRPr="002E00B8">
              <w:rPr>
                <w:b/>
                <w:bCs/>
                <w:sz w:val="17"/>
              </w:rPr>
              <w:br/>
              <w:t>Collaboration — integrate clients, consultants, teams and partners early.</w:t>
            </w:r>
            <w:r w:rsidRPr="002E00B8">
              <w:rPr>
                <w:b/>
                <w:bCs/>
                <w:sz w:val="17"/>
              </w:rPr>
              <w:br/>
              <w:t>Rigour — resolve design through research, coordination and detail.</w:t>
            </w:r>
            <w:r w:rsidRPr="002E00B8">
              <w:rPr>
                <w:b/>
                <w:bCs/>
                <w:sz w:val="17"/>
              </w:rPr>
              <w:br/>
              <w:t>Progress — continuously improve systems, technology and design thinking.</w:t>
            </w:r>
            <w:r w:rsidRPr="002E00B8">
              <w:rPr>
                <w:b/>
                <w:bCs/>
                <w:sz w:val="17"/>
              </w:rPr>
              <w:br/>
              <w:t>Integrity — be transparent, dependable and professional in every engagement.</w:t>
            </w:r>
          </w:p>
        </w:tc>
      </w:tr>
      <w:tr w:rsidR="00CC2065" w14:paraId="4231381A" w14:textId="77777777">
        <w:trPr>
          <w:jc w:val="center"/>
        </w:trPr>
        <w:tc>
          <w:tcPr>
            <w:tcW w:w="2556" w:type="dxa"/>
            <w:tcMar>
              <w:top w:w="90" w:type="dxa"/>
              <w:left w:w="110" w:type="dxa"/>
              <w:bottom w:w="90" w:type="dxa"/>
              <w:right w:w="110" w:type="dxa"/>
            </w:tcMar>
            <w:vAlign w:val="center"/>
          </w:tcPr>
          <w:p w14:paraId="45B45146" w14:textId="77777777" w:rsidR="00CC2065" w:rsidRDefault="00000000">
            <w:pPr>
              <w:spacing w:after="0"/>
            </w:pPr>
            <w:r>
              <w:rPr>
                <w:sz w:val="16"/>
              </w:rPr>
              <w:t>Design philosophy</w:t>
            </w:r>
          </w:p>
        </w:tc>
        <w:tc>
          <w:tcPr>
            <w:tcW w:w="2556" w:type="dxa"/>
            <w:tcMar>
              <w:top w:w="90" w:type="dxa"/>
              <w:left w:w="110" w:type="dxa"/>
              <w:bottom w:w="90" w:type="dxa"/>
              <w:right w:w="110" w:type="dxa"/>
            </w:tcMar>
            <w:vAlign w:val="center"/>
          </w:tcPr>
          <w:p w14:paraId="319EB822"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310AB1B1" w14:textId="77777777" w:rsidR="00CC2065" w:rsidRDefault="00000000">
            <w:pPr>
              <w:spacing w:after="0"/>
            </w:pPr>
            <w:r>
              <w:rPr>
                <w:sz w:val="16"/>
              </w:rPr>
              <w:t>Core belief about architecture/design.</w:t>
            </w:r>
          </w:p>
        </w:tc>
        <w:tc>
          <w:tcPr>
            <w:tcW w:w="2556" w:type="dxa"/>
            <w:tcMar>
              <w:top w:w="90" w:type="dxa"/>
              <w:left w:w="110" w:type="dxa"/>
              <w:bottom w:w="90" w:type="dxa"/>
              <w:right w:w="110" w:type="dxa"/>
            </w:tcMar>
            <w:vAlign w:val="center"/>
          </w:tcPr>
          <w:p w14:paraId="024F95C4" w14:textId="77777777" w:rsidR="00237C43" w:rsidRPr="002E00B8" w:rsidRDefault="00000000">
            <w:pPr>
              <w:rPr>
                <w:b/>
                <w:bCs/>
              </w:rPr>
            </w:pPr>
            <w:r w:rsidRPr="002E00B8">
              <w:rPr>
                <w:b/>
                <w:bCs/>
                <w:sz w:val="17"/>
              </w:rPr>
              <w:t>Design should be purposeful, contextual and buildable. Ashraya seeks to understand the real problem first, then shape spatial, technical and visual solutions that balance human experience, project performance, commercial realities and long-term value.</w:t>
            </w:r>
          </w:p>
        </w:tc>
      </w:tr>
      <w:tr w:rsidR="00CC2065" w14:paraId="277CA437" w14:textId="77777777">
        <w:trPr>
          <w:jc w:val="center"/>
        </w:trPr>
        <w:tc>
          <w:tcPr>
            <w:tcW w:w="2556" w:type="dxa"/>
            <w:tcMar>
              <w:top w:w="90" w:type="dxa"/>
              <w:left w:w="110" w:type="dxa"/>
              <w:bottom w:w="90" w:type="dxa"/>
              <w:right w:w="110" w:type="dxa"/>
            </w:tcMar>
            <w:vAlign w:val="center"/>
          </w:tcPr>
          <w:p w14:paraId="75420441" w14:textId="77777777" w:rsidR="00CC2065" w:rsidRDefault="00000000">
            <w:pPr>
              <w:spacing w:after="0"/>
            </w:pPr>
            <w:r>
              <w:rPr>
                <w:sz w:val="16"/>
              </w:rPr>
              <w:t>Design principles</w:t>
            </w:r>
          </w:p>
        </w:tc>
        <w:tc>
          <w:tcPr>
            <w:tcW w:w="2556" w:type="dxa"/>
            <w:tcMar>
              <w:top w:w="90" w:type="dxa"/>
              <w:left w:w="110" w:type="dxa"/>
              <w:bottom w:w="90" w:type="dxa"/>
              <w:right w:w="110" w:type="dxa"/>
            </w:tcMar>
            <w:vAlign w:val="center"/>
          </w:tcPr>
          <w:p w14:paraId="00AA150C"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17F62256" w14:textId="77777777" w:rsidR="00CC2065" w:rsidRDefault="00000000">
            <w:pPr>
              <w:spacing w:after="0"/>
            </w:pPr>
            <w:r>
              <w:rPr>
                <w:sz w:val="16"/>
              </w:rPr>
              <w:t>3–7 principles such as context, people, performance, responsibility, detail.</w:t>
            </w:r>
          </w:p>
        </w:tc>
        <w:tc>
          <w:tcPr>
            <w:tcW w:w="2556" w:type="dxa"/>
            <w:tcMar>
              <w:top w:w="90" w:type="dxa"/>
              <w:left w:w="110" w:type="dxa"/>
              <w:bottom w:w="90" w:type="dxa"/>
              <w:right w:w="110" w:type="dxa"/>
            </w:tcMar>
            <w:vAlign w:val="center"/>
          </w:tcPr>
          <w:p w14:paraId="589000D4" w14:textId="77777777" w:rsidR="00237C43" w:rsidRPr="002E00B8" w:rsidRDefault="00000000">
            <w:pPr>
              <w:rPr>
                <w:b/>
                <w:bCs/>
              </w:rPr>
            </w:pPr>
            <w:r w:rsidRPr="002E00B8">
              <w:rPr>
                <w:b/>
                <w:bCs/>
                <w:sz w:val="17"/>
              </w:rPr>
              <w:t xml:space="preserve">Context before form; People and experience; Clear planning and functionality; Performance and responsibility; Integrated </w:t>
            </w:r>
            <w:r w:rsidRPr="002E00B8">
              <w:rPr>
                <w:b/>
                <w:bCs/>
                <w:sz w:val="17"/>
              </w:rPr>
              <w:lastRenderedPageBreak/>
              <w:t>coordination; Detail and constructability; Continuous learning.</w:t>
            </w:r>
          </w:p>
        </w:tc>
      </w:tr>
      <w:tr w:rsidR="00CC2065" w14:paraId="2E673F02" w14:textId="77777777">
        <w:trPr>
          <w:jc w:val="center"/>
        </w:trPr>
        <w:tc>
          <w:tcPr>
            <w:tcW w:w="2556" w:type="dxa"/>
            <w:tcMar>
              <w:top w:w="90" w:type="dxa"/>
              <w:left w:w="110" w:type="dxa"/>
              <w:bottom w:w="90" w:type="dxa"/>
              <w:right w:w="110" w:type="dxa"/>
            </w:tcMar>
            <w:vAlign w:val="center"/>
          </w:tcPr>
          <w:p w14:paraId="73B49005" w14:textId="77777777" w:rsidR="00CC2065" w:rsidRDefault="00000000">
            <w:pPr>
              <w:spacing w:after="0"/>
            </w:pPr>
            <w:r>
              <w:rPr>
                <w:sz w:val="16"/>
              </w:rPr>
              <w:lastRenderedPageBreak/>
              <w:t>Brand personality</w:t>
            </w:r>
          </w:p>
        </w:tc>
        <w:tc>
          <w:tcPr>
            <w:tcW w:w="2556" w:type="dxa"/>
            <w:tcMar>
              <w:top w:w="90" w:type="dxa"/>
              <w:left w:w="110" w:type="dxa"/>
              <w:bottom w:w="90" w:type="dxa"/>
              <w:right w:w="110" w:type="dxa"/>
            </w:tcMar>
            <w:vAlign w:val="center"/>
          </w:tcPr>
          <w:p w14:paraId="7105F8F0"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D2C0966" w14:textId="77777777" w:rsidR="00CC2065" w:rsidRDefault="00000000">
            <w:pPr>
              <w:spacing w:after="0"/>
            </w:pPr>
            <w:r>
              <w:rPr>
                <w:sz w:val="16"/>
              </w:rPr>
              <w:t>Select 5–8: precise, calm, progressive, human, rigorous, etc.</w:t>
            </w:r>
          </w:p>
        </w:tc>
        <w:tc>
          <w:tcPr>
            <w:tcW w:w="2556" w:type="dxa"/>
            <w:tcMar>
              <w:top w:w="90" w:type="dxa"/>
              <w:left w:w="110" w:type="dxa"/>
              <w:bottom w:w="90" w:type="dxa"/>
              <w:right w:w="110" w:type="dxa"/>
            </w:tcMar>
            <w:vAlign w:val="center"/>
          </w:tcPr>
          <w:p w14:paraId="6D714B6B" w14:textId="77777777" w:rsidR="00237C43" w:rsidRPr="002E00B8" w:rsidRDefault="00000000">
            <w:pPr>
              <w:rPr>
                <w:b/>
                <w:bCs/>
              </w:rPr>
            </w:pPr>
            <w:r w:rsidRPr="002E00B8">
              <w:rPr>
                <w:b/>
                <w:bCs/>
                <w:sz w:val="17"/>
              </w:rPr>
              <w:t>Precise, calm, progressive, professional, thoughtful, human, rigorous, understated.</w:t>
            </w:r>
          </w:p>
        </w:tc>
      </w:tr>
      <w:tr w:rsidR="00CC2065" w14:paraId="50BDB1A7" w14:textId="77777777">
        <w:trPr>
          <w:jc w:val="center"/>
        </w:trPr>
        <w:tc>
          <w:tcPr>
            <w:tcW w:w="2556" w:type="dxa"/>
            <w:tcMar>
              <w:top w:w="90" w:type="dxa"/>
              <w:left w:w="110" w:type="dxa"/>
              <w:bottom w:w="90" w:type="dxa"/>
              <w:right w:w="110" w:type="dxa"/>
            </w:tcMar>
            <w:vAlign w:val="center"/>
          </w:tcPr>
          <w:p w14:paraId="49E9025F" w14:textId="77777777" w:rsidR="00CC2065" w:rsidRDefault="00000000">
            <w:pPr>
              <w:spacing w:after="0"/>
            </w:pPr>
            <w:r>
              <w:rPr>
                <w:sz w:val="16"/>
              </w:rPr>
              <w:t>Words to avoid</w:t>
            </w:r>
          </w:p>
        </w:tc>
        <w:tc>
          <w:tcPr>
            <w:tcW w:w="2556" w:type="dxa"/>
            <w:tcMar>
              <w:top w:w="90" w:type="dxa"/>
              <w:left w:w="110" w:type="dxa"/>
              <w:bottom w:w="90" w:type="dxa"/>
              <w:right w:w="110" w:type="dxa"/>
            </w:tcMar>
            <w:vAlign w:val="center"/>
          </w:tcPr>
          <w:p w14:paraId="0B0CDDC4"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7A46739" w14:textId="77777777" w:rsidR="00CC2065" w:rsidRDefault="00000000">
            <w:pPr>
              <w:spacing w:after="0"/>
            </w:pPr>
            <w:r>
              <w:rPr>
                <w:sz w:val="16"/>
              </w:rPr>
              <w:t>Clichés/claims you do not want on the website.</w:t>
            </w:r>
          </w:p>
        </w:tc>
        <w:tc>
          <w:tcPr>
            <w:tcW w:w="2556" w:type="dxa"/>
            <w:tcMar>
              <w:top w:w="90" w:type="dxa"/>
              <w:left w:w="110" w:type="dxa"/>
              <w:bottom w:w="90" w:type="dxa"/>
              <w:right w:w="110" w:type="dxa"/>
            </w:tcMar>
            <w:vAlign w:val="center"/>
          </w:tcPr>
          <w:p w14:paraId="49189FF7" w14:textId="77777777" w:rsidR="00237C43" w:rsidRPr="002E00B8" w:rsidRDefault="00000000">
            <w:pPr>
              <w:rPr>
                <w:b/>
                <w:bCs/>
              </w:rPr>
            </w:pPr>
            <w:r w:rsidRPr="002E00B8">
              <w:rPr>
                <w:b/>
                <w:bCs/>
                <w:sz w:val="17"/>
              </w:rPr>
              <w:t>Avoid unsupported clichés such as iconic, world-class, revolutionary, unique, luxurious and innovative. Prefer specific evidence, process and outcomes.</w:t>
            </w:r>
          </w:p>
        </w:tc>
      </w:tr>
      <w:tr w:rsidR="00CC2065" w14:paraId="0F246AD7" w14:textId="77777777">
        <w:trPr>
          <w:jc w:val="center"/>
        </w:trPr>
        <w:tc>
          <w:tcPr>
            <w:tcW w:w="2556" w:type="dxa"/>
            <w:tcMar>
              <w:top w:w="90" w:type="dxa"/>
              <w:left w:w="110" w:type="dxa"/>
              <w:bottom w:w="90" w:type="dxa"/>
              <w:right w:w="110" w:type="dxa"/>
            </w:tcMar>
            <w:vAlign w:val="center"/>
          </w:tcPr>
          <w:p w14:paraId="1855353A" w14:textId="77777777" w:rsidR="00CC2065" w:rsidRDefault="00000000">
            <w:pPr>
              <w:spacing w:after="0"/>
            </w:pPr>
            <w:r>
              <w:rPr>
                <w:sz w:val="16"/>
              </w:rPr>
              <w:t>Tone of voice</w:t>
            </w:r>
          </w:p>
        </w:tc>
        <w:tc>
          <w:tcPr>
            <w:tcW w:w="2556" w:type="dxa"/>
            <w:tcMar>
              <w:top w:w="90" w:type="dxa"/>
              <w:left w:w="110" w:type="dxa"/>
              <w:bottom w:w="90" w:type="dxa"/>
              <w:right w:w="110" w:type="dxa"/>
            </w:tcMar>
            <w:vAlign w:val="center"/>
          </w:tcPr>
          <w:p w14:paraId="17E7B895"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FA0DCAF" w14:textId="77777777" w:rsidR="00CC2065" w:rsidRDefault="00000000">
            <w:pPr>
              <w:spacing w:after="0"/>
            </w:pPr>
            <w:r>
              <w:rPr>
                <w:sz w:val="16"/>
              </w:rPr>
              <w:t>Example: sophisticated, concise, evidence-based, confident, non-boastful.</w:t>
            </w:r>
          </w:p>
        </w:tc>
        <w:tc>
          <w:tcPr>
            <w:tcW w:w="2556" w:type="dxa"/>
            <w:tcMar>
              <w:top w:w="90" w:type="dxa"/>
              <w:left w:w="110" w:type="dxa"/>
              <w:bottom w:w="90" w:type="dxa"/>
              <w:right w:w="110" w:type="dxa"/>
            </w:tcMar>
            <w:vAlign w:val="center"/>
          </w:tcPr>
          <w:p w14:paraId="493EF406" w14:textId="77777777" w:rsidR="00237C43" w:rsidRPr="002E00B8" w:rsidRDefault="00000000">
            <w:pPr>
              <w:rPr>
                <w:b/>
                <w:bCs/>
              </w:rPr>
            </w:pPr>
            <w:r w:rsidRPr="002E00B8">
              <w:rPr>
                <w:b/>
                <w:bCs/>
                <w:sz w:val="17"/>
              </w:rPr>
              <w:t>Sophisticated, concise, confident, evidence-based, design-literate, business-aware and non-boastful.</w:t>
            </w:r>
          </w:p>
        </w:tc>
      </w:tr>
    </w:tbl>
    <w:p w14:paraId="032379B9" w14:textId="77777777" w:rsidR="00CC2065" w:rsidRDefault="00CC2065"/>
    <w:tbl>
      <w:tblPr>
        <w:tblStyle w:val="TableGrid"/>
        <w:tblW w:w="0" w:type="auto"/>
        <w:jc w:val="center"/>
        <w:tblLook w:val="04A0" w:firstRow="1" w:lastRow="0" w:firstColumn="1" w:lastColumn="0" w:noHBand="0" w:noVBand="1"/>
      </w:tblPr>
      <w:tblGrid>
        <w:gridCol w:w="2553"/>
        <w:gridCol w:w="2553"/>
        <w:gridCol w:w="2554"/>
        <w:gridCol w:w="2554"/>
      </w:tblGrid>
      <w:tr w:rsidR="00AF134C" w14:paraId="222A36C8" w14:textId="77777777">
        <w:trPr>
          <w:tblHeader/>
          <w:jc w:val="center"/>
        </w:trPr>
        <w:tc>
          <w:tcPr>
            <w:tcW w:w="2556" w:type="dxa"/>
            <w:shd w:val="clear" w:color="auto" w:fill="222222"/>
            <w:tcMar>
              <w:top w:w="90" w:type="dxa"/>
              <w:left w:w="110" w:type="dxa"/>
              <w:bottom w:w="90" w:type="dxa"/>
              <w:right w:w="110" w:type="dxa"/>
            </w:tcMar>
            <w:vAlign w:val="center"/>
          </w:tcPr>
          <w:p w14:paraId="030169DB" w14:textId="77777777" w:rsidR="00CC2065" w:rsidRDefault="00000000">
            <w:pPr>
              <w:spacing w:after="0"/>
            </w:pPr>
            <w:r>
              <w:rPr>
                <w:b/>
                <w:color w:val="FFFFFF"/>
                <w:sz w:val="16"/>
              </w:rPr>
              <w:t>ASSET</w:t>
            </w:r>
          </w:p>
        </w:tc>
        <w:tc>
          <w:tcPr>
            <w:tcW w:w="2556" w:type="dxa"/>
            <w:shd w:val="clear" w:color="auto" w:fill="222222"/>
            <w:tcMar>
              <w:top w:w="90" w:type="dxa"/>
              <w:left w:w="110" w:type="dxa"/>
              <w:bottom w:w="90" w:type="dxa"/>
              <w:right w:w="110" w:type="dxa"/>
            </w:tcMar>
            <w:vAlign w:val="center"/>
          </w:tcPr>
          <w:p w14:paraId="68469A26" w14:textId="77777777" w:rsidR="00CC2065" w:rsidRDefault="00000000">
            <w:pPr>
              <w:spacing w:after="0"/>
            </w:pPr>
            <w:r>
              <w:rPr>
                <w:b/>
                <w:color w:val="FFFFFF"/>
                <w:sz w:val="16"/>
              </w:rPr>
              <w:t>QTY / VARIANTS</w:t>
            </w:r>
          </w:p>
        </w:tc>
        <w:tc>
          <w:tcPr>
            <w:tcW w:w="2556" w:type="dxa"/>
            <w:shd w:val="clear" w:color="auto" w:fill="222222"/>
            <w:tcMar>
              <w:top w:w="90" w:type="dxa"/>
              <w:left w:w="110" w:type="dxa"/>
              <w:bottom w:w="90" w:type="dxa"/>
              <w:right w:w="110" w:type="dxa"/>
            </w:tcMar>
            <w:vAlign w:val="center"/>
          </w:tcPr>
          <w:p w14:paraId="77949F5B" w14:textId="77777777" w:rsidR="00CC2065" w:rsidRDefault="00000000">
            <w:pPr>
              <w:spacing w:after="0"/>
            </w:pPr>
            <w:r>
              <w:rPr>
                <w:b/>
                <w:color w:val="FFFFFF"/>
                <w:sz w:val="16"/>
              </w:rPr>
              <w:t>RECOMMENDED CONTENT / SPEC</w:t>
            </w:r>
          </w:p>
        </w:tc>
        <w:tc>
          <w:tcPr>
            <w:tcW w:w="2556" w:type="dxa"/>
            <w:shd w:val="clear" w:color="auto" w:fill="222222"/>
            <w:tcMar>
              <w:top w:w="90" w:type="dxa"/>
              <w:left w:w="110" w:type="dxa"/>
              <w:bottom w:w="90" w:type="dxa"/>
              <w:right w:w="110" w:type="dxa"/>
            </w:tcMar>
            <w:vAlign w:val="center"/>
          </w:tcPr>
          <w:p w14:paraId="1BB24C6A" w14:textId="77777777" w:rsidR="00CC2065" w:rsidRDefault="00000000">
            <w:pPr>
              <w:spacing w:after="0"/>
            </w:pPr>
            <w:r>
              <w:rPr>
                <w:b/>
                <w:color w:val="FFFFFF"/>
                <w:sz w:val="16"/>
              </w:rPr>
              <w:t>STATUS / FILE NAME</w:t>
            </w:r>
          </w:p>
        </w:tc>
      </w:tr>
      <w:tr w:rsidR="00AF134C" w14:paraId="09FA0551" w14:textId="77777777">
        <w:trPr>
          <w:jc w:val="center"/>
        </w:trPr>
        <w:tc>
          <w:tcPr>
            <w:tcW w:w="2556" w:type="dxa"/>
            <w:tcMar>
              <w:top w:w="90" w:type="dxa"/>
              <w:left w:w="110" w:type="dxa"/>
              <w:bottom w:w="90" w:type="dxa"/>
              <w:right w:w="110" w:type="dxa"/>
            </w:tcMar>
            <w:vAlign w:val="center"/>
          </w:tcPr>
          <w:p w14:paraId="488459F1" w14:textId="77777777" w:rsidR="00CC2065" w:rsidRDefault="00000000">
            <w:pPr>
              <w:spacing w:after="0"/>
            </w:pPr>
            <w:r>
              <w:rPr>
                <w:sz w:val="16"/>
              </w:rPr>
              <w:t>Primary logo</w:t>
            </w:r>
          </w:p>
        </w:tc>
        <w:tc>
          <w:tcPr>
            <w:tcW w:w="2556" w:type="dxa"/>
            <w:tcMar>
              <w:top w:w="90" w:type="dxa"/>
              <w:left w:w="110" w:type="dxa"/>
              <w:bottom w:w="90" w:type="dxa"/>
              <w:right w:w="110" w:type="dxa"/>
            </w:tcMar>
            <w:vAlign w:val="center"/>
          </w:tcPr>
          <w:p w14:paraId="187B50BD" w14:textId="77777777" w:rsidR="00CC2065" w:rsidRDefault="00000000">
            <w:pPr>
              <w:spacing w:after="0"/>
            </w:pPr>
            <w:r>
              <w:rPr>
                <w:sz w:val="16"/>
              </w:rPr>
              <w:t>SVG + PNG</w:t>
            </w:r>
          </w:p>
        </w:tc>
        <w:tc>
          <w:tcPr>
            <w:tcW w:w="2556" w:type="dxa"/>
            <w:tcMar>
              <w:top w:w="90" w:type="dxa"/>
              <w:left w:w="110" w:type="dxa"/>
              <w:bottom w:w="90" w:type="dxa"/>
              <w:right w:w="110" w:type="dxa"/>
            </w:tcMar>
            <w:vAlign w:val="center"/>
          </w:tcPr>
          <w:p w14:paraId="4DD52280" w14:textId="77777777" w:rsidR="00CC2065" w:rsidRDefault="00000000">
            <w:pPr>
              <w:spacing w:after="0"/>
            </w:pPr>
            <w:r>
              <w:rPr>
                <w:sz w:val="16"/>
              </w:rPr>
              <w:t>Light/dark variants; transparent background.</w:t>
            </w:r>
          </w:p>
        </w:tc>
        <w:tc>
          <w:tcPr>
            <w:tcW w:w="2556" w:type="dxa"/>
            <w:tcMar>
              <w:top w:w="90" w:type="dxa"/>
              <w:left w:w="110" w:type="dxa"/>
              <w:bottom w:w="90" w:type="dxa"/>
              <w:right w:w="110" w:type="dxa"/>
            </w:tcMar>
            <w:vAlign w:val="center"/>
          </w:tcPr>
          <w:p w14:paraId="0499590D" w14:textId="7C7DBD8D" w:rsidR="004D0541" w:rsidRDefault="00AF134C">
            <w:r>
              <w:rPr>
                <w:noProof/>
              </w:rPr>
              <w:drawing>
                <wp:inline distT="0" distB="0" distL="0" distR="0" wp14:anchorId="7EDDCE9E" wp14:editId="43A95B0B">
                  <wp:extent cx="796290" cy="796290"/>
                  <wp:effectExtent l="0" t="0" r="3810" b="3810"/>
                  <wp:docPr id="1915503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03429" name="Picture 1915503429"/>
                          <pic:cNvPicPr/>
                        </pic:nvPicPr>
                        <pic:blipFill>
                          <a:blip r:embed="rId8"/>
                          <a:stretch>
                            <a:fillRect/>
                          </a:stretch>
                        </pic:blipFill>
                        <pic:spPr>
                          <a:xfrm>
                            <a:off x="0" y="0"/>
                            <a:ext cx="807489" cy="807489"/>
                          </a:xfrm>
                          <a:prstGeom prst="rect">
                            <a:avLst/>
                          </a:prstGeom>
                        </pic:spPr>
                      </pic:pic>
                    </a:graphicData>
                  </a:graphic>
                </wp:inline>
              </w:drawing>
            </w:r>
          </w:p>
        </w:tc>
      </w:tr>
      <w:tr w:rsidR="00AF134C" w14:paraId="0BDA3F98" w14:textId="77777777">
        <w:trPr>
          <w:jc w:val="center"/>
        </w:trPr>
        <w:tc>
          <w:tcPr>
            <w:tcW w:w="2556" w:type="dxa"/>
            <w:tcMar>
              <w:top w:w="90" w:type="dxa"/>
              <w:left w:w="110" w:type="dxa"/>
              <w:bottom w:w="90" w:type="dxa"/>
              <w:right w:w="110" w:type="dxa"/>
            </w:tcMar>
            <w:vAlign w:val="center"/>
          </w:tcPr>
          <w:p w14:paraId="57AAB3BD" w14:textId="77777777" w:rsidR="00CC2065" w:rsidRDefault="00000000">
            <w:pPr>
              <w:spacing w:after="0"/>
            </w:pPr>
            <w:r>
              <w:rPr>
                <w:sz w:val="16"/>
              </w:rPr>
              <w:t>Brand mark / monogram</w:t>
            </w:r>
          </w:p>
        </w:tc>
        <w:tc>
          <w:tcPr>
            <w:tcW w:w="2556" w:type="dxa"/>
            <w:tcMar>
              <w:top w:w="90" w:type="dxa"/>
              <w:left w:w="110" w:type="dxa"/>
              <w:bottom w:w="90" w:type="dxa"/>
              <w:right w:w="110" w:type="dxa"/>
            </w:tcMar>
            <w:vAlign w:val="center"/>
          </w:tcPr>
          <w:p w14:paraId="4ABE4628" w14:textId="77777777" w:rsidR="00CC2065" w:rsidRDefault="00000000">
            <w:pPr>
              <w:spacing w:after="0"/>
            </w:pPr>
            <w:r>
              <w:rPr>
                <w:sz w:val="16"/>
              </w:rPr>
              <w:t>SVG + PNG</w:t>
            </w:r>
          </w:p>
        </w:tc>
        <w:tc>
          <w:tcPr>
            <w:tcW w:w="2556" w:type="dxa"/>
            <w:tcMar>
              <w:top w:w="90" w:type="dxa"/>
              <w:left w:w="110" w:type="dxa"/>
              <w:bottom w:w="90" w:type="dxa"/>
              <w:right w:w="110" w:type="dxa"/>
            </w:tcMar>
            <w:vAlign w:val="center"/>
          </w:tcPr>
          <w:p w14:paraId="009646F9" w14:textId="77777777" w:rsidR="00CC2065" w:rsidRDefault="00000000">
            <w:pPr>
              <w:spacing w:after="0"/>
            </w:pPr>
            <w:r>
              <w:rPr>
                <w:sz w:val="16"/>
              </w:rPr>
              <w:t>If available.</w:t>
            </w:r>
          </w:p>
        </w:tc>
        <w:tc>
          <w:tcPr>
            <w:tcW w:w="2556" w:type="dxa"/>
            <w:tcMar>
              <w:top w:w="90" w:type="dxa"/>
              <w:left w:w="110" w:type="dxa"/>
              <w:bottom w:w="90" w:type="dxa"/>
              <w:right w:w="110" w:type="dxa"/>
            </w:tcMar>
            <w:vAlign w:val="center"/>
          </w:tcPr>
          <w:p w14:paraId="202D7B27" w14:textId="42950A81" w:rsidR="004D0541" w:rsidRDefault="00AF134C">
            <w:r>
              <w:rPr>
                <w:noProof/>
              </w:rPr>
              <w:drawing>
                <wp:inline distT="0" distB="0" distL="0" distR="0" wp14:anchorId="6AC0DF16" wp14:editId="04F6C50D">
                  <wp:extent cx="977192" cy="781734"/>
                  <wp:effectExtent l="0" t="0" r="0" b="0"/>
                  <wp:docPr id="1110454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54442" name="Picture 1110454442"/>
                          <pic:cNvPicPr/>
                        </pic:nvPicPr>
                        <pic:blipFill>
                          <a:blip r:embed="rId9"/>
                          <a:stretch>
                            <a:fillRect/>
                          </a:stretch>
                        </pic:blipFill>
                        <pic:spPr>
                          <a:xfrm>
                            <a:off x="0" y="0"/>
                            <a:ext cx="996081" cy="796845"/>
                          </a:xfrm>
                          <a:prstGeom prst="rect">
                            <a:avLst/>
                          </a:prstGeom>
                        </pic:spPr>
                      </pic:pic>
                    </a:graphicData>
                  </a:graphic>
                </wp:inline>
              </w:drawing>
            </w:r>
          </w:p>
        </w:tc>
      </w:tr>
      <w:tr w:rsidR="00AF134C" w14:paraId="358D03AC" w14:textId="77777777">
        <w:trPr>
          <w:jc w:val="center"/>
        </w:trPr>
        <w:tc>
          <w:tcPr>
            <w:tcW w:w="2556" w:type="dxa"/>
            <w:tcMar>
              <w:top w:w="90" w:type="dxa"/>
              <w:left w:w="110" w:type="dxa"/>
              <w:bottom w:w="90" w:type="dxa"/>
              <w:right w:w="110" w:type="dxa"/>
            </w:tcMar>
            <w:vAlign w:val="center"/>
          </w:tcPr>
          <w:p w14:paraId="4EC66094" w14:textId="77777777" w:rsidR="00CC2065" w:rsidRDefault="00000000">
            <w:pPr>
              <w:spacing w:after="0"/>
            </w:pPr>
            <w:r>
              <w:rPr>
                <w:sz w:val="16"/>
              </w:rPr>
              <w:t>Brand guidelines</w:t>
            </w:r>
          </w:p>
        </w:tc>
        <w:tc>
          <w:tcPr>
            <w:tcW w:w="2556" w:type="dxa"/>
            <w:tcMar>
              <w:top w:w="90" w:type="dxa"/>
              <w:left w:w="110" w:type="dxa"/>
              <w:bottom w:w="90" w:type="dxa"/>
              <w:right w:w="110" w:type="dxa"/>
            </w:tcMar>
            <w:vAlign w:val="center"/>
          </w:tcPr>
          <w:p w14:paraId="2B73F25C" w14:textId="77777777" w:rsidR="00CC2065" w:rsidRDefault="00000000">
            <w:pPr>
              <w:spacing w:after="0"/>
            </w:pPr>
            <w:r>
              <w:rPr>
                <w:sz w:val="16"/>
              </w:rPr>
              <w:t>PDF</w:t>
            </w:r>
          </w:p>
        </w:tc>
        <w:tc>
          <w:tcPr>
            <w:tcW w:w="2556" w:type="dxa"/>
            <w:tcMar>
              <w:top w:w="90" w:type="dxa"/>
              <w:left w:w="110" w:type="dxa"/>
              <w:bottom w:w="90" w:type="dxa"/>
              <w:right w:w="110" w:type="dxa"/>
            </w:tcMar>
            <w:vAlign w:val="center"/>
          </w:tcPr>
          <w:p w14:paraId="1A257476" w14:textId="77777777" w:rsidR="00CC2065" w:rsidRDefault="00000000">
            <w:pPr>
              <w:spacing w:after="0"/>
            </w:pPr>
            <w:r>
              <w:rPr>
                <w:sz w:val="16"/>
              </w:rPr>
              <w:t>Colors, typography, spacing, logo rules.</w:t>
            </w:r>
          </w:p>
        </w:tc>
        <w:tc>
          <w:tcPr>
            <w:tcW w:w="2556" w:type="dxa"/>
            <w:tcMar>
              <w:top w:w="90" w:type="dxa"/>
              <w:left w:w="110" w:type="dxa"/>
              <w:bottom w:w="90" w:type="dxa"/>
              <w:right w:w="110" w:type="dxa"/>
            </w:tcMar>
            <w:vAlign w:val="center"/>
          </w:tcPr>
          <w:p w14:paraId="29F19FD2" w14:textId="3138E34D" w:rsidR="004D0541" w:rsidRDefault="004D0541"/>
        </w:tc>
      </w:tr>
      <w:tr w:rsidR="00AF134C" w14:paraId="64D7DB5A" w14:textId="77777777">
        <w:trPr>
          <w:jc w:val="center"/>
        </w:trPr>
        <w:tc>
          <w:tcPr>
            <w:tcW w:w="2556" w:type="dxa"/>
            <w:tcMar>
              <w:top w:w="90" w:type="dxa"/>
              <w:left w:w="110" w:type="dxa"/>
              <w:bottom w:w="90" w:type="dxa"/>
              <w:right w:w="110" w:type="dxa"/>
            </w:tcMar>
            <w:vAlign w:val="center"/>
          </w:tcPr>
          <w:p w14:paraId="7DD2A2CA" w14:textId="77777777" w:rsidR="00CC2065" w:rsidRDefault="00000000">
            <w:pPr>
              <w:spacing w:after="0"/>
            </w:pPr>
            <w:r>
              <w:rPr>
                <w:sz w:val="16"/>
              </w:rPr>
              <w:t>Office/team photography</w:t>
            </w:r>
          </w:p>
        </w:tc>
        <w:tc>
          <w:tcPr>
            <w:tcW w:w="2556" w:type="dxa"/>
            <w:tcMar>
              <w:top w:w="90" w:type="dxa"/>
              <w:left w:w="110" w:type="dxa"/>
              <w:bottom w:w="90" w:type="dxa"/>
              <w:right w:w="110" w:type="dxa"/>
            </w:tcMar>
            <w:vAlign w:val="center"/>
          </w:tcPr>
          <w:p w14:paraId="14BC2043" w14:textId="77777777" w:rsidR="00CC2065" w:rsidRDefault="00000000">
            <w:pPr>
              <w:spacing w:after="0"/>
            </w:pPr>
            <w:r>
              <w:rPr>
                <w:sz w:val="16"/>
              </w:rPr>
              <w:t>10–20</w:t>
            </w:r>
          </w:p>
        </w:tc>
        <w:tc>
          <w:tcPr>
            <w:tcW w:w="2556" w:type="dxa"/>
            <w:tcMar>
              <w:top w:w="90" w:type="dxa"/>
              <w:left w:w="110" w:type="dxa"/>
              <w:bottom w:w="90" w:type="dxa"/>
              <w:right w:w="110" w:type="dxa"/>
            </w:tcMar>
            <w:vAlign w:val="center"/>
          </w:tcPr>
          <w:p w14:paraId="102E6E01" w14:textId="77777777" w:rsidR="00CC2065" w:rsidRDefault="00000000">
            <w:pPr>
              <w:spacing w:after="0"/>
            </w:pPr>
            <w:r>
              <w:rPr>
                <w:sz w:val="16"/>
              </w:rPr>
              <w:t>Natural, documentary-style; avoid stock imagery.</w:t>
            </w:r>
          </w:p>
        </w:tc>
        <w:tc>
          <w:tcPr>
            <w:tcW w:w="2556" w:type="dxa"/>
            <w:tcMar>
              <w:top w:w="90" w:type="dxa"/>
              <w:left w:w="110" w:type="dxa"/>
              <w:bottom w:w="90" w:type="dxa"/>
              <w:right w:w="110" w:type="dxa"/>
            </w:tcMar>
            <w:vAlign w:val="center"/>
          </w:tcPr>
          <w:p w14:paraId="603ED0A9" w14:textId="09F24763" w:rsidR="004D0541" w:rsidRDefault="004D0541"/>
        </w:tc>
      </w:tr>
      <w:tr w:rsidR="00AF134C" w14:paraId="336B45F1" w14:textId="77777777">
        <w:trPr>
          <w:jc w:val="center"/>
        </w:trPr>
        <w:tc>
          <w:tcPr>
            <w:tcW w:w="2556" w:type="dxa"/>
            <w:tcMar>
              <w:top w:w="90" w:type="dxa"/>
              <w:left w:w="110" w:type="dxa"/>
              <w:bottom w:w="90" w:type="dxa"/>
              <w:right w:w="110" w:type="dxa"/>
            </w:tcMar>
            <w:vAlign w:val="center"/>
          </w:tcPr>
          <w:p w14:paraId="4807047B" w14:textId="77777777" w:rsidR="00CC2065" w:rsidRDefault="00000000">
            <w:pPr>
              <w:spacing w:after="0"/>
            </w:pPr>
            <w:r>
              <w:rPr>
                <w:sz w:val="16"/>
              </w:rPr>
              <w:t>Founding/archive images</w:t>
            </w:r>
          </w:p>
        </w:tc>
        <w:tc>
          <w:tcPr>
            <w:tcW w:w="2556" w:type="dxa"/>
            <w:tcMar>
              <w:top w:w="90" w:type="dxa"/>
              <w:left w:w="110" w:type="dxa"/>
              <w:bottom w:w="90" w:type="dxa"/>
              <w:right w:w="110" w:type="dxa"/>
            </w:tcMar>
            <w:vAlign w:val="center"/>
          </w:tcPr>
          <w:p w14:paraId="5043B507" w14:textId="77777777" w:rsidR="00CC2065" w:rsidRDefault="00000000">
            <w:pPr>
              <w:spacing w:after="0"/>
            </w:pPr>
            <w:r>
              <w:rPr>
                <w:sz w:val="16"/>
              </w:rPr>
              <w:t>3–10</w:t>
            </w:r>
          </w:p>
        </w:tc>
        <w:tc>
          <w:tcPr>
            <w:tcW w:w="2556" w:type="dxa"/>
            <w:tcMar>
              <w:top w:w="90" w:type="dxa"/>
              <w:left w:w="110" w:type="dxa"/>
              <w:bottom w:w="90" w:type="dxa"/>
              <w:right w:w="110" w:type="dxa"/>
            </w:tcMar>
            <w:vAlign w:val="center"/>
          </w:tcPr>
          <w:p w14:paraId="5084BF49" w14:textId="77777777" w:rsidR="00CC2065" w:rsidRDefault="00000000">
            <w:pPr>
              <w:spacing w:after="0"/>
            </w:pPr>
            <w:r>
              <w:rPr>
                <w:sz w:val="16"/>
              </w:rPr>
              <w:t>If meaningful to the story.</w:t>
            </w:r>
          </w:p>
        </w:tc>
        <w:tc>
          <w:tcPr>
            <w:tcW w:w="2556" w:type="dxa"/>
            <w:tcMar>
              <w:top w:w="90" w:type="dxa"/>
              <w:left w:w="110" w:type="dxa"/>
              <w:bottom w:w="90" w:type="dxa"/>
              <w:right w:w="110" w:type="dxa"/>
            </w:tcMar>
            <w:vAlign w:val="center"/>
          </w:tcPr>
          <w:p w14:paraId="0FAB2306" w14:textId="2EA95544" w:rsidR="004D0541" w:rsidRDefault="004D0541"/>
        </w:tc>
      </w:tr>
    </w:tbl>
    <w:p w14:paraId="35670133" w14:textId="77777777" w:rsidR="00CC2065" w:rsidRDefault="00CC2065"/>
    <w:p w14:paraId="4BA5C26A" w14:textId="77777777" w:rsidR="00CC2065" w:rsidRDefault="00000000">
      <w:pPr>
        <w:pStyle w:val="Heading1"/>
      </w:pPr>
      <w:r>
        <w:t>5. CORPORATE FACTS, CREDENTIALS &amp; PROOF</w:t>
      </w:r>
    </w:p>
    <w:tbl>
      <w:tblPr>
        <w:tblStyle w:val="TableGrid"/>
        <w:tblW w:w="0" w:type="auto"/>
        <w:jc w:val="center"/>
        <w:tblLook w:val="04A0" w:firstRow="1" w:lastRow="0" w:firstColumn="1" w:lastColumn="0" w:noHBand="0" w:noVBand="1"/>
      </w:tblPr>
      <w:tblGrid>
        <w:gridCol w:w="2553"/>
        <w:gridCol w:w="2553"/>
        <w:gridCol w:w="2554"/>
        <w:gridCol w:w="2554"/>
      </w:tblGrid>
      <w:tr w:rsidR="00CC2065" w14:paraId="7DE00B2E" w14:textId="77777777">
        <w:trPr>
          <w:tblHeader/>
          <w:jc w:val="center"/>
        </w:trPr>
        <w:tc>
          <w:tcPr>
            <w:tcW w:w="2556" w:type="dxa"/>
            <w:shd w:val="clear" w:color="auto" w:fill="222222"/>
            <w:tcMar>
              <w:top w:w="90" w:type="dxa"/>
              <w:left w:w="110" w:type="dxa"/>
              <w:bottom w:w="90" w:type="dxa"/>
              <w:right w:w="110" w:type="dxa"/>
            </w:tcMar>
            <w:vAlign w:val="center"/>
          </w:tcPr>
          <w:p w14:paraId="312041E3"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3D8C7217"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5001A0EA"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69871290" w14:textId="77777777" w:rsidR="00CC2065" w:rsidRDefault="00000000">
            <w:pPr>
              <w:spacing w:after="0"/>
            </w:pPr>
            <w:r>
              <w:rPr>
                <w:b/>
                <w:color w:val="FFFFFF"/>
                <w:sz w:val="16"/>
              </w:rPr>
              <w:t>YOUR RESPONSE / FILE REF</w:t>
            </w:r>
          </w:p>
        </w:tc>
      </w:tr>
      <w:tr w:rsidR="00CC2065" w14:paraId="46E9B759" w14:textId="77777777">
        <w:trPr>
          <w:jc w:val="center"/>
        </w:trPr>
        <w:tc>
          <w:tcPr>
            <w:tcW w:w="2556" w:type="dxa"/>
            <w:tcMar>
              <w:top w:w="90" w:type="dxa"/>
              <w:left w:w="110" w:type="dxa"/>
              <w:bottom w:w="90" w:type="dxa"/>
              <w:right w:w="110" w:type="dxa"/>
            </w:tcMar>
            <w:vAlign w:val="center"/>
          </w:tcPr>
          <w:p w14:paraId="1719E0FE" w14:textId="77777777" w:rsidR="00CC2065" w:rsidRDefault="00000000">
            <w:pPr>
              <w:spacing w:after="0"/>
            </w:pPr>
            <w:r>
              <w:rPr>
                <w:sz w:val="16"/>
              </w:rPr>
              <w:t>Year founded</w:t>
            </w:r>
          </w:p>
        </w:tc>
        <w:tc>
          <w:tcPr>
            <w:tcW w:w="2556" w:type="dxa"/>
            <w:tcMar>
              <w:top w:w="90" w:type="dxa"/>
              <w:left w:w="110" w:type="dxa"/>
              <w:bottom w:w="90" w:type="dxa"/>
              <w:right w:w="110" w:type="dxa"/>
            </w:tcMar>
            <w:vAlign w:val="center"/>
          </w:tcPr>
          <w:p w14:paraId="56D93EB9"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7481FDD" w14:textId="77777777" w:rsidR="00CC2065" w:rsidRDefault="00000000">
            <w:pPr>
              <w:spacing w:after="0"/>
            </w:pPr>
            <w:r>
              <w:rPr>
                <w:sz w:val="16"/>
              </w:rPr>
              <w:t>Verified year.</w:t>
            </w:r>
          </w:p>
        </w:tc>
        <w:tc>
          <w:tcPr>
            <w:tcW w:w="2556" w:type="dxa"/>
            <w:tcMar>
              <w:top w:w="90" w:type="dxa"/>
              <w:left w:w="110" w:type="dxa"/>
              <w:bottom w:w="90" w:type="dxa"/>
              <w:right w:w="110" w:type="dxa"/>
            </w:tcMar>
            <w:vAlign w:val="center"/>
          </w:tcPr>
          <w:p w14:paraId="54FB4743" w14:textId="77777777" w:rsidR="00237C43" w:rsidRPr="002A33B3" w:rsidRDefault="00B44CB4">
            <w:pPr>
              <w:rPr>
                <w:b/>
                <w:bCs/>
                <w:color w:val="000000" w:themeColor="text1"/>
              </w:rPr>
            </w:pPr>
            <w:r w:rsidRPr="002A33B3">
              <w:rPr>
                <w:b/>
                <w:bCs/>
                <w:color w:val="000000" w:themeColor="text1"/>
                <w:sz w:val="17"/>
              </w:rPr>
              <w:t>2021</w:t>
            </w:r>
          </w:p>
        </w:tc>
      </w:tr>
      <w:tr w:rsidR="00CC2065" w14:paraId="33276765" w14:textId="77777777">
        <w:trPr>
          <w:jc w:val="center"/>
        </w:trPr>
        <w:tc>
          <w:tcPr>
            <w:tcW w:w="2556" w:type="dxa"/>
            <w:tcMar>
              <w:top w:w="90" w:type="dxa"/>
              <w:left w:w="110" w:type="dxa"/>
              <w:bottom w:w="90" w:type="dxa"/>
              <w:right w:w="110" w:type="dxa"/>
            </w:tcMar>
            <w:vAlign w:val="center"/>
          </w:tcPr>
          <w:p w14:paraId="0F2B9B4A" w14:textId="77777777" w:rsidR="00CC2065" w:rsidRDefault="00000000">
            <w:pPr>
              <w:spacing w:after="0"/>
            </w:pPr>
            <w:r>
              <w:rPr>
                <w:sz w:val="16"/>
              </w:rPr>
              <w:t>Founder(s)</w:t>
            </w:r>
          </w:p>
        </w:tc>
        <w:tc>
          <w:tcPr>
            <w:tcW w:w="2556" w:type="dxa"/>
            <w:tcMar>
              <w:top w:w="90" w:type="dxa"/>
              <w:left w:w="110" w:type="dxa"/>
              <w:bottom w:w="90" w:type="dxa"/>
              <w:right w:w="110" w:type="dxa"/>
            </w:tcMar>
            <w:vAlign w:val="center"/>
          </w:tcPr>
          <w:p w14:paraId="16F1241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3C01BD9A" w14:textId="77777777" w:rsidR="00CC2065" w:rsidRDefault="00000000">
            <w:pPr>
              <w:spacing w:after="0"/>
            </w:pPr>
            <w:r>
              <w:rPr>
                <w:sz w:val="16"/>
              </w:rPr>
              <w:t>Names and current roles.</w:t>
            </w:r>
          </w:p>
        </w:tc>
        <w:tc>
          <w:tcPr>
            <w:tcW w:w="2556" w:type="dxa"/>
            <w:tcMar>
              <w:top w:w="90" w:type="dxa"/>
              <w:left w:w="110" w:type="dxa"/>
              <w:bottom w:w="90" w:type="dxa"/>
              <w:right w:w="110" w:type="dxa"/>
            </w:tcMar>
            <w:vAlign w:val="center"/>
          </w:tcPr>
          <w:p w14:paraId="29D3887A" w14:textId="77777777" w:rsidR="004D0541" w:rsidRPr="002A33B3" w:rsidRDefault="00000000">
            <w:pPr>
              <w:pStyle w:val="ListParagraph"/>
              <w:rPr>
                <w:color w:val="000000" w:themeColor="text1"/>
              </w:rPr>
            </w:pPr>
            <w:r w:rsidRPr="002A33B3">
              <w:rPr>
                <w:b/>
                <w:color w:val="000000" w:themeColor="text1"/>
                <w:sz w:val="17"/>
              </w:rPr>
              <w:t>Priyansh Barvaliya — Co-founder &amp; Principal Architect</w:t>
            </w:r>
            <w:r w:rsidRPr="002A33B3">
              <w:rPr>
                <w:b/>
                <w:color w:val="000000" w:themeColor="text1"/>
                <w:sz w:val="17"/>
              </w:rPr>
              <w:br/>
            </w:r>
            <w:r w:rsidRPr="002A33B3">
              <w:rPr>
                <w:b/>
                <w:color w:val="000000" w:themeColor="text1"/>
                <w:sz w:val="17"/>
              </w:rPr>
              <w:lastRenderedPageBreak/>
              <w:t>Meet Lad — Co-founder &amp; Principal Architect</w:t>
            </w:r>
          </w:p>
        </w:tc>
      </w:tr>
      <w:tr w:rsidR="00CC2065" w14:paraId="59F1B45F" w14:textId="77777777">
        <w:trPr>
          <w:jc w:val="center"/>
        </w:trPr>
        <w:tc>
          <w:tcPr>
            <w:tcW w:w="2556" w:type="dxa"/>
            <w:tcMar>
              <w:top w:w="90" w:type="dxa"/>
              <w:left w:w="110" w:type="dxa"/>
              <w:bottom w:w="90" w:type="dxa"/>
              <w:right w:w="110" w:type="dxa"/>
            </w:tcMar>
            <w:vAlign w:val="center"/>
          </w:tcPr>
          <w:p w14:paraId="09B65494" w14:textId="77777777" w:rsidR="00CC2065" w:rsidRDefault="00000000">
            <w:pPr>
              <w:spacing w:after="0"/>
            </w:pPr>
            <w:r>
              <w:rPr>
                <w:sz w:val="16"/>
              </w:rPr>
              <w:lastRenderedPageBreak/>
              <w:t>Head office</w:t>
            </w:r>
          </w:p>
        </w:tc>
        <w:tc>
          <w:tcPr>
            <w:tcW w:w="2556" w:type="dxa"/>
            <w:tcMar>
              <w:top w:w="90" w:type="dxa"/>
              <w:left w:w="110" w:type="dxa"/>
              <w:bottom w:w="90" w:type="dxa"/>
              <w:right w:w="110" w:type="dxa"/>
            </w:tcMar>
            <w:vAlign w:val="center"/>
          </w:tcPr>
          <w:p w14:paraId="32D75ECC"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B5C9852" w14:textId="77777777" w:rsidR="00CC2065" w:rsidRDefault="00000000">
            <w:pPr>
              <w:spacing w:after="0"/>
            </w:pPr>
            <w:r>
              <w:rPr>
                <w:sz w:val="16"/>
              </w:rPr>
              <w:t>City, state, country.</w:t>
            </w:r>
          </w:p>
        </w:tc>
        <w:tc>
          <w:tcPr>
            <w:tcW w:w="2556" w:type="dxa"/>
            <w:tcMar>
              <w:top w:w="90" w:type="dxa"/>
              <w:left w:w="110" w:type="dxa"/>
              <w:bottom w:w="90" w:type="dxa"/>
              <w:right w:w="110" w:type="dxa"/>
            </w:tcMar>
            <w:vAlign w:val="center"/>
          </w:tcPr>
          <w:p w14:paraId="7A4C3DF4" w14:textId="77777777" w:rsidR="004D0541" w:rsidRPr="002A33B3" w:rsidRDefault="00000000">
            <w:pPr>
              <w:rPr>
                <w:color w:val="000000" w:themeColor="text1"/>
              </w:rPr>
            </w:pPr>
            <w:r w:rsidRPr="002A33B3">
              <w:rPr>
                <w:b/>
                <w:color w:val="000000" w:themeColor="text1"/>
                <w:sz w:val="17"/>
              </w:rPr>
              <w:t>A-503, Vivanta Icon, Madhuvan Circle, Pal, Surat, Gujarat, India.</w:t>
            </w:r>
          </w:p>
        </w:tc>
      </w:tr>
      <w:tr w:rsidR="00CC2065" w14:paraId="37883C8B" w14:textId="77777777">
        <w:trPr>
          <w:jc w:val="center"/>
        </w:trPr>
        <w:tc>
          <w:tcPr>
            <w:tcW w:w="2556" w:type="dxa"/>
            <w:tcMar>
              <w:top w:w="90" w:type="dxa"/>
              <w:left w:w="110" w:type="dxa"/>
              <w:bottom w:w="90" w:type="dxa"/>
              <w:right w:w="110" w:type="dxa"/>
            </w:tcMar>
            <w:vAlign w:val="center"/>
          </w:tcPr>
          <w:p w14:paraId="28A18EBC" w14:textId="77777777" w:rsidR="00CC2065" w:rsidRDefault="00000000">
            <w:pPr>
              <w:spacing w:after="0"/>
            </w:pPr>
            <w:r>
              <w:rPr>
                <w:sz w:val="16"/>
              </w:rPr>
              <w:t>Other offices / presence</w:t>
            </w:r>
          </w:p>
        </w:tc>
        <w:tc>
          <w:tcPr>
            <w:tcW w:w="2556" w:type="dxa"/>
            <w:tcMar>
              <w:top w:w="90" w:type="dxa"/>
              <w:left w:w="110" w:type="dxa"/>
              <w:bottom w:w="90" w:type="dxa"/>
              <w:right w:w="110" w:type="dxa"/>
            </w:tcMar>
            <w:vAlign w:val="center"/>
          </w:tcPr>
          <w:p w14:paraId="58ED7D30"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29E891CD" w14:textId="77777777" w:rsidR="00CC2065" w:rsidRDefault="00000000">
            <w:pPr>
              <w:spacing w:after="0"/>
            </w:pPr>
            <w:r>
              <w:rPr>
                <w:sz w:val="16"/>
              </w:rPr>
              <w:t>Cities / representative locations.</w:t>
            </w:r>
          </w:p>
        </w:tc>
        <w:tc>
          <w:tcPr>
            <w:tcW w:w="2556" w:type="dxa"/>
            <w:tcMar>
              <w:top w:w="90" w:type="dxa"/>
              <w:left w:w="110" w:type="dxa"/>
              <w:bottom w:w="90" w:type="dxa"/>
              <w:right w:w="110" w:type="dxa"/>
            </w:tcMar>
            <w:vAlign w:val="center"/>
          </w:tcPr>
          <w:p w14:paraId="5A2E2682" w14:textId="12DE9C0A" w:rsidR="004D0541" w:rsidRPr="002A33B3" w:rsidRDefault="00AF134C">
            <w:pPr>
              <w:rPr>
                <w:color w:val="000000" w:themeColor="text1"/>
              </w:rPr>
            </w:pPr>
            <w:r w:rsidRPr="002A33B3">
              <w:rPr>
                <w:b/>
                <w:color w:val="000000" w:themeColor="text1"/>
                <w:sz w:val="17"/>
              </w:rPr>
              <w:t>-</w:t>
            </w:r>
          </w:p>
        </w:tc>
      </w:tr>
      <w:tr w:rsidR="00CC2065" w14:paraId="103B9026" w14:textId="77777777">
        <w:trPr>
          <w:jc w:val="center"/>
        </w:trPr>
        <w:tc>
          <w:tcPr>
            <w:tcW w:w="2556" w:type="dxa"/>
            <w:tcMar>
              <w:top w:w="90" w:type="dxa"/>
              <w:left w:w="110" w:type="dxa"/>
              <w:bottom w:w="90" w:type="dxa"/>
              <w:right w:w="110" w:type="dxa"/>
            </w:tcMar>
            <w:vAlign w:val="center"/>
          </w:tcPr>
          <w:p w14:paraId="008768E2" w14:textId="77777777" w:rsidR="00CC2065" w:rsidRDefault="00000000">
            <w:pPr>
              <w:spacing w:after="0"/>
            </w:pPr>
            <w:r>
              <w:rPr>
                <w:sz w:val="16"/>
              </w:rPr>
              <w:t>Team size</w:t>
            </w:r>
          </w:p>
        </w:tc>
        <w:tc>
          <w:tcPr>
            <w:tcW w:w="2556" w:type="dxa"/>
            <w:tcMar>
              <w:top w:w="90" w:type="dxa"/>
              <w:left w:w="110" w:type="dxa"/>
              <w:bottom w:w="90" w:type="dxa"/>
              <w:right w:w="110" w:type="dxa"/>
            </w:tcMar>
            <w:vAlign w:val="center"/>
          </w:tcPr>
          <w:p w14:paraId="65CF450C"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B98B7DF" w14:textId="77777777" w:rsidR="00CC2065" w:rsidRDefault="00000000">
            <w:pPr>
              <w:spacing w:after="0"/>
            </w:pPr>
            <w:r>
              <w:rPr>
                <w:sz w:val="16"/>
              </w:rPr>
              <w:t>Current verified number or range.</w:t>
            </w:r>
          </w:p>
        </w:tc>
        <w:tc>
          <w:tcPr>
            <w:tcW w:w="2556" w:type="dxa"/>
            <w:tcMar>
              <w:top w:w="90" w:type="dxa"/>
              <w:left w:w="110" w:type="dxa"/>
              <w:bottom w:w="90" w:type="dxa"/>
              <w:right w:w="110" w:type="dxa"/>
            </w:tcMar>
            <w:vAlign w:val="center"/>
          </w:tcPr>
          <w:p w14:paraId="0CD2DB81" w14:textId="77777777" w:rsidR="004D0541" w:rsidRPr="002A33B3" w:rsidRDefault="00000000">
            <w:pPr>
              <w:rPr>
                <w:color w:val="000000" w:themeColor="text1"/>
              </w:rPr>
            </w:pPr>
            <w:r w:rsidRPr="002A33B3">
              <w:rPr>
                <w:b/>
                <w:color w:val="000000" w:themeColor="text1"/>
                <w:sz w:val="17"/>
              </w:rPr>
              <w:t>10–15 (working figure; verify current headcount before publication).</w:t>
            </w:r>
          </w:p>
        </w:tc>
      </w:tr>
      <w:tr w:rsidR="00CC2065" w14:paraId="7573DD87" w14:textId="77777777">
        <w:trPr>
          <w:jc w:val="center"/>
        </w:trPr>
        <w:tc>
          <w:tcPr>
            <w:tcW w:w="2556" w:type="dxa"/>
            <w:tcMar>
              <w:top w:w="90" w:type="dxa"/>
              <w:left w:w="110" w:type="dxa"/>
              <w:bottom w:w="90" w:type="dxa"/>
              <w:right w:w="110" w:type="dxa"/>
            </w:tcMar>
            <w:vAlign w:val="center"/>
          </w:tcPr>
          <w:p w14:paraId="5815C2B1" w14:textId="77777777" w:rsidR="00CC2065" w:rsidRDefault="00000000">
            <w:pPr>
              <w:spacing w:after="0"/>
            </w:pPr>
            <w:r>
              <w:rPr>
                <w:sz w:val="16"/>
              </w:rPr>
              <w:t>Projects completed</w:t>
            </w:r>
          </w:p>
        </w:tc>
        <w:tc>
          <w:tcPr>
            <w:tcW w:w="2556" w:type="dxa"/>
            <w:tcMar>
              <w:top w:w="90" w:type="dxa"/>
              <w:left w:w="110" w:type="dxa"/>
              <w:bottom w:w="90" w:type="dxa"/>
              <w:right w:w="110" w:type="dxa"/>
            </w:tcMar>
            <w:vAlign w:val="center"/>
          </w:tcPr>
          <w:p w14:paraId="55DAE5AE"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49AA14D5" w14:textId="77777777" w:rsidR="00CC2065" w:rsidRDefault="00000000">
            <w:pPr>
              <w:spacing w:after="0"/>
            </w:pPr>
            <w:r>
              <w:rPr>
                <w:sz w:val="16"/>
              </w:rPr>
              <w:t>Verified number only.</w:t>
            </w:r>
          </w:p>
        </w:tc>
        <w:tc>
          <w:tcPr>
            <w:tcW w:w="2556" w:type="dxa"/>
            <w:tcMar>
              <w:top w:w="90" w:type="dxa"/>
              <w:left w:w="110" w:type="dxa"/>
              <w:bottom w:w="90" w:type="dxa"/>
              <w:right w:w="110" w:type="dxa"/>
            </w:tcMar>
            <w:vAlign w:val="center"/>
          </w:tcPr>
          <w:p w14:paraId="1CEE1A4E" w14:textId="77777777" w:rsidR="004D0541" w:rsidRPr="002A33B3" w:rsidRDefault="00000000">
            <w:pPr>
              <w:rPr>
                <w:color w:val="000000" w:themeColor="text1"/>
              </w:rPr>
            </w:pPr>
            <w:r w:rsidRPr="002A33B3">
              <w:rPr>
                <w:b/>
                <w:color w:val="000000" w:themeColor="text1"/>
                <w:sz w:val="17"/>
              </w:rPr>
              <w:t>10–12 completed projects (working figure; verify exact count before publication).</w:t>
            </w:r>
          </w:p>
        </w:tc>
      </w:tr>
      <w:tr w:rsidR="00CC2065" w14:paraId="60B54C06" w14:textId="77777777">
        <w:trPr>
          <w:jc w:val="center"/>
        </w:trPr>
        <w:tc>
          <w:tcPr>
            <w:tcW w:w="2556" w:type="dxa"/>
            <w:tcMar>
              <w:top w:w="90" w:type="dxa"/>
              <w:left w:w="110" w:type="dxa"/>
              <w:bottom w:w="90" w:type="dxa"/>
              <w:right w:w="110" w:type="dxa"/>
            </w:tcMar>
            <w:vAlign w:val="center"/>
          </w:tcPr>
          <w:p w14:paraId="790670E9" w14:textId="77777777" w:rsidR="00CC2065" w:rsidRDefault="00000000">
            <w:pPr>
              <w:spacing w:after="0"/>
            </w:pPr>
            <w:r>
              <w:rPr>
                <w:sz w:val="16"/>
              </w:rPr>
              <w:t>Projects ongoing</w:t>
            </w:r>
          </w:p>
        </w:tc>
        <w:tc>
          <w:tcPr>
            <w:tcW w:w="2556" w:type="dxa"/>
            <w:tcMar>
              <w:top w:w="90" w:type="dxa"/>
              <w:left w:w="110" w:type="dxa"/>
              <w:bottom w:w="90" w:type="dxa"/>
              <w:right w:w="110" w:type="dxa"/>
            </w:tcMar>
            <w:vAlign w:val="center"/>
          </w:tcPr>
          <w:p w14:paraId="07269801"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EA20D7E" w14:textId="77777777" w:rsidR="00CC2065" w:rsidRDefault="00000000">
            <w:pPr>
              <w:spacing w:after="0"/>
            </w:pPr>
            <w:r>
              <w:rPr>
                <w:sz w:val="16"/>
              </w:rPr>
              <w:t>Verified number only.</w:t>
            </w:r>
          </w:p>
        </w:tc>
        <w:tc>
          <w:tcPr>
            <w:tcW w:w="2556" w:type="dxa"/>
            <w:tcMar>
              <w:top w:w="90" w:type="dxa"/>
              <w:left w:w="110" w:type="dxa"/>
              <w:bottom w:w="90" w:type="dxa"/>
              <w:right w:w="110" w:type="dxa"/>
            </w:tcMar>
            <w:vAlign w:val="center"/>
          </w:tcPr>
          <w:p w14:paraId="59EC7E47" w14:textId="77777777" w:rsidR="004D0541" w:rsidRPr="002A33B3" w:rsidRDefault="00000000">
            <w:pPr>
              <w:rPr>
                <w:color w:val="000000" w:themeColor="text1"/>
              </w:rPr>
            </w:pPr>
            <w:r w:rsidRPr="002A33B3">
              <w:rPr>
                <w:b/>
                <w:color w:val="000000" w:themeColor="text1"/>
                <w:sz w:val="17"/>
              </w:rPr>
              <w:t>10 ongoing projects (verify current count before publication).</w:t>
            </w:r>
          </w:p>
        </w:tc>
      </w:tr>
      <w:tr w:rsidR="00CC2065" w14:paraId="49AFCF81" w14:textId="77777777">
        <w:trPr>
          <w:jc w:val="center"/>
        </w:trPr>
        <w:tc>
          <w:tcPr>
            <w:tcW w:w="2556" w:type="dxa"/>
            <w:tcMar>
              <w:top w:w="90" w:type="dxa"/>
              <w:left w:w="110" w:type="dxa"/>
              <w:bottom w:w="90" w:type="dxa"/>
              <w:right w:w="110" w:type="dxa"/>
            </w:tcMar>
            <w:vAlign w:val="center"/>
          </w:tcPr>
          <w:p w14:paraId="2632610A" w14:textId="77777777" w:rsidR="00CC2065" w:rsidRDefault="00000000">
            <w:pPr>
              <w:spacing w:after="0"/>
            </w:pPr>
            <w:r>
              <w:rPr>
                <w:sz w:val="16"/>
              </w:rPr>
              <w:t>Cities / regions served</w:t>
            </w:r>
          </w:p>
        </w:tc>
        <w:tc>
          <w:tcPr>
            <w:tcW w:w="2556" w:type="dxa"/>
            <w:tcMar>
              <w:top w:w="90" w:type="dxa"/>
              <w:left w:w="110" w:type="dxa"/>
              <w:bottom w:w="90" w:type="dxa"/>
              <w:right w:w="110" w:type="dxa"/>
            </w:tcMar>
            <w:vAlign w:val="center"/>
          </w:tcPr>
          <w:p w14:paraId="75C194D2"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1E77347A" w14:textId="77777777" w:rsidR="00CC2065" w:rsidRDefault="00000000">
            <w:pPr>
              <w:spacing w:after="0"/>
            </w:pPr>
            <w:r>
              <w:rPr>
                <w:sz w:val="16"/>
              </w:rPr>
              <w:t>Verified count/list.</w:t>
            </w:r>
          </w:p>
        </w:tc>
        <w:tc>
          <w:tcPr>
            <w:tcW w:w="2556" w:type="dxa"/>
            <w:tcMar>
              <w:top w:w="90" w:type="dxa"/>
              <w:left w:w="110" w:type="dxa"/>
              <w:bottom w:w="90" w:type="dxa"/>
              <w:right w:w="110" w:type="dxa"/>
            </w:tcMar>
            <w:vAlign w:val="center"/>
          </w:tcPr>
          <w:p w14:paraId="5E24ED48" w14:textId="77777777" w:rsidR="004D0541" w:rsidRPr="002A33B3" w:rsidRDefault="00000000">
            <w:pPr>
              <w:rPr>
                <w:color w:val="000000" w:themeColor="text1"/>
              </w:rPr>
            </w:pPr>
            <w:r w:rsidRPr="002A33B3">
              <w:rPr>
                <w:b/>
                <w:color w:val="000000" w:themeColor="text1"/>
                <w:sz w:val="17"/>
              </w:rPr>
              <w:t>Primary: Surat and Gujarat. Wider India: considered based on project type, scale and scope.</w:t>
            </w:r>
          </w:p>
        </w:tc>
      </w:tr>
      <w:tr w:rsidR="00CC2065" w14:paraId="32D5BF1F" w14:textId="77777777">
        <w:trPr>
          <w:jc w:val="center"/>
        </w:trPr>
        <w:tc>
          <w:tcPr>
            <w:tcW w:w="2556" w:type="dxa"/>
            <w:tcMar>
              <w:top w:w="90" w:type="dxa"/>
              <w:left w:w="110" w:type="dxa"/>
              <w:bottom w:w="90" w:type="dxa"/>
              <w:right w:w="110" w:type="dxa"/>
            </w:tcMar>
            <w:vAlign w:val="center"/>
          </w:tcPr>
          <w:p w14:paraId="78B8545D" w14:textId="77777777" w:rsidR="00CC2065" w:rsidRDefault="00000000">
            <w:pPr>
              <w:spacing w:after="0"/>
            </w:pPr>
            <w:r>
              <w:rPr>
                <w:sz w:val="16"/>
              </w:rPr>
              <w:t>Area designed / delivered</w:t>
            </w:r>
          </w:p>
        </w:tc>
        <w:tc>
          <w:tcPr>
            <w:tcW w:w="2556" w:type="dxa"/>
            <w:tcMar>
              <w:top w:w="90" w:type="dxa"/>
              <w:left w:w="110" w:type="dxa"/>
              <w:bottom w:w="90" w:type="dxa"/>
              <w:right w:w="110" w:type="dxa"/>
            </w:tcMar>
            <w:vAlign w:val="center"/>
          </w:tcPr>
          <w:p w14:paraId="52895F15"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7B1186A9" w14:textId="77777777" w:rsidR="00CC2065" w:rsidRDefault="00000000">
            <w:pPr>
              <w:spacing w:after="0"/>
            </w:pPr>
            <w:r>
              <w:rPr>
                <w:sz w:val="16"/>
              </w:rPr>
              <w:t>Sq ft / sq m; define calculation basis.</w:t>
            </w:r>
          </w:p>
        </w:tc>
        <w:tc>
          <w:tcPr>
            <w:tcW w:w="2556" w:type="dxa"/>
            <w:tcMar>
              <w:top w:w="90" w:type="dxa"/>
              <w:left w:w="110" w:type="dxa"/>
              <w:bottom w:w="90" w:type="dxa"/>
              <w:right w:w="110" w:type="dxa"/>
            </w:tcMar>
            <w:vAlign w:val="center"/>
          </w:tcPr>
          <w:p w14:paraId="6A680005" w14:textId="1C57DD76" w:rsidR="004D0541" w:rsidRPr="002A33B3" w:rsidRDefault="00AF134C">
            <w:pPr>
              <w:rPr>
                <w:color w:val="000000" w:themeColor="text1"/>
              </w:rPr>
            </w:pPr>
            <w:r w:rsidRPr="002A33B3">
              <w:rPr>
                <w:color w:val="000000" w:themeColor="text1"/>
              </w:rPr>
              <w:t>-</w:t>
            </w:r>
          </w:p>
        </w:tc>
      </w:tr>
      <w:tr w:rsidR="00CC2065" w14:paraId="49DD42C2" w14:textId="77777777">
        <w:trPr>
          <w:jc w:val="center"/>
        </w:trPr>
        <w:tc>
          <w:tcPr>
            <w:tcW w:w="2556" w:type="dxa"/>
            <w:tcMar>
              <w:top w:w="90" w:type="dxa"/>
              <w:left w:w="110" w:type="dxa"/>
              <w:bottom w:w="90" w:type="dxa"/>
              <w:right w:w="110" w:type="dxa"/>
            </w:tcMar>
            <w:vAlign w:val="center"/>
          </w:tcPr>
          <w:p w14:paraId="4D11D30A" w14:textId="77777777" w:rsidR="00CC2065" w:rsidRDefault="00000000">
            <w:pPr>
              <w:spacing w:after="0"/>
            </w:pPr>
            <w:r>
              <w:rPr>
                <w:sz w:val="16"/>
              </w:rPr>
              <w:t>Years of combined leadership experience</w:t>
            </w:r>
          </w:p>
        </w:tc>
        <w:tc>
          <w:tcPr>
            <w:tcW w:w="2556" w:type="dxa"/>
            <w:tcMar>
              <w:top w:w="90" w:type="dxa"/>
              <w:left w:w="110" w:type="dxa"/>
              <w:bottom w:w="90" w:type="dxa"/>
              <w:right w:w="110" w:type="dxa"/>
            </w:tcMar>
            <w:vAlign w:val="center"/>
          </w:tcPr>
          <w:p w14:paraId="3FDA0B1D"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2AE92144" w14:textId="77777777" w:rsidR="00CC2065" w:rsidRDefault="00000000">
            <w:pPr>
              <w:spacing w:after="0"/>
            </w:pPr>
            <w:r>
              <w:rPr>
                <w:sz w:val="16"/>
              </w:rPr>
              <w:t>If verifiable.</w:t>
            </w:r>
          </w:p>
        </w:tc>
        <w:tc>
          <w:tcPr>
            <w:tcW w:w="2556" w:type="dxa"/>
            <w:tcMar>
              <w:top w:w="90" w:type="dxa"/>
              <w:left w:w="110" w:type="dxa"/>
              <w:bottom w:w="90" w:type="dxa"/>
              <w:right w:w="110" w:type="dxa"/>
            </w:tcMar>
            <w:vAlign w:val="center"/>
          </w:tcPr>
          <w:p w14:paraId="4CADFD5A" w14:textId="77777777" w:rsidR="004D0541" w:rsidRPr="002A33B3" w:rsidRDefault="00000000">
            <w:pPr>
              <w:rPr>
                <w:color w:val="000000" w:themeColor="text1"/>
              </w:rPr>
            </w:pPr>
            <w:r w:rsidRPr="002A33B3">
              <w:rPr>
                <w:b/>
                <w:color w:val="000000" w:themeColor="text1"/>
                <w:sz w:val="17"/>
              </w:rPr>
              <w:t>14 years combined, based on 7 years listed for each principal in Section 14; verify before publication.</w:t>
            </w:r>
          </w:p>
        </w:tc>
      </w:tr>
      <w:tr w:rsidR="00CC2065" w14:paraId="5B239FF6" w14:textId="77777777">
        <w:trPr>
          <w:jc w:val="center"/>
        </w:trPr>
        <w:tc>
          <w:tcPr>
            <w:tcW w:w="2556" w:type="dxa"/>
            <w:tcMar>
              <w:top w:w="90" w:type="dxa"/>
              <w:left w:w="110" w:type="dxa"/>
              <w:bottom w:w="90" w:type="dxa"/>
              <w:right w:w="110" w:type="dxa"/>
            </w:tcMar>
            <w:vAlign w:val="center"/>
          </w:tcPr>
          <w:p w14:paraId="4856D6E1" w14:textId="77777777" w:rsidR="00CC2065" w:rsidRDefault="00000000">
            <w:pPr>
              <w:spacing w:after="0"/>
            </w:pPr>
            <w:r>
              <w:rPr>
                <w:sz w:val="16"/>
              </w:rPr>
              <w:t>Registrations / memberships</w:t>
            </w:r>
          </w:p>
        </w:tc>
        <w:tc>
          <w:tcPr>
            <w:tcW w:w="2556" w:type="dxa"/>
            <w:tcMar>
              <w:top w:w="90" w:type="dxa"/>
              <w:left w:w="110" w:type="dxa"/>
              <w:bottom w:w="90" w:type="dxa"/>
              <w:right w:w="110" w:type="dxa"/>
            </w:tcMar>
            <w:vAlign w:val="center"/>
          </w:tcPr>
          <w:p w14:paraId="467E5DBD"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8DEF9FE" w14:textId="77777777" w:rsidR="00CC2065" w:rsidRDefault="00000000">
            <w:pPr>
              <w:spacing w:after="0"/>
            </w:pPr>
            <w:r>
              <w:rPr>
                <w:sz w:val="16"/>
              </w:rPr>
              <w:t>COA/industry bodies/company registrations as appropriate.</w:t>
            </w:r>
          </w:p>
        </w:tc>
        <w:tc>
          <w:tcPr>
            <w:tcW w:w="2556" w:type="dxa"/>
            <w:tcMar>
              <w:top w:w="90" w:type="dxa"/>
              <w:left w:w="110" w:type="dxa"/>
              <w:bottom w:w="90" w:type="dxa"/>
              <w:right w:w="110" w:type="dxa"/>
            </w:tcMar>
            <w:vAlign w:val="center"/>
          </w:tcPr>
          <w:p w14:paraId="1D29796A" w14:textId="77777777" w:rsidR="004D0541" w:rsidRPr="002A33B3" w:rsidRDefault="00000000">
            <w:pPr>
              <w:rPr>
                <w:color w:val="000000" w:themeColor="text1"/>
              </w:rPr>
            </w:pPr>
            <w:r w:rsidRPr="002A33B3">
              <w:rPr>
                <w:b/>
                <w:color w:val="000000" w:themeColor="text1"/>
                <w:sz w:val="17"/>
              </w:rPr>
              <w:t>INPUT REQUIRED: confirm COA registrations and any firm/industry memberships before publication.</w:t>
            </w:r>
          </w:p>
        </w:tc>
      </w:tr>
      <w:tr w:rsidR="00CC2065" w14:paraId="7C2DAA51" w14:textId="77777777">
        <w:trPr>
          <w:jc w:val="center"/>
        </w:trPr>
        <w:tc>
          <w:tcPr>
            <w:tcW w:w="2556" w:type="dxa"/>
            <w:tcMar>
              <w:top w:w="90" w:type="dxa"/>
              <w:left w:w="110" w:type="dxa"/>
              <w:bottom w:w="90" w:type="dxa"/>
              <w:right w:w="110" w:type="dxa"/>
            </w:tcMar>
            <w:vAlign w:val="center"/>
          </w:tcPr>
          <w:p w14:paraId="00BC9303" w14:textId="77777777" w:rsidR="00CC2065" w:rsidRDefault="00000000">
            <w:pPr>
              <w:spacing w:after="0"/>
            </w:pPr>
            <w:r>
              <w:rPr>
                <w:sz w:val="16"/>
              </w:rPr>
              <w:t>Quality / ISO certifications</w:t>
            </w:r>
          </w:p>
        </w:tc>
        <w:tc>
          <w:tcPr>
            <w:tcW w:w="2556" w:type="dxa"/>
            <w:tcMar>
              <w:top w:w="90" w:type="dxa"/>
              <w:left w:w="110" w:type="dxa"/>
              <w:bottom w:w="90" w:type="dxa"/>
              <w:right w:w="110" w:type="dxa"/>
            </w:tcMar>
            <w:vAlign w:val="center"/>
          </w:tcPr>
          <w:p w14:paraId="5D608A1E"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5B9F8B4C" w14:textId="77777777" w:rsidR="00CC2065" w:rsidRDefault="00000000">
            <w:pPr>
              <w:spacing w:after="0"/>
            </w:pPr>
            <w:r>
              <w:rPr>
                <w:sz w:val="16"/>
              </w:rPr>
              <w:t>Certificate, scope and validity.</w:t>
            </w:r>
          </w:p>
        </w:tc>
        <w:tc>
          <w:tcPr>
            <w:tcW w:w="2556" w:type="dxa"/>
            <w:tcMar>
              <w:top w:w="90" w:type="dxa"/>
              <w:left w:w="110" w:type="dxa"/>
              <w:bottom w:w="90" w:type="dxa"/>
              <w:right w:w="110" w:type="dxa"/>
            </w:tcMar>
            <w:vAlign w:val="center"/>
          </w:tcPr>
          <w:p w14:paraId="12AFC538" w14:textId="77777777" w:rsidR="004D0541" w:rsidRPr="002A33B3" w:rsidRDefault="00000000">
            <w:pPr>
              <w:rPr>
                <w:color w:val="000000" w:themeColor="text1"/>
              </w:rPr>
            </w:pPr>
            <w:r w:rsidRPr="002A33B3">
              <w:rPr>
                <w:b/>
                <w:color w:val="000000" w:themeColor="text1"/>
                <w:sz w:val="17"/>
              </w:rPr>
              <w:t>Not provided; do not publish ISO or other certification claims unless verified.</w:t>
            </w:r>
          </w:p>
        </w:tc>
      </w:tr>
      <w:tr w:rsidR="00CC2065" w14:paraId="0933BBD9" w14:textId="77777777">
        <w:trPr>
          <w:jc w:val="center"/>
        </w:trPr>
        <w:tc>
          <w:tcPr>
            <w:tcW w:w="2556" w:type="dxa"/>
            <w:tcMar>
              <w:top w:w="90" w:type="dxa"/>
              <w:left w:w="110" w:type="dxa"/>
              <w:bottom w:w="90" w:type="dxa"/>
              <w:right w:w="110" w:type="dxa"/>
            </w:tcMar>
            <w:vAlign w:val="center"/>
          </w:tcPr>
          <w:p w14:paraId="7EEBCF5F" w14:textId="77777777" w:rsidR="00CC2065" w:rsidRDefault="00000000">
            <w:pPr>
              <w:spacing w:after="0"/>
            </w:pPr>
            <w:r>
              <w:rPr>
                <w:sz w:val="16"/>
              </w:rPr>
              <w:t>Awards count</w:t>
            </w:r>
          </w:p>
        </w:tc>
        <w:tc>
          <w:tcPr>
            <w:tcW w:w="2556" w:type="dxa"/>
            <w:tcMar>
              <w:top w:w="90" w:type="dxa"/>
              <w:left w:w="110" w:type="dxa"/>
              <w:bottom w:w="90" w:type="dxa"/>
              <w:right w:w="110" w:type="dxa"/>
            </w:tcMar>
            <w:vAlign w:val="center"/>
          </w:tcPr>
          <w:p w14:paraId="377F69B8"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2E079B93" w14:textId="77777777" w:rsidR="00CC2065" w:rsidRDefault="00000000">
            <w:pPr>
              <w:spacing w:after="0"/>
            </w:pPr>
            <w:r>
              <w:rPr>
                <w:sz w:val="16"/>
              </w:rPr>
              <w:t>Only if maintained and verifiable.</w:t>
            </w:r>
          </w:p>
        </w:tc>
        <w:tc>
          <w:tcPr>
            <w:tcW w:w="2556" w:type="dxa"/>
            <w:tcMar>
              <w:top w:w="90" w:type="dxa"/>
              <w:left w:w="110" w:type="dxa"/>
              <w:bottom w:w="90" w:type="dxa"/>
              <w:right w:w="110" w:type="dxa"/>
            </w:tcMar>
            <w:vAlign w:val="center"/>
          </w:tcPr>
          <w:p w14:paraId="74E8272C" w14:textId="77777777" w:rsidR="004D0541" w:rsidRPr="002A33B3" w:rsidRDefault="00000000">
            <w:pPr>
              <w:rPr>
                <w:color w:val="000000" w:themeColor="text1"/>
              </w:rPr>
            </w:pPr>
            <w:r w:rsidRPr="002A33B3">
              <w:rPr>
                <w:b/>
                <w:color w:val="000000" w:themeColor="text1"/>
                <w:sz w:val="17"/>
              </w:rPr>
              <w:t>Not provided; publish only verified awards/recognition.</w:t>
            </w:r>
          </w:p>
        </w:tc>
      </w:tr>
      <w:tr w:rsidR="00CC2065" w14:paraId="0FBA22FC" w14:textId="77777777">
        <w:trPr>
          <w:jc w:val="center"/>
        </w:trPr>
        <w:tc>
          <w:tcPr>
            <w:tcW w:w="2556" w:type="dxa"/>
            <w:tcMar>
              <w:top w:w="90" w:type="dxa"/>
              <w:left w:w="110" w:type="dxa"/>
              <w:bottom w:w="90" w:type="dxa"/>
              <w:right w:w="110" w:type="dxa"/>
            </w:tcMar>
            <w:vAlign w:val="center"/>
          </w:tcPr>
          <w:p w14:paraId="20BA26DC" w14:textId="77777777" w:rsidR="00CC2065" w:rsidRDefault="00000000">
            <w:pPr>
              <w:spacing w:after="0"/>
            </w:pPr>
            <w:r>
              <w:rPr>
                <w:sz w:val="16"/>
              </w:rPr>
              <w:t>Repeat-client percentage</w:t>
            </w:r>
          </w:p>
        </w:tc>
        <w:tc>
          <w:tcPr>
            <w:tcW w:w="2556" w:type="dxa"/>
            <w:tcMar>
              <w:top w:w="90" w:type="dxa"/>
              <w:left w:w="110" w:type="dxa"/>
              <w:bottom w:w="90" w:type="dxa"/>
              <w:right w:w="110" w:type="dxa"/>
            </w:tcMar>
            <w:vAlign w:val="center"/>
          </w:tcPr>
          <w:p w14:paraId="20719426"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404D418F" w14:textId="77777777" w:rsidR="00CC2065" w:rsidRDefault="00000000">
            <w:pPr>
              <w:spacing w:after="0"/>
            </w:pPr>
            <w:r>
              <w:rPr>
                <w:sz w:val="16"/>
              </w:rPr>
              <w:t>If tracked.</w:t>
            </w:r>
          </w:p>
        </w:tc>
        <w:tc>
          <w:tcPr>
            <w:tcW w:w="2556" w:type="dxa"/>
            <w:tcMar>
              <w:top w:w="90" w:type="dxa"/>
              <w:left w:w="110" w:type="dxa"/>
              <w:bottom w:w="90" w:type="dxa"/>
              <w:right w:w="110" w:type="dxa"/>
            </w:tcMar>
            <w:vAlign w:val="center"/>
          </w:tcPr>
          <w:p w14:paraId="6ED8D6ED" w14:textId="77777777" w:rsidR="004D0541" w:rsidRPr="002A33B3" w:rsidRDefault="00000000">
            <w:pPr>
              <w:rPr>
                <w:color w:val="000000" w:themeColor="text1"/>
              </w:rPr>
            </w:pPr>
            <w:r w:rsidRPr="002A33B3">
              <w:rPr>
                <w:b/>
                <w:color w:val="000000" w:themeColor="text1"/>
                <w:sz w:val="17"/>
              </w:rPr>
              <w:t>Not tracked / not provided; omit from the public website unless a verified figure is available.</w:t>
            </w:r>
          </w:p>
        </w:tc>
      </w:tr>
      <w:tr w:rsidR="00CC2065" w14:paraId="22797AEB" w14:textId="77777777">
        <w:trPr>
          <w:jc w:val="center"/>
        </w:trPr>
        <w:tc>
          <w:tcPr>
            <w:tcW w:w="2556" w:type="dxa"/>
            <w:tcMar>
              <w:top w:w="90" w:type="dxa"/>
              <w:left w:w="110" w:type="dxa"/>
              <w:bottom w:w="90" w:type="dxa"/>
              <w:right w:w="110" w:type="dxa"/>
            </w:tcMar>
            <w:vAlign w:val="center"/>
          </w:tcPr>
          <w:p w14:paraId="72DCCBC6" w14:textId="77777777" w:rsidR="00CC2065" w:rsidRDefault="00000000">
            <w:pPr>
              <w:spacing w:after="0"/>
            </w:pPr>
            <w:r>
              <w:rPr>
                <w:sz w:val="16"/>
              </w:rPr>
              <w:t>Professional indemnity / insurance</w:t>
            </w:r>
          </w:p>
        </w:tc>
        <w:tc>
          <w:tcPr>
            <w:tcW w:w="2556" w:type="dxa"/>
            <w:tcMar>
              <w:top w:w="90" w:type="dxa"/>
              <w:left w:w="110" w:type="dxa"/>
              <w:bottom w:w="90" w:type="dxa"/>
              <w:right w:w="110" w:type="dxa"/>
            </w:tcMar>
            <w:vAlign w:val="center"/>
          </w:tcPr>
          <w:p w14:paraId="1B826DE8"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75BF243C" w14:textId="77777777" w:rsidR="00CC2065" w:rsidRDefault="00000000">
            <w:pPr>
              <w:spacing w:after="0"/>
            </w:pPr>
            <w:r>
              <w:rPr>
                <w:sz w:val="16"/>
              </w:rPr>
              <w:t>Public wording only; sensitive details need not be published.</w:t>
            </w:r>
          </w:p>
        </w:tc>
        <w:tc>
          <w:tcPr>
            <w:tcW w:w="2556" w:type="dxa"/>
            <w:tcMar>
              <w:top w:w="90" w:type="dxa"/>
              <w:left w:w="110" w:type="dxa"/>
              <w:bottom w:w="90" w:type="dxa"/>
              <w:right w:w="110" w:type="dxa"/>
            </w:tcMar>
            <w:vAlign w:val="center"/>
          </w:tcPr>
          <w:p w14:paraId="40DE1286" w14:textId="77777777" w:rsidR="004D0541" w:rsidRPr="002A33B3" w:rsidRDefault="00000000">
            <w:pPr>
              <w:rPr>
                <w:color w:val="000000" w:themeColor="text1"/>
              </w:rPr>
            </w:pPr>
            <w:r w:rsidRPr="002A33B3">
              <w:rPr>
                <w:b/>
                <w:color w:val="000000" w:themeColor="text1"/>
                <w:sz w:val="17"/>
              </w:rPr>
              <w:t>Not provided; keep off the public website unless a verified public statement is required.</w:t>
            </w:r>
          </w:p>
        </w:tc>
      </w:tr>
      <w:tr w:rsidR="00CC2065" w14:paraId="38809124" w14:textId="77777777">
        <w:trPr>
          <w:jc w:val="center"/>
        </w:trPr>
        <w:tc>
          <w:tcPr>
            <w:tcW w:w="2556" w:type="dxa"/>
            <w:tcMar>
              <w:top w:w="90" w:type="dxa"/>
              <w:left w:w="110" w:type="dxa"/>
              <w:bottom w:w="90" w:type="dxa"/>
              <w:right w:w="110" w:type="dxa"/>
            </w:tcMar>
            <w:vAlign w:val="center"/>
          </w:tcPr>
          <w:p w14:paraId="296D53DA" w14:textId="77777777" w:rsidR="00CC2065" w:rsidRDefault="00000000">
            <w:pPr>
              <w:spacing w:after="0"/>
            </w:pPr>
            <w:r>
              <w:rPr>
                <w:sz w:val="16"/>
              </w:rPr>
              <w:lastRenderedPageBreak/>
              <w:t>PAN/GST/CIN etc. publication decision</w:t>
            </w:r>
          </w:p>
        </w:tc>
        <w:tc>
          <w:tcPr>
            <w:tcW w:w="2556" w:type="dxa"/>
            <w:tcMar>
              <w:top w:w="90" w:type="dxa"/>
              <w:left w:w="110" w:type="dxa"/>
              <w:bottom w:w="90" w:type="dxa"/>
              <w:right w:w="110" w:type="dxa"/>
            </w:tcMar>
            <w:vAlign w:val="center"/>
          </w:tcPr>
          <w:p w14:paraId="62369ACD"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3DD84AF" w14:textId="77777777" w:rsidR="00CC2065" w:rsidRDefault="00000000">
            <w:pPr>
              <w:spacing w:after="0"/>
            </w:pPr>
            <w:r>
              <w:rPr>
                <w:sz w:val="16"/>
              </w:rPr>
              <w:t>Usually keep sensitive identifiers off public site; specify if any should appear.</w:t>
            </w:r>
          </w:p>
        </w:tc>
        <w:tc>
          <w:tcPr>
            <w:tcW w:w="2556" w:type="dxa"/>
            <w:tcMar>
              <w:top w:w="90" w:type="dxa"/>
              <w:left w:w="110" w:type="dxa"/>
              <w:bottom w:w="90" w:type="dxa"/>
              <w:right w:w="110" w:type="dxa"/>
            </w:tcMar>
            <w:vAlign w:val="center"/>
          </w:tcPr>
          <w:p w14:paraId="44382216" w14:textId="2AD7A427" w:rsidR="004D0541" w:rsidRDefault="00AF134C">
            <w:r>
              <w:rPr>
                <w:b/>
                <w:color w:val="0070C0"/>
                <w:sz w:val="17"/>
              </w:rPr>
              <w:t>-</w:t>
            </w:r>
          </w:p>
        </w:tc>
      </w:tr>
    </w:tbl>
    <w:p w14:paraId="374CE22D" w14:textId="77777777" w:rsidR="00CC2065" w:rsidRDefault="00CC2065"/>
    <w:p w14:paraId="1B8DB8DC" w14:textId="77777777" w:rsidR="00CC2065" w:rsidRDefault="00000000">
      <w:pPr>
        <w:pStyle w:val="Heading1"/>
      </w:pPr>
      <w:r>
        <w:t>6. FINAL SITEMAP / INFORMATION ARCHITECTURE</w:t>
      </w:r>
    </w:p>
    <w:tbl>
      <w:tblPr>
        <w:tblStyle w:val="TableGrid"/>
        <w:tblW w:w="0" w:type="auto"/>
        <w:jc w:val="center"/>
        <w:tblLook w:val="04A0" w:firstRow="1" w:lastRow="0" w:firstColumn="1" w:lastColumn="0" w:noHBand="0" w:noVBand="1"/>
      </w:tblPr>
      <w:tblGrid>
        <w:gridCol w:w="2552"/>
        <w:gridCol w:w="2555"/>
        <w:gridCol w:w="2552"/>
        <w:gridCol w:w="2555"/>
      </w:tblGrid>
      <w:tr w:rsidR="00CC2065" w14:paraId="66926E1D" w14:textId="77777777">
        <w:trPr>
          <w:tblHeader/>
          <w:jc w:val="center"/>
        </w:trPr>
        <w:tc>
          <w:tcPr>
            <w:tcW w:w="2556" w:type="dxa"/>
            <w:shd w:val="clear" w:color="auto" w:fill="222222"/>
            <w:tcMar>
              <w:top w:w="90" w:type="dxa"/>
              <w:left w:w="110" w:type="dxa"/>
              <w:bottom w:w="90" w:type="dxa"/>
              <w:right w:w="110" w:type="dxa"/>
            </w:tcMar>
            <w:vAlign w:val="center"/>
          </w:tcPr>
          <w:p w14:paraId="26F9819A" w14:textId="77777777" w:rsidR="00CC2065" w:rsidRDefault="00000000">
            <w:pPr>
              <w:spacing w:after="0"/>
            </w:pPr>
            <w:r>
              <w:rPr>
                <w:b/>
                <w:color w:val="FFFFFF"/>
                <w:sz w:val="16"/>
              </w:rPr>
              <w:t>PRIMARY NAV</w:t>
            </w:r>
          </w:p>
        </w:tc>
        <w:tc>
          <w:tcPr>
            <w:tcW w:w="2556" w:type="dxa"/>
            <w:shd w:val="clear" w:color="auto" w:fill="222222"/>
            <w:tcMar>
              <w:top w:w="90" w:type="dxa"/>
              <w:left w:w="110" w:type="dxa"/>
              <w:bottom w:w="90" w:type="dxa"/>
              <w:right w:w="110" w:type="dxa"/>
            </w:tcMar>
            <w:vAlign w:val="center"/>
          </w:tcPr>
          <w:p w14:paraId="4CEDB4D4" w14:textId="77777777" w:rsidR="00CC2065" w:rsidRDefault="00000000">
            <w:pPr>
              <w:spacing w:after="0"/>
            </w:pPr>
            <w:r>
              <w:rPr>
                <w:b/>
                <w:color w:val="FFFFFF"/>
                <w:sz w:val="16"/>
              </w:rPr>
              <w:t>SECONDARY / CHILD PAGES</w:t>
            </w:r>
          </w:p>
        </w:tc>
        <w:tc>
          <w:tcPr>
            <w:tcW w:w="2556" w:type="dxa"/>
            <w:shd w:val="clear" w:color="auto" w:fill="222222"/>
            <w:tcMar>
              <w:top w:w="90" w:type="dxa"/>
              <w:left w:w="110" w:type="dxa"/>
              <w:bottom w:w="90" w:type="dxa"/>
              <w:right w:w="110" w:type="dxa"/>
            </w:tcMar>
            <w:vAlign w:val="center"/>
          </w:tcPr>
          <w:p w14:paraId="563F1895" w14:textId="77777777" w:rsidR="00CC2065" w:rsidRDefault="00000000">
            <w:pPr>
              <w:spacing w:after="0"/>
            </w:pPr>
            <w:r>
              <w:rPr>
                <w:b/>
                <w:color w:val="FFFFFF"/>
                <w:sz w:val="16"/>
              </w:rPr>
              <w:t>LAUNCH?</w:t>
            </w:r>
          </w:p>
        </w:tc>
        <w:tc>
          <w:tcPr>
            <w:tcW w:w="2556" w:type="dxa"/>
            <w:shd w:val="clear" w:color="auto" w:fill="222222"/>
            <w:tcMar>
              <w:top w:w="90" w:type="dxa"/>
              <w:left w:w="110" w:type="dxa"/>
              <w:bottom w:w="90" w:type="dxa"/>
              <w:right w:w="110" w:type="dxa"/>
            </w:tcMar>
            <w:vAlign w:val="center"/>
          </w:tcPr>
          <w:p w14:paraId="4D9EF7BA" w14:textId="77777777" w:rsidR="00CC2065" w:rsidRDefault="00000000">
            <w:pPr>
              <w:spacing w:after="0"/>
            </w:pPr>
            <w:r>
              <w:rPr>
                <w:b/>
                <w:color w:val="FFFFFF"/>
                <w:sz w:val="16"/>
              </w:rPr>
              <w:t>OWNER</w:t>
            </w:r>
          </w:p>
        </w:tc>
      </w:tr>
      <w:tr w:rsidR="00CC2065" w14:paraId="673EE212" w14:textId="77777777">
        <w:trPr>
          <w:jc w:val="center"/>
        </w:trPr>
        <w:tc>
          <w:tcPr>
            <w:tcW w:w="2556" w:type="dxa"/>
            <w:tcMar>
              <w:top w:w="90" w:type="dxa"/>
              <w:left w:w="110" w:type="dxa"/>
              <w:bottom w:w="90" w:type="dxa"/>
              <w:right w:w="110" w:type="dxa"/>
            </w:tcMar>
            <w:vAlign w:val="center"/>
          </w:tcPr>
          <w:p w14:paraId="1A973CAF" w14:textId="77777777" w:rsidR="00CC2065" w:rsidRDefault="00000000">
            <w:pPr>
              <w:spacing w:after="0"/>
            </w:pPr>
            <w:r>
              <w:rPr>
                <w:sz w:val="16"/>
              </w:rPr>
              <w:t>WORK</w:t>
            </w:r>
          </w:p>
        </w:tc>
        <w:tc>
          <w:tcPr>
            <w:tcW w:w="2556" w:type="dxa"/>
            <w:tcMar>
              <w:top w:w="90" w:type="dxa"/>
              <w:left w:w="110" w:type="dxa"/>
              <w:bottom w:w="90" w:type="dxa"/>
              <w:right w:w="110" w:type="dxa"/>
            </w:tcMar>
            <w:vAlign w:val="center"/>
          </w:tcPr>
          <w:p w14:paraId="36FFB980" w14:textId="77777777" w:rsidR="00CC2065" w:rsidRDefault="00000000">
            <w:pPr>
              <w:spacing w:after="0"/>
            </w:pPr>
            <w:r>
              <w:rPr>
                <w:sz w:val="16"/>
              </w:rPr>
              <w:t>All Projects | Featured | Case Studies | sector filters | service filters</w:t>
            </w:r>
          </w:p>
        </w:tc>
        <w:tc>
          <w:tcPr>
            <w:tcW w:w="2556" w:type="dxa"/>
            <w:tcMar>
              <w:top w:w="90" w:type="dxa"/>
              <w:left w:w="110" w:type="dxa"/>
              <w:bottom w:w="90" w:type="dxa"/>
              <w:right w:w="110" w:type="dxa"/>
            </w:tcMar>
            <w:vAlign w:val="center"/>
          </w:tcPr>
          <w:p w14:paraId="0B7C389F" w14:textId="77777777" w:rsidR="00237C43" w:rsidRPr="00197DCC" w:rsidRDefault="00000000">
            <w:pPr>
              <w:rPr>
                <w:b/>
                <w:bCs/>
              </w:rPr>
            </w:pPr>
            <w:r w:rsidRPr="00197DCC">
              <w:rPr>
                <w:b/>
                <w:bCs/>
                <w:sz w:val="17"/>
              </w:rPr>
              <w:t>Phase 1</w:t>
            </w:r>
          </w:p>
        </w:tc>
        <w:tc>
          <w:tcPr>
            <w:tcW w:w="2556" w:type="dxa"/>
            <w:tcMar>
              <w:top w:w="90" w:type="dxa"/>
              <w:left w:w="110" w:type="dxa"/>
              <w:bottom w:w="90" w:type="dxa"/>
              <w:right w:w="110" w:type="dxa"/>
            </w:tcMar>
            <w:vAlign w:val="center"/>
          </w:tcPr>
          <w:p w14:paraId="3794EC6D" w14:textId="77777777" w:rsidR="00237C43" w:rsidRPr="00197DCC" w:rsidRDefault="00000000">
            <w:pPr>
              <w:rPr>
                <w:b/>
                <w:bCs/>
              </w:rPr>
            </w:pPr>
            <w:r w:rsidRPr="00197DCC">
              <w:rPr>
                <w:b/>
                <w:bCs/>
                <w:sz w:val="17"/>
              </w:rPr>
              <w:t>Project/Marketing</w:t>
            </w:r>
          </w:p>
        </w:tc>
      </w:tr>
      <w:tr w:rsidR="00CC2065" w14:paraId="43B38063" w14:textId="77777777">
        <w:trPr>
          <w:jc w:val="center"/>
        </w:trPr>
        <w:tc>
          <w:tcPr>
            <w:tcW w:w="2556" w:type="dxa"/>
            <w:tcMar>
              <w:top w:w="90" w:type="dxa"/>
              <w:left w:w="110" w:type="dxa"/>
              <w:bottom w:w="90" w:type="dxa"/>
              <w:right w:w="110" w:type="dxa"/>
            </w:tcMar>
            <w:vAlign w:val="center"/>
          </w:tcPr>
          <w:p w14:paraId="7273A986" w14:textId="77777777" w:rsidR="00CC2065" w:rsidRDefault="00000000">
            <w:pPr>
              <w:spacing w:after="0"/>
            </w:pPr>
            <w:r>
              <w:rPr>
                <w:sz w:val="16"/>
              </w:rPr>
              <w:t>EXPERTISE</w:t>
            </w:r>
          </w:p>
        </w:tc>
        <w:tc>
          <w:tcPr>
            <w:tcW w:w="2556" w:type="dxa"/>
            <w:tcMar>
              <w:top w:w="90" w:type="dxa"/>
              <w:left w:w="110" w:type="dxa"/>
              <w:bottom w:w="90" w:type="dxa"/>
              <w:right w:w="110" w:type="dxa"/>
            </w:tcMar>
            <w:vAlign w:val="center"/>
          </w:tcPr>
          <w:p w14:paraId="5A3B637A" w14:textId="77777777" w:rsidR="00CC2065" w:rsidRDefault="00000000">
            <w:pPr>
              <w:spacing w:after="0"/>
            </w:pPr>
            <w:r>
              <w:rPr>
                <w:sz w:val="16"/>
              </w:rPr>
              <w:t>Architecture | Interiors | Urban Design | Master Planning | Design Consultancy | Tendering/Documentation | Visualization | Product Design | Project/Construction Management as applicable</w:t>
            </w:r>
          </w:p>
        </w:tc>
        <w:tc>
          <w:tcPr>
            <w:tcW w:w="2556" w:type="dxa"/>
            <w:tcMar>
              <w:top w:w="90" w:type="dxa"/>
              <w:left w:w="110" w:type="dxa"/>
              <w:bottom w:w="90" w:type="dxa"/>
              <w:right w:w="110" w:type="dxa"/>
            </w:tcMar>
            <w:vAlign w:val="center"/>
          </w:tcPr>
          <w:p w14:paraId="33642B71" w14:textId="77777777" w:rsidR="00237C43" w:rsidRPr="00197DCC" w:rsidRDefault="00000000">
            <w:pPr>
              <w:rPr>
                <w:b/>
                <w:bCs/>
              </w:rPr>
            </w:pPr>
            <w:r w:rsidRPr="00197DCC">
              <w:rPr>
                <w:b/>
                <w:bCs/>
                <w:sz w:val="17"/>
              </w:rPr>
              <w:t>Phase 1</w:t>
            </w:r>
          </w:p>
        </w:tc>
        <w:tc>
          <w:tcPr>
            <w:tcW w:w="2556" w:type="dxa"/>
            <w:tcMar>
              <w:top w:w="90" w:type="dxa"/>
              <w:left w:w="110" w:type="dxa"/>
              <w:bottom w:w="90" w:type="dxa"/>
              <w:right w:w="110" w:type="dxa"/>
            </w:tcMar>
            <w:vAlign w:val="center"/>
          </w:tcPr>
          <w:p w14:paraId="24E36C03" w14:textId="77777777" w:rsidR="00237C43" w:rsidRPr="00197DCC" w:rsidRDefault="00000000">
            <w:pPr>
              <w:rPr>
                <w:b/>
                <w:bCs/>
              </w:rPr>
            </w:pPr>
            <w:r w:rsidRPr="00197DCC">
              <w:rPr>
                <w:b/>
                <w:bCs/>
                <w:sz w:val="17"/>
              </w:rPr>
              <w:t>Leadership/Discipline Leads</w:t>
            </w:r>
          </w:p>
        </w:tc>
      </w:tr>
      <w:tr w:rsidR="00CC2065" w14:paraId="255AB615" w14:textId="77777777">
        <w:trPr>
          <w:jc w:val="center"/>
        </w:trPr>
        <w:tc>
          <w:tcPr>
            <w:tcW w:w="2556" w:type="dxa"/>
            <w:tcMar>
              <w:top w:w="90" w:type="dxa"/>
              <w:left w:w="110" w:type="dxa"/>
              <w:bottom w:w="90" w:type="dxa"/>
              <w:right w:w="110" w:type="dxa"/>
            </w:tcMar>
            <w:vAlign w:val="center"/>
          </w:tcPr>
          <w:p w14:paraId="585132E0" w14:textId="77777777" w:rsidR="00CC2065" w:rsidRDefault="00000000">
            <w:pPr>
              <w:spacing w:after="0"/>
            </w:pPr>
            <w:r>
              <w:rPr>
                <w:sz w:val="16"/>
              </w:rPr>
              <w:t>STUDIO</w:t>
            </w:r>
          </w:p>
        </w:tc>
        <w:tc>
          <w:tcPr>
            <w:tcW w:w="2556" w:type="dxa"/>
            <w:tcMar>
              <w:top w:w="90" w:type="dxa"/>
              <w:left w:w="110" w:type="dxa"/>
              <w:bottom w:w="90" w:type="dxa"/>
              <w:right w:w="110" w:type="dxa"/>
            </w:tcMar>
            <w:vAlign w:val="center"/>
          </w:tcPr>
          <w:p w14:paraId="3E199E35" w14:textId="77777777" w:rsidR="00CC2065" w:rsidRDefault="00000000">
            <w:pPr>
              <w:spacing w:after="0"/>
            </w:pPr>
            <w:r>
              <w:rPr>
                <w:sz w:val="16"/>
              </w:rPr>
              <w:t>About | Philosophy | Process | People | Sustainability | Technology | Clients | Awards/Recognition</w:t>
            </w:r>
          </w:p>
        </w:tc>
        <w:tc>
          <w:tcPr>
            <w:tcW w:w="2556" w:type="dxa"/>
            <w:tcMar>
              <w:top w:w="90" w:type="dxa"/>
              <w:left w:w="110" w:type="dxa"/>
              <w:bottom w:w="90" w:type="dxa"/>
              <w:right w:w="110" w:type="dxa"/>
            </w:tcMar>
            <w:vAlign w:val="center"/>
          </w:tcPr>
          <w:p w14:paraId="77D72121" w14:textId="77777777" w:rsidR="00237C43" w:rsidRPr="00197DCC" w:rsidRDefault="00000000">
            <w:pPr>
              <w:rPr>
                <w:b/>
                <w:bCs/>
              </w:rPr>
            </w:pPr>
            <w:r w:rsidRPr="00197DCC">
              <w:rPr>
                <w:b/>
                <w:bCs/>
                <w:sz w:val="17"/>
              </w:rPr>
              <w:t>Phase 1</w:t>
            </w:r>
          </w:p>
        </w:tc>
        <w:tc>
          <w:tcPr>
            <w:tcW w:w="2556" w:type="dxa"/>
            <w:tcMar>
              <w:top w:w="90" w:type="dxa"/>
              <w:left w:w="110" w:type="dxa"/>
              <w:bottom w:w="90" w:type="dxa"/>
              <w:right w:w="110" w:type="dxa"/>
            </w:tcMar>
            <w:vAlign w:val="center"/>
          </w:tcPr>
          <w:p w14:paraId="131EF2F1" w14:textId="77777777" w:rsidR="00237C43" w:rsidRPr="00197DCC" w:rsidRDefault="00000000">
            <w:pPr>
              <w:rPr>
                <w:b/>
                <w:bCs/>
              </w:rPr>
            </w:pPr>
            <w:r w:rsidRPr="00197DCC">
              <w:rPr>
                <w:b/>
                <w:bCs/>
                <w:sz w:val="17"/>
              </w:rPr>
              <w:t>Leadership/Marketing</w:t>
            </w:r>
          </w:p>
        </w:tc>
      </w:tr>
      <w:tr w:rsidR="00CC2065" w14:paraId="4F18FEA9" w14:textId="77777777">
        <w:trPr>
          <w:jc w:val="center"/>
        </w:trPr>
        <w:tc>
          <w:tcPr>
            <w:tcW w:w="2556" w:type="dxa"/>
            <w:tcMar>
              <w:top w:w="90" w:type="dxa"/>
              <w:left w:w="110" w:type="dxa"/>
              <w:bottom w:w="90" w:type="dxa"/>
              <w:right w:w="110" w:type="dxa"/>
            </w:tcMar>
            <w:vAlign w:val="center"/>
          </w:tcPr>
          <w:p w14:paraId="240815C1" w14:textId="77777777" w:rsidR="00CC2065" w:rsidRDefault="00000000">
            <w:pPr>
              <w:spacing w:after="0"/>
            </w:pPr>
            <w:r>
              <w:rPr>
                <w:sz w:val="16"/>
              </w:rPr>
              <w:t>INSIGHTS</w:t>
            </w:r>
          </w:p>
        </w:tc>
        <w:tc>
          <w:tcPr>
            <w:tcW w:w="2556" w:type="dxa"/>
            <w:tcMar>
              <w:top w:w="90" w:type="dxa"/>
              <w:left w:w="110" w:type="dxa"/>
              <w:bottom w:w="90" w:type="dxa"/>
              <w:right w:w="110" w:type="dxa"/>
            </w:tcMar>
            <w:vAlign w:val="center"/>
          </w:tcPr>
          <w:p w14:paraId="65374396" w14:textId="77777777" w:rsidR="00CC2065" w:rsidRDefault="00000000">
            <w:pPr>
              <w:spacing w:after="0"/>
            </w:pPr>
            <w:r>
              <w:rPr>
                <w:sz w:val="16"/>
              </w:rPr>
              <w:t>Research | Design Thinking | Articles | Case Studies | News | Publications</w:t>
            </w:r>
          </w:p>
        </w:tc>
        <w:tc>
          <w:tcPr>
            <w:tcW w:w="2556" w:type="dxa"/>
            <w:tcMar>
              <w:top w:w="90" w:type="dxa"/>
              <w:left w:w="110" w:type="dxa"/>
              <w:bottom w:w="90" w:type="dxa"/>
              <w:right w:w="110" w:type="dxa"/>
            </w:tcMar>
            <w:vAlign w:val="center"/>
          </w:tcPr>
          <w:p w14:paraId="1428AD5B" w14:textId="77777777" w:rsidR="00237C43" w:rsidRPr="00197DCC" w:rsidRDefault="00000000">
            <w:pPr>
              <w:rPr>
                <w:b/>
                <w:bCs/>
              </w:rPr>
            </w:pPr>
            <w:r w:rsidRPr="00197DCC">
              <w:rPr>
                <w:b/>
                <w:bCs/>
                <w:sz w:val="17"/>
              </w:rPr>
              <w:t>Phase 1</w:t>
            </w:r>
          </w:p>
        </w:tc>
        <w:tc>
          <w:tcPr>
            <w:tcW w:w="2556" w:type="dxa"/>
            <w:tcMar>
              <w:top w:w="90" w:type="dxa"/>
              <w:left w:w="110" w:type="dxa"/>
              <w:bottom w:w="90" w:type="dxa"/>
              <w:right w:w="110" w:type="dxa"/>
            </w:tcMar>
            <w:vAlign w:val="center"/>
          </w:tcPr>
          <w:p w14:paraId="778F4A0E" w14:textId="77777777" w:rsidR="00237C43" w:rsidRPr="00197DCC" w:rsidRDefault="00000000">
            <w:pPr>
              <w:rPr>
                <w:b/>
                <w:bCs/>
              </w:rPr>
            </w:pPr>
            <w:r w:rsidRPr="00197DCC">
              <w:rPr>
                <w:b/>
                <w:bCs/>
                <w:sz w:val="17"/>
              </w:rPr>
              <w:t>Leadership/Marketing</w:t>
            </w:r>
          </w:p>
        </w:tc>
      </w:tr>
      <w:tr w:rsidR="00CC2065" w14:paraId="404CB34D" w14:textId="77777777">
        <w:trPr>
          <w:jc w:val="center"/>
        </w:trPr>
        <w:tc>
          <w:tcPr>
            <w:tcW w:w="2556" w:type="dxa"/>
            <w:tcMar>
              <w:top w:w="90" w:type="dxa"/>
              <w:left w:w="110" w:type="dxa"/>
              <w:bottom w:w="90" w:type="dxa"/>
              <w:right w:w="110" w:type="dxa"/>
            </w:tcMar>
            <w:vAlign w:val="center"/>
          </w:tcPr>
          <w:p w14:paraId="0CEE71BD" w14:textId="77777777" w:rsidR="00CC2065" w:rsidRDefault="00000000">
            <w:pPr>
              <w:spacing w:after="0"/>
            </w:pPr>
            <w:r>
              <w:rPr>
                <w:sz w:val="16"/>
              </w:rPr>
              <w:t>CAREERS</w:t>
            </w:r>
          </w:p>
        </w:tc>
        <w:tc>
          <w:tcPr>
            <w:tcW w:w="2556" w:type="dxa"/>
            <w:tcMar>
              <w:top w:w="90" w:type="dxa"/>
              <w:left w:w="110" w:type="dxa"/>
              <w:bottom w:w="90" w:type="dxa"/>
              <w:right w:w="110" w:type="dxa"/>
            </w:tcMar>
            <w:vAlign w:val="center"/>
          </w:tcPr>
          <w:p w14:paraId="328E190E" w14:textId="77777777" w:rsidR="00CC2065" w:rsidRDefault="00000000">
            <w:pPr>
              <w:spacing w:after="0"/>
            </w:pPr>
            <w:r>
              <w:rPr>
                <w:sz w:val="16"/>
              </w:rPr>
              <w:t>Culture | Open Roles | Internships | Apply | FAQ</w:t>
            </w:r>
          </w:p>
        </w:tc>
        <w:tc>
          <w:tcPr>
            <w:tcW w:w="2556" w:type="dxa"/>
            <w:tcMar>
              <w:top w:w="90" w:type="dxa"/>
              <w:left w:w="110" w:type="dxa"/>
              <w:bottom w:w="90" w:type="dxa"/>
              <w:right w:w="110" w:type="dxa"/>
            </w:tcMar>
            <w:vAlign w:val="center"/>
          </w:tcPr>
          <w:p w14:paraId="10640D2C" w14:textId="77777777" w:rsidR="00237C43" w:rsidRPr="00197DCC" w:rsidRDefault="00000000">
            <w:pPr>
              <w:rPr>
                <w:b/>
                <w:bCs/>
              </w:rPr>
            </w:pPr>
            <w:r w:rsidRPr="00197DCC">
              <w:rPr>
                <w:b/>
                <w:bCs/>
                <w:sz w:val="17"/>
              </w:rPr>
              <w:t>Phase 1</w:t>
            </w:r>
          </w:p>
        </w:tc>
        <w:tc>
          <w:tcPr>
            <w:tcW w:w="2556" w:type="dxa"/>
            <w:tcMar>
              <w:top w:w="90" w:type="dxa"/>
              <w:left w:w="110" w:type="dxa"/>
              <w:bottom w:w="90" w:type="dxa"/>
              <w:right w:w="110" w:type="dxa"/>
            </w:tcMar>
            <w:vAlign w:val="center"/>
          </w:tcPr>
          <w:p w14:paraId="695A17B7" w14:textId="77777777" w:rsidR="00237C43" w:rsidRPr="00197DCC" w:rsidRDefault="00000000">
            <w:pPr>
              <w:rPr>
                <w:b/>
                <w:bCs/>
              </w:rPr>
            </w:pPr>
            <w:r w:rsidRPr="00197DCC">
              <w:rPr>
                <w:b/>
                <w:bCs/>
                <w:sz w:val="17"/>
              </w:rPr>
              <w:t>HR/Leadership</w:t>
            </w:r>
          </w:p>
        </w:tc>
      </w:tr>
      <w:tr w:rsidR="00CC2065" w14:paraId="02603F78" w14:textId="77777777">
        <w:trPr>
          <w:jc w:val="center"/>
        </w:trPr>
        <w:tc>
          <w:tcPr>
            <w:tcW w:w="2556" w:type="dxa"/>
            <w:tcMar>
              <w:top w:w="90" w:type="dxa"/>
              <w:left w:w="110" w:type="dxa"/>
              <w:bottom w:w="90" w:type="dxa"/>
              <w:right w:w="110" w:type="dxa"/>
            </w:tcMar>
            <w:vAlign w:val="center"/>
          </w:tcPr>
          <w:p w14:paraId="5987796C" w14:textId="77777777" w:rsidR="00CC2065" w:rsidRDefault="00000000">
            <w:pPr>
              <w:spacing w:after="0"/>
            </w:pPr>
            <w:r>
              <w:rPr>
                <w:sz w:val="16"/>
              </w:rPr>
              <w:t>CONTACT</w:t>
            </w:r>
          </w:p>
        </w:tc>
        <w:tc>
          <w:tcPr>
            <w:tcW w:w="2556" w:type="dxa"/>
            <w:tcMar>
              <w:top w:w="90" w:type="dxa"/>
              <w:left w:w="110" w:type="dxa"/>
              <w:bottom w:w="90" w:type="dxa"/>
              <w:right w:w="110" w:type="dxa"/>
            </w:tcMar>
            <w:vAlign w:val="center"/>
          </w:tcPr>
          <w:p w14:paraId="3D4A0604" w14:textId="77777777" w:rsidR="00CC2065" w:rsidRDefault="00000000">
            <w:pPr>
              <w:spacing w:after="0"/>
            </w:pPr>
            <w:r>
              <w:rPr>
                <w:sz w:val="16"/>
              </w:rPr>
              <w:t>New Projects | General | Careers | Vendors | Collaborations | Media</w:t>
            </w:r>
          </w:p>
        </w:tc>
        <w:tc>
          <w:tcPr>
            <w:tcW w:w="2556" w:type="dxa"/>
            <w:tcMar>
              <w:top w:w="90" w:type="dxa"/>
              <w:left w:w="110" w:type="dxa"/>
              <w:bottom w:w="90" w:type="dxa"/>
              <w:right w:w="110" w:type="dxa"/>
            </w:tcMar>
            <w:vAlign w:val="center"/>
          </w:tcPr>
          <w:p w14:paraId="5BD5A2DD" w14:textId="77777777" w:rsidR="00237C43" w:rsidRPr="00197DCC" w:rsidRDefault="00000000">
            <w:pPr>
              <w:rPr>
                <w:b/>
                <w:bCs/>
              </w:rPr>
            </w:pPr>
            <w:r w:rsidRPr="00197DCC">
              <w:rPr>
                <w:b/>
                <w:bCs/>
                <w:sz w:val="17"/>
              </w:rPr>
              <w:t>Phase 1</w:t>
            </w:r>
          </w:p>
        </w:tc>
        <w:tc>
          <w:tcPr>
            <w:tcW w:w="2556" w:type="dxa"/>
            <w:tcMar>
              <w:top w:w="90" w:type="dxa"/>
              <w:left w:w="110" w:type="dxa"/>
              <w:bottom w:w="90" w:type="dxa"/>
              <w:right w:w="110" w:type="dxa"/>
            </w:tcMar>
            <w:vAlign w:val="center"/>
          </w:tcPr>
          <w:p w14:paraId="2DD5E934" w14:textId="77777777" w:rsidR="00237C43" w:rsidRPr="00197DCC" w:rsidRDefault="00000000">
            <w:pPr>
              <w:rPr>
                <w:b/>
                <w:bCs/>
              </w:rPr>
            </w:pPr>
            <w:r w:rsidRPr="00197DCC">
              <w:rPr>
                <w:b/>
                <w:bCs/>
                <w:sz w:val="17"/>
              </w:rPr>
              <w:t>Admin/Business Development</w:t>
            </w:r>
          </w:p>
        </w:tc>
      </w:tr>
      <w:tr w:rsidR="00CC2065" w14:paraId="5E7C791E" w14:textId="77777777">
        <w:trPr>
          <w:jc w:val="center"/>
        </w:trPr>
        <w:tc>
          <w:tcPr>
            <w:tcW w:w="2556" w:type="dxa"/>
            <w:tcMar>
              <w:top w:w="90" w:type="dxa"/>
              <w:left w:w="110" w:type="dxa"/>
              <w:bottom w:w="90" w:type="dxa"/>
              <w:right w:w="110" w:type="dxa"/>
            </w:tcMar>
            <w:vAlign w:val="center"/>
          </w:tcPr>
          <w:p w14:paraId="416F8E53" w14:textId="77777777" w:rsidR="00CC2065" w:rsidRDefault="00000000">
            <w:pPr>
              <w:spacing w:after="0"/>
            </w:pPr>
            <w:r>
              <w:rPr>
                <w:sz w:val="16"/>
              </w:rPr>
              <w:t>PRIMARY CTA</w:t>
            </w:r>
          </w:p>
        </w:tc>
        <w:tc>
          <w:tcPr>
            <w:tcW w:w="2556" w:type="dxa"/>
            <w:tcMar>
              <w:top w:w="90" w:type="dxa"/>
              <w:left w:w="110" w:type="dxa"/>
              <w:bottom w:w="90" w:type="dxa"/>
              <w:right w:w="110" w:type="dxa"/>
            </w:tcMar>
            <w:vAlign w:val="center"/>
          </w:tcPr>
          <w:p w14:paraId="6FB3D4AD" w14:textId="77777777" w:rsidR="00CC2065" w:rsidRDefault="00000000">
            <w:pPr>
              <w:spacing w:after="0"/>
            </w:pPr>
            <w:r>
              <w:rPr>
                <w:sz w:val="16"/>
              </w:rPr>
              <w:t>Start a Project</w:t>
            </w:r>
          </w:p>
        </w:tc>
        <w:tc>
          <w:tcPr>
            <w:tcW w:w="2556" w:type="dxa"/>
            <w:tcMar>
              <w:top w:w="90" w:type="dxa"/>
              <w:left w:w="110" w:type="dxa"/>
              <w:bottom w:w="90" w:type="dxa"/>
              <w:right w:w="110" w:type="dxa"/>
            </w:tcMar>
            <w:vAlign w:val="center"/>
          </w:tcPr>
          <w:p w14:paraId="60F2EF7A" w14:textId="77777777" w:rsidR="00237C43" w:rsidRPr="00197DCC" w:rsidRDefault="00000000">
            <w:pPr>
              <w:rPr>
                <w:b/>
                <w:bCs/>
              </w:rPr>
            </w:pPr>
            <w:r w:rsidRPr="00197DCC">
              <w:rPr>
                <w:b/>
                <w:bCs/>
                <w:sz w:val="17"/>
              </w:rPr>
              <w:t>Phase 1</w:t>
            </w:r>
          </w:p>
        </w:tc>
        <w:tc>
          <w:tcPr>
            <w:tcW w:w="2556" w:type="dxa"/>
            <w:tcMar>
              <w:top w:w="90" w:type="dxa"/>
              <w:left w:w="110" w:type="dxa"/>
              <w:bottom w:w="90" w:type="dxa"/>
              <w:right w:w="110" w:type="dxa"/>
            </w:tcMar>
            <w:vAlign w:val="center"/>
          </w:tcPr>
          <w:p w14:paraId="62D9F442" w14:textId="77777777" w:rsidR="00237C43" w:rsidRPr="00197DCC" w:rsidRDefault="00000000">
            <w:pPr>
              <w:rPr>
                <w:b/>
                <w:bCs/>
              </w:rPr>
            </w:pPr>
            <w:r w:rsidRPr="00197DCC">
              <w:rPr>
                <w:b/>
                <w:bCs/>
                <w:sz w:val="17"/>
              </w:rPr>
              <w:t>Business Development</w:t>
            </w:r>
          </w:p>
        </w:tc>
      </w:tr>
    </w:tbl>
    <w:p w14:paraId="683F5860" w14:textId="77777777" w:rsidR="00CC2065" w:rsidRDefault="00CC2065"/>
    <w:tbl>
      <w:tblPr>
        <w:tblStyle w:val="TableGrid"/>
        <w:tblW w:w="0" w:type="auto"/>
        <w:jc w:val="center"/>
        <w:tblLook w:val="04A0" w:firstRow="1" w:lastRow="0" w:firstColumn="1" w:lastColumn="0" w:noHBand="0" w:noVBand="1"/>
      </w:tblPr>
      <w:tblGrid>
        <w:gridCol w:w="2553"/>
        <w:gridCol w:w="2553"/>
        <w:gridCol w:w="2553"/>
        <w:gridCol w:w="2555"/>
      </w:tblGrid>
      <w:tr w:rsidR="00CC2065" w14:paraId="593CD5B1" w14:textId="77777777">
        <w:trPr>
          <w:tblHeader/>
          <w:jc w:val="center"/>
        </w:trPr>
        <w:tc>
          <w:tcPr>
            <w:tcW w:w="2556" w:type="dxa"/>
            <w:shd w:val="clear" w:color="auto" w:fill="222222"/>
            <w:tcMar>
              <w:top w:w="90" w:type="dxa"/>
              <w:left w:w="110" w:type="dxa"/>
              <w:bottom w:w="90" w:type="dxa"/>
              <w:right w:w="110" w:type="dxa"/>
            </w:tcMar>
            <w:vAlign w:val="center"/>
          </w:tcPr>
          <w:p w14:paraId="612E4AF7"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47FEDBBE"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1740E516"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2FA14766" w14:textId="77777777" w:rsidR="00CC2065" w:rsidRDefault="00000000">
            <w:pPr>
              <w:spacing w:after="0"/>
            </w:pPr>
            <w:r>
              <w:rPr>
                <w:b/>
                <w:color w:val="FFFFFF"/>
                <w:sz w:val="16"/>
              </w:rPr>
              <w:t>YOUR RESPONSE / FILE REF</w:t>
            </w:r>
          </w:p>
        </w:tc>
      </w:tr>
      <w:tr w:rsidR="00CC2065" w14:paraId="3717F33B" w14:textId="77777777">
        <w:trPr>
          <w:jc w:val="center"/>
        </w:trPr>
        <w:tc>
          <w:tcPr>
            <w:tcW w:w="2556" w:type="dxa"/>
            <w:tcMar>
              <w:top w:w="90" w:type="dxa"/>
              <w:left w:w="110" w:type="dxa"/>
              <w:bottom w:w="90" w:type="dxa"/>
              <w:right w:w="110" w:type="dxa"/>
            </w:tcMar>
            <w:vAlign w:val="center"/>
          </w:tcPr>
          <w:p w14:paraId="0DDEC5A4" w14:textId="77777777" w:rsidR="00CC2065" w:rsidRDefault="00000000">
            <w:pPr>
              <w:spacing w:after="0"/>
            </w:pPr>
            <w:r>
              <w:rPr>
                <w:sz w:val="16"/>
              </w:rPr>
              <w:t>Header navigation final order</w:t>
            </w:r>
          </w:p>
        </w:tc>
        <w:tc>
          <w:tcPr>
            <w:tcW w:w="2556" w:type="dxa"/>
            <w:tcMar>
              <w:top w:w="90" w:type="dxa"/>
              <w:left w:w="110" w:type="dxa"/>
              <w:bottom w:w="90" w:type="dxa"/>
              <w:right w:w="110" w:type="dxa"/>
            </w:tcMar>
            <w:vAlign w:val="center"/>
          </w:tcPr>
          <w:p w14:paraId="3650CBFE"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4AE9794" w14:textId="77777777" w:rsidR="00CC2065" w:rsidRDefault="00000000">
            <w:pPr>
              <w:spacing w:after="0"/>
            </w:pPr>
            <w:r>
              <w:rPr>
                <w:sz w:val="16"/>
              </w:rPr>
              <w:t>Keep 5–7 visible items maximum.</w:t>
            </w:r>
          </w:p>
        </w:tc>
        <w:tc>
          <w:tcPr>
            <w:tcW w:w="2556" w:type="dxa"/>
            <w:tcMar>
              <w:top w:w="90" w:type="dxa"/>
              <w:left w:w="110" w:type="dxa"/>
              <w:bottom w:w="90" w:type="dxa"/>
              <w:right w:w="110" w:type="dxa"/>
            </w:tcMar>
            <w:vAlign w:val="center"/>
          </w:tcPr>
          <w:p w14:paraId="48F9ED78" w14:textId="77777777" w:rsidR="004D0541" w:rsidRPr="002A33B3" w:rsidRDefault="00000000">
            <w:pPr>
              <w:rPr>
                <w:color w:val="000000" w:themeColor="text1"/>
              </w:rPr>
            </w:pPr>
            <w:r w:rsidRPr="002A33B3">
              <w:rPr>
                <w:b/>
                <w:color w:val="000000" w:themeColor="text1"/>
                <w:sz w:val="17"/>
              </w:rPr>
              <w:t>Work | Expertise | Studio | Insights | Careers | Contact</w:t>
            </w:r>
            <w:r w:rsidRPr="002A33B3">
              <w:rPr>
                <w:b/>
                <w:color w:val="000000" w:themeColor="text1"/>
                <w:sz w:val="17"/>
              </w:rPr>
              <w:br/>
              <w:t>Persistent CTA: Start a Project</w:t>
            </w:r>
          </w:p>
        </w:tc>
      </w:tr>
      <w:tr w:rsidR="00CC2065" w14:paraId="499FEFC7" w14:textId="77777777">
        <w:trPr>
          <w:jc w:val="center"/>
        </w:trPr>
        <w:tc>
          <w:tcPr>
            <w:tcW w:w="2556" w:type="dxa"/>
            <w:tcMar>
              <w:top w:w="90" w:type="dxa"/>
              <w:left w:w="110" w:type="dxa"/>
              <w:bottom w:w="90" w:type="dxa"/>
              <w:right w:w="110" w:type="dxa"/>
            </w:tcMar>
            <w:vAlign w:val="center"/>
          </w:tcPr>
          <w:p w14:paraId="2CDAE1B8" w14:textId="77777777" w:rsidR="00CC2065" w:rsidRDefault="00000000">
            <w:pPr>
              <w:spacing w:after="0"/>
            </w:pPr>
            <w:r>
              <w:rPr>
                <w:sz w:val="16"/>
              </w:rPr>
              <w:t>Footer navigation groups</w:t>
            </w:r>
          </w:p>
        </w:tc>
        <w:tc>
          <w:tcPr>
            <w:tcW w:w="2556" w:type="dxa"/>
            <w:tcMar>
              <w:top w:w="90" w:type="dxa"/>
              <w:left w:w="110" w:type="dxa"/>
              <w:bottom w:w="90" w:type="dxa"/>
              <w:right w:w="110" w:type="dxa"/>
            </w:tcMar>
            <w:vAlign w:val="center"/>
          </w:tcPr>
          <w:p w14:paraId="64122E07"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87CA8BF" w14:textId="77777777" w:rsidR="00CC2065" w:rsidRDefault="00000000">
            <w:pPr>
              <w:spacing w:after="0"/>
            </w:pPr>
            <w:r>
              <w:rPr>
                <w:sz w:val="16"/>
              </w:rPr>
              <w:t>Define all footer links.</w:t>
            </w:r>
          </w:p>
        </w:tc>
        <w:tc>
          <w:tcPr>
            <w:tcW w:w="2556" w:type="dxa"/>
            <w:tcMar>
              <w:top w:w="90" w:type="dxa"/>
              <w:left w:w="110" w:type="dxa"/>
              <w:bottom w:w="90" w:type="dxa"/>
              <w:right w:w="110" w:type="dxa"/>
            </w:tcMar>
            <w:vAlign w:val="center"/>
          </w:tcPr>
          <w:p w14:paraId="516277EF" w14:textId="77777777" w:rsidR="004D0541" w:rsidRPr="002A33B3" w:rsidRDefault="00000000">
            <w:pPr>
              <w:rPr>
                <w:color w:val="000000" w:themeColor="text1"/>
              </w:rPr>
            </w:pPr>
            <w:r w:rsidRPr="002A33B3">
              <w:rPr>
                <w:b/>
                <w:color w:val="000000" w:themeColor="text1"/>
                <w:sz w:val="17"/>
              </w:rPr>
              <w:t>Work: Featured Projects, All Projects</w:t>
            </w:r>
            <w:r w:rsidRPr="002A33B3">
              <w:rPr>
                <w:b/>
                <w:color w:val="000000" w:themeColor="text1"/>
                <w:sz w:val="17"/>
              </w:rPr>
              <w:br/>
              <w:t>Expertise: Architecture, Interior Design, Urban Design &amp; Master Planning, Tendering &amp; Documentation, Visualization</w:t>
            </w:r>
            <w:r w:rsidRPr="002A33B3">
              <w:rPr>
                <w:b/>
                <w:color w:val="000000" w:themeColor="text1"/>
                <w:sz w:val="17"/>
              </w:rPr>
              <w:br/>
              <w:t>Studio: About, Process, People, Sustainability, Technology</w:t>
            </w:r>
            <w:r w:rsidRPr="002A33B3">
              <w:rPr>
                <w:b/>
                <w:color w:val="000000" w:themeColor="text1"/>
                <w:sz w:val="17"/>
              </w:rPr>
              <w:br/>
              <w:t>Insights: Design Thinking, Articles, News</w:t>
            </w:r>
            <w:r w:rsidRPr="002A33B3">
              <w:rPr>
                <w:b/>
                <w:color w:val="000000" w:themeColor="text1"/>
                <w:sz w:val="17"/>
              </w:rPr>
              <w:br/>
              <w:t>Connect: Start a Project, Careers, Vendors / Collaborations, Media</w:t>
            </w:r>
            <w:r w:rsidRPr="002A33B3">
              <w:rPr>
                <w:b/>
                <w:color w:val="000000" w:themeColor="text1"/>
                <w:sz w:val="17"/>
              </w:rPr>
              <w:br/>
              <w:t xml:space="preserve">Utility: LinkedIn, Instagram, </w:t>
            </w:r>
            <w:r w:rsidRPr="002A33B3">
              <w:rPr>
                <w:b/>
                <w:color w:val="000000" w:themeColor="text1"/>
                <w:sz w:val="17"/>
              </w:rPr>
              <w:lastRenderedPageBreak/>
              <w:t>WhatsApp, Company Profile, Privacy / Legal</w:t>
            </w:r>
          </w:p>
        </w:tc>
      </w:tr>
      <w:tr w:rsidR="00CC2065" w14:paraId="6485B3C1" w14:textId="77777777">
        <w:trPr>
          <w:jc w:val="center"/>
        </w:trPr>
        <w:tc>
          <w:tcPr>
            <w:tcW w:w="2556" w:type="dxa"/>
            <w:tcMar>
              <w:top w:w="90" w:type="dxa"/>
              <w:left w:w="110" w:type="dxa"/>
              <w:bottom w:w="90" w:type="dxa"/>
              <w:right w:w="110" w:type="dxa"/>
            </w:tcMar>
            <w:vAlign w:val="center"/>
          </w:tcPr>
          <w:p w14:paraId="17BE8AF9" w14:textId="77777777" w:rsidR="00CC2065" w:rsidRDefault="00000000">
            <w:pPr>
              <w:spacing w:after="0"/>
            </w:pPr>
            <w:r>
              <w:rPr>
                <w:sz w:val="16"/>
              </w:rPr>
              <w:lastRenderedPageBreak/>
              <w:t>Utility links</w:t>
            </w:r>
          </w:p>
        </w:tc>
        <w:tc>
          <w:tcPr>
            <w:tcW w:w="2556" w:type="dxa"/>
            <w:tcMar>
              <w:top w:w="90" w:type="dxa"/>
              <w:left w:w="110" w:type="dxa"/>
              <w:bottom w:w="90" w:type="dxa"/>
              <w:right w:w="110" w:type="dxa"/>
            </w:tcMar>
            <w:vAlign w:val="center"/>
          </w:tcPr>
          <w:p w14:paraId="03E63898"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3215D34C" w14:textId="77777777" w:rsidR="00CC2065" w:rsidRDefault="00000000">
            <w:pPr>
              <w:spacing w:after="0"/>
            </w:pPr>
            <w:r>
              <w:rPr>
                <w:sz w:val="16"/>
              </w:rPr>
              <w:t>Search, language, social, downloads, etc.</w:t>
            </w:r>
          </w:p>
        </w:tc>
        <w:tc>
          <w:tcPr>
            <w:tcW w:w="2556" w:type="dxa"/>
            <w:tcMar>
              <w:top w:w="90" w:type="dxa"/>
              <w:left w:w="110" w:type="dxa"/>
              <w:bottom w:w="90" w:type="dxa"/>
              <w:right w:w="110" w:type="dxa"/>
            </w:tcMar>
            <w:vAlign w:val="center"/>
          </w:tcPr>
          <w:p w14:paraId="0A57C74E" w14:textId="77777777" w:rsidR="00237C43" w:rsidRPr="002A33B3" w:rsidRDefault="00000000">
            <w:pPr>
              <w:rPr>
                <w:b/>
                <w:bCs/>
                <w:color w:val="000000" w:themeColor="text1"/>
              </w:rPr>
            </w:pPr>
            <w:r w:rsidRPr="002A33B3">
              <w:rPr>
                <w:b/>
                <w:bCs/>
                <w:color w:val="000000" w:themeColor="text1"/>
                <w:sz w:val="17"/>
              </w:rPr>
              <w:t>Search; LinkedIn; Instagram; WhatsApp; Download Company Profile. Language switcher can be Phase 2.</w:t>
            </w:r>
          </w:p>
        </w:tc>
      </w:tr>
      <w:tr w:rsidR="00CC2065" w14:paraId="5383356F" w14:textId="77777777">
        <w:trPr>
          <w:jc w:val="center"/>
        </w:trPr>
        <w:tc>
          <w:tcPr>
            <w:tcW w:w="2556" w:type="dxa"/>
            <w:tcMar>
              <w:top w:w="90" w:type="dxa"/>
              <w:left w:w="110" w:type="dxa"/>
              <w:bottom w:w="90" w:type="dxa"/>
              <w:right w:w="110" w:type="dxa"/>
            </w:tcMar>
            <w:vAlign w:val="center"/>
          </w:tcPr>
          <w:p w14:paraId="784DEAB2" w14:textId="77777777" w:rsidR="00CC2065" w:rsidRDefault="00000000">
            <w:pPr>
              <w:spacing w:after="0"/>
            </w:pPr>
            <w:r>
              <w:rPr>
                <w:sz w:val="16"/>
              </w:rPr>
              <w:t>Phase 2 pages</w:t>
            </w:r>
          </w:p>
        </w:tc>
        <w:tc>
          <w:tcPr>
            <w:tcW w:w="2556" w:type="dxa"/>
            <w:tcMar>
              <w:top w:w="90" w:type="dxa"/>
              <w:left w:w="110" w:type="dxa"/>
              <w:bottom w:w="90" w:type="dxa"/>
              <w:right w:w="110" w:type="dxa"/>
            </w:tcMar>
            <w:vAlign w:val="center"/>
          </w:tcPr>
          <w:p w14:paraId="6031AAF8"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C78D31E" w14:textId="77777777" w:rsidR="00CC2065" w:rsidRDefault="00000000">
            <w:pPr>
              <w:spacing w:after="0"/>
            </w:pPr>
            <w:r>
              <w:rPr>
                <w:sz w:val="16"/>
              </w:rPr>
              <w:t>Pages not required for first launch.</w:t>
            </w:r>
          </w:p>
        </w:tc>
        <w:tc>
          <w:tcPr>
            <w:tcW w:w="2556" w:type="dxa"/>
            <w:tcMar>
              <w:top w:w="90" w:type="dxa"/>
              <w:left w:w="110" w:type="dxa"/>
              <w:bottom w:w="90" w:type="dxa"/>
              <w:right w:w="110" w:type="dxa"/>
            </w:tcMar>
            <w:vAlign w:val="center"/>
          </w:tcPr>
          <w:p w14:paraId="72481CBB" w14:textId="77777777" w:rsidR="00237C43" w:rsidRPr="002A33B3" w:rsidRDefault="00000000">
            <w:pPr>
              <w:rPr>
                <w:b/>
                <w:bCs/>
                <w:color w:val="000000" w:themeColor="text1"/>
              </w:rPr>
            </w:pPr>
            <w:r w:rsidRPr="002A33B3">
              <w:rPr>
                <w:b/>
                <w:bCs/>
                <w:color w:val="000000" w:themeColor="text1"/>
                <w:sz w:val="17"/>
              </w:rPr>
              <w:t>Advanced project map/filtering; deeper research reports; richer sustainability/technology pages; downloadable credential library; newsletter; multilingual Gujarati/Hindi; gated resources; interactive data/diagrams.</w:t>
            </w:r>
          </w:p>
        </w:tc>
      </w:tr>
    </w:tbl>
    <w:p w14:paraId="6BA5B4C5" w14:textId="77777777" w:rsidR="00CC2065" w:rsidRDefault="00CC2065"/>
    <w:p w14:paraId="4F14D46A" w14:textId="77777777" w:rsidR="00CC2065" w:rsidRDefault="00000000">
      <w:pPr>
        <w:pStyle w:val="Heading1"/>
      </w:pPr>
      <w:r>
        <w:t>7. HOMEPAGE CONTENT FORM</w:t>
      </w:r>
    </w:p>
    <w:p w14:paraId="6D25C13E" w14:textId="77777777" w:rsidR="00CC2065" w:rsidRDefault="00000000">
      <w:pPr>
        <w:pStyle w:val="IntenseQuote"/>
      </w:pPr>
      <w:r>
        <w:t>Keep the homepage visually restrained. It should establish positioning, prove capability, route users to work/expertise, and end with a clear project enquiry action.</w:t>
      </w:r>
    </w:p>
    <w:tbl>
      <w:tblPr>
        <w:tblStyle w:val="TableGrid"/>
        <w:tblW w:w="0" w:type="auto"/>
        <w:jc w:val="center"/>
        <w:tblLook w:val="04A0" w:firstRow="1" w:lastRow="0" w:firstColumn="1" w:lastColumn="0" w:noHBand="0" w:noVBand="1"/>
      </w:tblPr>
      <w:tblGrid>
        <w:gridCol w:w="2553"/>
        <w:gridCol w:w="2553"/>
        <w:gridCol w:w="2554"/>
        <w:gridCol w:w="2554"/>
      </w:tblGrid>
      <w:tr w:rsidR="00CC2065" w14:paraId="637226AE" w14:textId="77777777">
        <w:trPr>
          <w:tblHeader/>
          <w:jc w:val="center"/>
        </w:trPr>
        <w:tc>
          <w:tcPr>
            <w:tcW w:w="2556" w:type="dxa"/>
            <w:shd w:val="clear" w:color="auto" w:fill="222222"/>
            <w:tcMar>
              <w:top w:w="90" w:type="dxa"/>
              <w:left w:w="110" w:type="dxa"/>
              <w:bottom w:w="90" w:type="dxa"/>
              <w:right w:w="110" w:type="dxa"/>
            </w:tcMar>
            <w:vAlign w:val="center"/>
          </w:tcPr>
          <w:p w14:paraId="5C736673"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522E3E97"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53240783"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28411292" w14:textId="77777777" w:rsidR="00CC2065" w:rsidRDefault="00000000">
            <w:pPr>
              <w:spacing w:after="0"/>
            </w:pPr>
            <w:r>
              <w:rPr>
                <w:b/>
                <w:color w:val="FFFFFF"/>
                <w:sz w:val="16"/>
              </w:rPr>
              <w:t>YOUR RESPONSE / FILE REF</w:t>
            </w:r>
          </w:p>
        </w:tc>
      </w:tr>
      <w:tr w:rsidR="00CC2065" w14:paraId="51B081E1" w14:textId="77777777">
        <w:trPr>
          <w:jc w:val="center"/>
        </w:trPr>
        <w:tc>
          <w:tcPr>
            <w:tcW w:w="2556" w:type="dxa"/>
            <w:tcMar>
              <w:top w:w="90" w:type="dxa"/>
              <w:left w:w="110" w:type="dxa"/>
              <w:bottom w:w="90" w:type="dxa"/>
              <w:right w:w="110" w:type="dxa"/>
            </w:tcMar>
            <w:vAlign w:val="center"/>
          </w:tcPr>
          <w:p w14:paraId="2D42D188" w14:textId="77777777" w:rsidR="00CC2065" w:rsidRDefault="00000000">
            <w:pPr>
              <w:spacing w:after="0"/>
            </w:pPr>
            <w:r>
              <w:rPr>
                <w:sz w:val="16"/>
              </w:rPr>
              <w:t>Hero headline</w:t>
            </w:r>
          </w:p>
        </w:tc>
        <w:tc>
          <w:tcPr>
            <w:tcW w:w="2556" w:type="dxa"/>
            <w:tcMar>
              <w:top w:w="90" w:type="dxa"/>
              <w:left w:w="110" w:type="dxa"/>
              <w:bottom w:w="90" w:type="dxa"/>
              <w:right w:w="110" w:type="dxa"/>
            </w:tcMar>
            <w:vAlign w:val="center"/>
          </w:tcPr>
          <w:p w14:paraId="776D0C98"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D891A48" w14:textId="77777777" w:rsidR="00CC2065" w:rsidRDefault="00000000">
            <w:pPr>
              <w:spacing w:after="0"/>
            </w:pPr>
            <w:r>
              <w:rPr>
                <w:sz w:val="16"/>
              </w:rPr>
              <w:t>3–10 words; avoid generic “we create spaces”.</w:t>
            </w:r>
          </w:p>
        </w:tc>
        <w:tc>
          <w:tcPr>
            <w:tcW w:w="2556" w:type="dxa"/>
            <w:tcMar>
              <w:top w:w="90" w:type="dxa"/>
              <w:left w:w="110" w:type="dxa"/>
              <w:bottom w:w="90" w:type="dxa"/>
              <w:right w:w="110" w:type="dxa"/>
            </w:tcMar>
            <w:vAlign w:val="center"/>
          </w:tcPr>
          <w:p w14:paraId="7FC207C1" w14:textId="77777777" w:rsidR="00237C43" w:rsidRPr="00197DCC" w:rsidRDefault="00000000">
            <w:pPr>
              <w:rPr>
                <w:b/>
                <w:bCs/>
              </w:rPr>
            </w:pPr>
            <w:r w:rsidRPr="00197DCC">
              <w:rPr>
                <w:b/>
                <w:bCs/>
                <w:sz w:val="17"/>
              </w:rPr>
              <w:t>Design with Clarity. Deliver with Purpose.</w:t>
            </w:r>
          </w:p>
        </w:tc>
      </w:tr>
      <w:tr w:rsidR="00CC2065" w14:paraId="7C479494" w14:textId="77777777">
        <w:trPr>
          <w:jc w:val="center"/>
        </w:trPr>
        <w:tc>
          <w:tcPr>
            <w:tcW w:w="2556" w:type="dxa"/>
            <w:tcMar>
              <w:top w:w="90" w:type="dxa"/>
              <w:left w:w="110" w:type="dxa"/>
              <w:bottom w:w="90" w:type="dxa"/>
              <w:right w:w="110" w:type="dxa"/>
            </w:tcMar>
            <w:vAlign w:val="center"/>
          </w:tcPr>
          <w:p w14:paraId="7B737DDC" w14:textId="77777777" w:rsidR="00CC2065" w:rsidRDefault="00000000">
            <w:pPr>
              <w:spacing w:after="0"/>
            </w:pPr>
            <w:r>
              <w:rPr>
                <w:sz w:val="16"/>
              </w:rPr>
              <w:t>Hero supporting line</w:t>
            </w:r>
          </w:p>
        </w:tc>
        <w:tc>
          <w:tcPr>
            <w:tcW w:w="2556" w:type="dxa"/>
            <w:tcMar>
              <w:top w:w="90" w:type="dxa"/>
              <w:left w:w="110" w:type="dxa"/>
              <w:bottom w:w="90" w:type="dxa"/>
              <w:right w:w="110" w:type="dxa"/>
            </w:tcMar>
            <w:vAlign w:val="center"/>
          </w:tcPr>
          <w:p w14:paraId="18B05B0F"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0A204EC" w14:textId="77777777" w:rsidR="00CC2065" w:rsidRDefault="00000000">
            <w:pPr>
              <w:spacing w:after="0"/>
            </w:pPr>
            <w:r>
              <w:rPr>
                <w:sz w:val="16"/>
              </w:rPr>
              <w:t>1–2 sentences; clarify practice/ambition.</w:t>
            </w:r>
          </w:p>
        </w:tc>
        <w:tc>
          <w:tcPr>
            <w:tcW w:w="2556" w:type="dxa"/>
            <w:tcMar>
              <w:top w:w="90" w:type="dxa"/>
              <w:left w:w="110" w:type="dxa"/>
              <w:bottom w:w="90" w:type="dxa"/>
              <w:right w:w="110" w:type="dxa"/>
            </w:tcMar>
            <w:vAlign w:val="center"/>
          </w:tcPr>
          <w:p w14:paraId="22A3AD99" w14:textId="77777777" w:rsidR="00237C43" w:rsidRPr="00197DCC" w:rsidRDefault="00000000">
            <w:pPr>
              <w:rPr>
                <w:b/>
                <w:bCs/>
              </w:rPr>
            </w:pPr>
            <w:r w:rsidRPr="00197DCC">
              <w:rPr>
                <w:b/>
                <w:bCs/>
                <w:sz w:val="17"/>
              </w:rPr>
              <w:t>A multidisciplinary architecture and design practice shaping architecture, interiors, commercial developments and urban-scale ideas through rigorous thinking and execution-oriented delivery.</w:t>
            </w:r>
          </w:p>
        </w:tc>
      </w:tr>
      <w:tr w:rsidR="00CC2065" w14:paraId="4BC57DD9" w14:textId="77777777">
        <w:trPr>
          <w:jc w:val="center"/>
        </w:trPr>
        <w:tc>
          <w:tcPr>
            <w:tcW w:w="2556" w:type="dxa"/>
            <w:tcMar>
              <w:top w:w="90" w:type="dxa"/>
              <w:left w:w="110" w:type="dxa"/>
              <w:bottom w:w="90" w:type="dxa"/>
              <w:right w:w="110" w:type="dxa"/>
            </w:tcMar>
            <w:vAlign w:val="center"/>
          </w:tcPr>
          <w:p w14:paraId="611BF557" w14:textId="77777777" w:rsidR="00CC2065" w:rsidRDefault="00000000">
            <w:pPr>
              <w:spacing w:after="0"/>
            </w:pPr>
            <w:r>
              <w:rPr>
                <w:sz w:val="16"/>
              </w:rPr>
              <w:t>Hero primary CTA</w:t>
            </w:r>
          </w:p>
        </w:tc>
        <w:tc>
          <w:tcPr>
            <w:tcW w:w="2556" w:type="dxa"/>
            <w:tcMar>
              <w:top w:w="90" w:type="dxa"/>
              <w:left w:w="110" w:type="dxa"/>
              <w:bottom w:w="90" w:type="dxa"/>
              <w:right w:w="110" w:type="dxa"/>
            </w:tcMar>
            <w:vAlign w:val="center"/>
          </w:tcPr>
          <w:p w14:paraId="089FE2F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8D23DAB" w14:textId="77777777" w:rsidR="00CC2065" w:rsidRDefault="00000000">
            <w:pPr>
              <w:spacing w:after="0"/>
            </w:pPr>
            <w:r>
              <w:rPr>
                <w:sz w:val="16"/>
              </w:rPr>
              <w:t>Recommended: Explore Our Work.</w:t>
            </w:r>
          </w:p>
        </w:tc>
        <w:tc>
          <w:tcPr>
            <w:tcW w:w="2556" w:type="dxa"/>
            <w:tcMar>
              <w:top w:w="90" w:type="dxa"/>
              <w:left w:w="110" w:type="dxa"/>
              <w:bottom w:w="90" w:type="dxa"/>
              <w:right w:w="110" w:type="dxa"/>
            </w:tcMar>
            <w:vAlign w:val="center"/>
          </w:tcPr>
          <w:p w14:paraId="3494CE92" w14:textId="77777777" w:rsidR="00237C43" w:rsidRPr="00197DCC" w:rsidRDefault="00000000">
            <w:pPr>
              <w:rPr>
                <w:b/>
                <w:bCs/>
              </w:rPr>
            </w:pPr>
            <w:r w:rsidRPr="00197DCC">
              <w:rPr>
                <w:b/>
                <w:bCs/>
                <w:sz w:val="17"/>
              </w:rPr>
              <w:t>Explore Our Work</w:t>
            </w:r>
          </w:p>
        </w:tc>
      </w:tr>
      <w:tr w:rsidR="00CC2065" w14:paraId="4C6658F6" w14:textId="77777777">
        <w:trPr>
          <w:jc w:val="center"/>
        </w:trPr>
        <w:tc>
          <w:tcPr>
            <w:tcW w:w="2556" w:type="dxa"/>
            <w:tcMar>
              <w:top w:w="90" w:type="dxa"/>
              <w:left w:w="110" w:type="dxa"/>
              <w:bottom w:w="90" w:type="dxa"/>
              <w:right w:w="110" w:type="dxa"/>
            </w:tcMar>
            <w:vAlign w:val="center"/>
          </w:tcPr>
          <w:p w14:paraId="7279BA42" w14:textId="77777777" w:rsidR="00CC2065" w:rsidRDefault="00000000">
            <w:pPr>
              <w:spacing w:after="0"/>
            </w:pPr>
            <w:r>
              <w:rPr>
                <w:sz w:val="16"/>
              </w:rPr>
              <w:t>Hero secondary CTA</w:t>
            </w:r>
          </w:p>
        </w:tc>
        <w:tc>
          <w:tcPr>
            <w:tcW w:w="2556" w:type="dxa"/>
            <w:tcMar>
              <w:top w:w="90" w:type="dxa"/>
              <w:left w:w="110" w:type="dxa"/>
              <w:bottom w:w="90" w:type="dxa"/>
              <w:right w:w="110" w:type="dxa"/>
            </w:tcMar>
            <w:vAlign w:val="center"/>
          </w:tcPr>
          <w:p w14:paraId="42EB5A4E"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59F44491" w14:textId="77777777" w:rsidR="00CC2065" w:rsidRDefault="00000000">
            <w:pPr>
              <w:spacing w:after="0"/>
            </w:pPr>
            <w:r>
              <w:rPr>
                <w:sz w:val="16"/>
              </w:rPr>
              <w:t>Recommended: Start a Project.</w:t>
            </w:r>
          </w:p>
        </w:tc>
        <w:tc>
          <w:tcPr>
            <w:tcW w:w="2556" w:type="dxa"/>
            <w:tcMar>
              <w:top w:w="90" w:type="dxa"/>
              <w:left w:w="110" w:type="dxa"/>
              <w:bottom w:w="90" w:type="dxa"/>
              <w:right w:w="110" w:type="dxa"/>
            </w:tcMar>
            <w:vAlign w:val="center"/>
          </w:tcPr>
          <w:p w14:paraId="0AF74D8A" w14:textId="77777777" w:rsidR="00237C43" w:rsidRPr="00197DCC" w:rsidRDefault="00000000">
            <w:pPr>
              <w:rPr>
                <w:b/>
                <w:bCs/>
              </w:rPr>
            </w:pPr>
            <w:r w:rsidRPr="00197DCC">
              <w:rPr>
                <w:b/>
                <w:bCs/>
                <w:sz w:val="17"/>
              </w:rPr>
              <w:t>Start a Project</w:t>
            </w:r>
          </w:p>
        </w:tc>
      </w:tr>
      <w:tr w:rsidR="00CC2065" w14:paraId="3BE6A77D" w14:textId="77777777">
        <w:trPr>
          <w:jc w:val="center"/>
        </w:trPr>
        <w:tc>
          <w:tcPr>
            <w:tcW w:w="2556" w:type="dxa"/>
            <w:tcMar>
              <w:top w:w="90" w:type="dxa"/>
              <w:left w:w="110" w:type="dxa"/>
              <w:bottom w:w="90" w:type="dxa"/>
              <w:right w:w="110" w:type="dxa"/>
            </w:tcMar>
            <w:vAlign w:val="center"/>
          </w:tcPr>
          <w:p w14:paraId="0D6FA731" w14:textId="77777777" w:rsidR="00CC2065" w:rsidRDefault="00000000">
            <w:pPr>
              <w:spacing w:after="0"/>
            </w:pPr>
            <w:r>
              <w:rPr>
                <w:sz w:val="16"/>
              </w:rPr>
              <w:t>Hero project / media</w:t>
            </w:r>
          </w:p>
        </w:tc>
        <w:tc>
          <w:tcPr>
            <w:tcW w:w="2556" w:type="dxa"/>
            <w:tcMar>
              <w:top w:w="90" w:type="dxa"/>
              <w:left w:w="110" w:type="dxa"/>
              <w:bottom w:w="90" w:type="dxa"/>
              <w:right w:w="110" w:type="dxa"/>
            </w:tcMar>
            <w:vAlign w:val="center"/>
          </w:tcPr>
          <w:p w14:paraId="0F6DC3C4"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0FBFC31" w14:textId="77777777" w:rsidR="00CC2065" w:rsidRDefault="00000000">
            <w:pPr>
              <w:spacing w:after="0"/>
            </w:pPr>
            <w:r>
              <w:rPr>
                <w:sz w:val="16"/>
              </w:rPr>
              <w:t>Specify project and file reference.</w:t>
            </w:r>
          </w:p>
        </w:tc>
        <w:tc>
          <w:tcPr>
            <w:tcW w:w="2556" w:type="dxa"/>
            <w:tcMar>
              <w:top w:w="90" w:type="dxa"/>
              <w:left w:w="110" w:type="dxa"/>
              <w:bottom w:w="90" w:type="dxa"/>
              <w:right w:w="110" w:type="dxa"/>
            </w:tcMar>
            <w:vAlign w:val="center"/>
          </w:tcPr>
          <w:p w14:paraId="5E0689F0" w14:textId="77777777" w:rsidR="00237C43" w:rsidRPr="00197DCC" w:rsidRDefault="001F1317">
            <w:pPr>
              <w:rPr>
                <w:b/>
                <w:bCs/>
              </w:rPr>
            </w:pPr>
            <w:proofErr w:type="spellStart"/>
            <w:r>
              <w:rPr>
                <w:b/>
                <w:bCs/>
                <w:sz w:val="17"/>
              </w:rPr>
              <w:t>Nilkanth</w:t>
            </w:r>
            <w:proofErr w:type="spellEnd"/>
            <w:r>
              <w:rPr>
                <w:b/>
                <w:bCs/>
                <w:sz w:val="17"/>
              </w:rPr>
              <w:t xml:space="preserve"> Skyline </w:t>
            </w:r>
          </w:p>
        </w:tc>
      </w:tr>
      <w:tr w:rsidR="00CC2065" w14:paraId="42F79A24" w14:textId="77777777">
        <w:trPr>
          <w:jc w:val="center"/>
        </w:trPr>
        <w:tc>
          <w:tcPr>
            <w:tcW w:w="2556" w:type="dxa"/>
            <w:tcMar>
              <w:top w:w="90" w:type="dxa"/>
              <w:left w:w="110" w:type="dxa"/>
              <w:bottom w:w="90" w:type="dxa"/>
              <w:right w:w="110" w:type="dxa"/>
            </w:tcMar>
            <w:vAlign w:val="center"/>
          </w:tcPr>
          <w:p w14:paraId="1AB4298C" w14:textId="77777777" w:rsidR="00CC2065" w:rsidRDefault="00000000">
            <w:pPr>
              <w:spacing w:after="0"/>
            </w:pPr>
            <w:r>
              <w:rPr>
                <w:sz w:val="16"/>
              </w:rPr>
              <w:t>Studio intro</w:t>
            </w:r>
          </w:p>
        </w:tc>
        <w:tc>
          <w:tcPr>
            <w:tcW w:w="2556" w:type="dxa"/>
            <w:tcMar>
              <w:top w:w="90" w:type="dxa"/>
              <w:left w:w="110" w:type="dxa"/>
              <w:bottom w:w="90" w:type="dxa"/>
              <w:right w:w="110" w:type="dxa"/>
            </w:tcMar>
            <w:vAlign w:val="center"/>
          </w:tcPr>
          <w:p w14:paraId="0CAAB01C"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B32EA42" w14:textId="77777777" w:rsidR="00CC2065" w:rsidRDefault="00000000">
            <w:pPr>
              <w:spacing w:after="0"/>
            </w:pPr>
            <w:r>
              <w:rPr>
                <w:sz w:val="16"/>
              </w:rPr>
              <w:t>40–70 words.</w:t>
            </w:r>
          </w:p>
        </w:tc>
        <w:tc>
          <w:tcPr>
            <w:tcW w:w="2556" w:type="dxa"/>
            <w:tcMar>
              <w:top w:w="90" w:type="dxa"/>
              <w:left w:w="110" w:type="dxa"/>
              <w:bottom w:w="90" w:type="dxa"/>
              <w:right w:w="110" w:type="dxa"/>
            </w:tcMar>
            <w:vAlign w:val="center"/>
          </w:tcPr>
          <w:p w14:paraId="3B518F6A" w14:textId="77777777" w:rsidR="00237C43" w:rsidRPr="005160F8" w:rsidRDefault="00000000">
            <w:pPr>
              <w:rPr>
                <w:b/>
                <w:bCs/>
                <w:color w:val="000000" w:themeColor="text1"/>
              </w:rPr>
            </w:pPr>
            <w:r w:rsidRPr="005160F8">
              <w:rPr>
                <w:b/>
                <w:bCs/>
                <w:color w:val="000000" w:themeColor="text1"/>
                <w:sz w:val="17"/>
              </w:rPr>
              <w:t xml:space="preserve">Ashraya Architects is a multidisciplinary architecture and design practice working from concept to built reality. We combine design thinking, planning, visualization, documentation and coordination to create purposeful solutions across architecture, interiors, commercial and corporate </w:t>
            </w:r>
            <w:r w:rsidRPr="005160F8">
              <w:rPr>
                <w:b/>
                <w:bCs/>
                <w:color w:val="000000" w:themeColor="text1"/>
                <w:sz w:val="17"/>
              </w:rPr>
              <w:lastRenderedPageBreak/>
              <w:t>projects, urban design and related design services.</w:t>
            </w:r>
          </w:p>
        </w:tc>
      </w:tr>
      <w:tr w:rsidR="00CC2065" w14:paraId="7FE38FBE" w14:textId="77777777">
        <w:trPr>
          <w:jc w:val="center"/>
        </w:trPr>
        <w:tc>
          <w:tcPr>
            <w:tcW w:w="2556" w:type="dxa"/>
            <w:tcMar>
              <w:top w:w="90" w:type="dxa"/>
              <w:left w:w="110" w:type="dxa"/>
              <w:bottom w:w="90" w:type="dxa"/>
              <w:right w:w="110" w:type="dxa"/>
            </w:tcMar>
            <w:vAlign w:val="center"/>
          </w:tcPr>
          <w:p w14:paraId="2FE13F9B" w14:textId="77777777" w:rsidR="00CC2065" w:rsidRDefault="00000000">
            <w:pPr>
              <w:spacing w:after="0"/>
            </w:pPr>
            <w:r>
              <w:rPr>
                <w:sz w:val="16"/>
              </w:rPr>
              <w:lastRenderedPageBreak/>
              <w:t>Featured projects</w:t>
            </w:r>
          </w:p>
        </w:tc>
        <w:tc>
          <w:tcPr>
            <w:tcW w:w="2556" w:type="dxa"/>
            <w:tcMar>
              <w:top w:w="90" w:type="dxa"/>
              <w:left w:w="110" w:type="dxa"/>
              <w:bottom w:w="90" w:type="dxa"/>
              <w:right w:w="110" w:type="dxa"/>
            </w:tcMar>
            <w:vAlign w:val="center"/>
          </w:tcPr>
          <w:p w14:paraId="6F51DFB1"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32FF86F5" w14:textId="77777777" w:rsidR="00CC2065" w:rsidRDefault="00000000">
            <w:pPr>
              <w:spacing w:after="0"/>
            </w:pPr>
            <w:r>
              <w:rPr>
                <w:sz w:val="16"/>
              </w:rPr>
              <w:t>Select 6–10; define order.</w:t>
            </w:r>
          </w:p>
        </w:tc>
        <w:tc>
          <w:tcPr>
            <w:tcW w:w="2556" w:type="dxa"/>
            <w:tcMar>
              <w:top w:w="90" w:type="dxa"/>
              <w:left w:w="110" w:type="dxa"/>
              <w:bottom w:w="90" w:type="dxa"/>
              <w:right w:w="110" w:type="dxa"/>
            </w:tcMar>
            <w:vAlign w:val="center"/>
          </w:tcPr>
          <w:p w14:paraId="0FE93003" w14:textId="77777777" w:rsidR="004D0541" w:rsidRPr="005160F8" w:rsidRDefault="00000000">
            <w:pPr>
              <w:rPr>
                <w:b/>
                <w:bCs/>
                <w:color w:val="000000" w:themeColor="text1"/>
              </w:rPr>
            </w:pPr>
            <w:r w:rsidRPr="005160F8">
              <w:rPr>
                <w:b/>
                <w:bCs/>
                <w:color w:val="000000" w:themeColor="text1"/>
                <w:sz w:val="17"/>
              </w:rPr>
              <w:t>1. Nilkanth Skyline</w:t>
            </w:r>
            <w:r w:rsidRPr="005160F8">
              <w:rPr>
                <w:b/>
                <w:bCs/>
                <w:color w:val="000000" w:themeColor="text1"/>
                <w:sz w:val="17"/>
              </w:rPr>
              <w:br/>
              <w:t>2. Swarnbhumi</w:t>
            </w:r>
            <w:r w:rsidRPr="005160F8">
              <w:rPr>
                <w:b/>
                <w:bCs/>
                <w:color w:val="000000" w:themeColor="text1"/>
                <w:sz w:val="17"/>
              </w:rPr>
              <w:br/>
              <w:t>3. The Empire</w:t>
            </w:r>
            <w:r w:rsidRPr="005160F8">
              <w:rPr>
                <w:b/>
                <w:bCs/>
                <w:color w:val="000000" w:themeColor="text1"/>
                <w:sz w:val="17"/>
              </w:rPr>
              <w:br/>
              <w:t>4. Tithal Farmhouse</w:t>
            </w:r>
            <w:r w:rsidRPr="005160F8">
              <w:rPr>
                <w:b/>
                <w:bCs/>
                <w:color w:val="000000" w:themeColor="text1"/>
                <w:sz w:val="17"/>
              </w:rPr>
              <w:br/>
              <w:t>5. Valsad Bungalow</w:t>
            </w:r>
            <w:r w:rsidRPr="005160F8">
              <w:rPr>
                <w:b/>
                <w:bCs/>
                <w:color w:val="000000" w:themeColor="text1"/>
                <w:sz w:val="17"/>
              </w:rPr>
              <w:br/>
              <w:t>6. Uttam Bungalow</w:t>
            </w:r>
            <w:r w:rsidRPr="005160F8">
              <w:rPr>
                <w:b/>
                <w:bCs/>
                <w:color w:val="000000" w:themeColor="text1"/>
                <w:sz w:val="17"/>
              </w:rPr>
              <w:br/>
              <w:t>7. Casa Ceilo</w:t>
            </w:r>
          </w:p>
        </w:tc>
      </w:tr>
      <w:tr w:rsidR="00CC2065" w14:paraId="54215CF5" w14:textId="77777777">
        <w:trPr>
          <w:jc w:val="center"/>
        </w:trPr>
        <w:tc>
          <w:tcPr>
            <w:tcW w:w="2556" w:type="dxa"/>
            <w:tcMar>
              <w:top w:w="90" w:type="dxa"/>
              <w:left w:w="110" w:type="dxa"/>
              <w:bottom w:w="90" w:type="dxa"/>
              <w:right w:w="110" w:type="dxa"/>
            </w:tcMar>
            <w:vAlign w:val="center"/>
          </w:tcPr>
          <w:p w14:paraId="580E761D" w14:textId="77777777" w:rsidR="00CC2065" w:rsidRDefault="00000000">
            <w:pPr>
              <w:spacing w:after="0"/>
            </w:pPr>
            <w:r>
              <w:rPr>
                <w:sz w:val="16"/>
              </w:rPr>
              <w:t>Expertise summary</w:t>
            </w:r>
          </w:p>
        </w:tc>
        <w:tc>
          <w:tcPr>
            <w:tcW w:w="2556" w:type="dxa"/>
            <w:tcMar>
              <w:top w:w="90" w:type="dxa"/>
              <w:left w:w="110" w:type="dxa"/>
              <w:bottom w:w="90" w:type="dxa"/>
              <w:right w:w="110" w:type="dxa"/>
            </w:tcMar>
            <w:vAlign w:val="center"/>
          </w:tcPr>
          <w:p w14:paraId="3DD62DBF"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CA5D1DA" w14:textId="77777777" w:rsidR="00CC2065" w:rsidRDefault="00000000">
            <w:pPr>
              <w:spacing w:after="0"/>
            </w:pPr>
            <w:r>
              <w:rPr>
                <w:sz w:val="16"/>
              </w:rPr>
              <w:t>List primary disciplines.</w:t>
            </w:r>
          </w:p>
        </w:tc>
        <w:tc>
          <w:tcPr>
            <w:tcW w:w="2556" w:type="dxa"/>
            <w:tcMar>
              <w:top w:w="90" w:type="dxa"/>
              <w:left w:w="110" w:type="dxa"/>
              <w:bottom w:w="90" w:type="dxa"/>
              <w:right w:w="110" w:type="dxa"/>
            </w:tcMar>
            <w:vAlign w:val="center"/>
          </w:tcPr>
          <w:p w14:paraId="60706D63" w14:textId="77777777" w:rsidR="00237C43" w:rsidRPr="005160F8" w:rsidRDefault="00000000">
            <w:pPr>
              <w:rPr>
                <w:b/>
                <w:bCs/>
                <w:color w:val="000000" w:themeColor="text1"/>
              </w:rPr>
            </w:pPr>
            <w:r w:rsidRPr="005160F8">
              <w:rPr>
                <w:b/>
                <w:bCs/>
                <w:color w:val="000000" w:themeColor="text1"/>
                <w:sz w:val="17"/>
              </w:rPr>
              <w:t>Architecture; Interior Design; Urban Design; Master Planning; Design Consultancy / Feasibility; Tendering &amp; Construction Documentation; 3D Development / Architectural Visualization; Product / Furniture Design; Brochure / Real-estate Design Communication.</w:t>
            </w:r>
          </w:p>
        </w:tc>
      </w:tr>
      <w:tr w:rsidR="00CC2065" w14:paraId="0F1BF18D" w14:textId="77777777">
        <w:trPr>
          <w:jc w:val="center"/>
        </w:trPr>
        <w:tc>
          <w:tcPr>
            <w:tcW w:w="2556" w:type="dxa"/>
            <w:tcMar>
              <w:top w:w="90" w:type="dxa"/>
              <w:left w:w="110" w:type="dxa"/>
              <w:bottom w:w="90" w:type="dxa"/>
              <w:right w:w="110" w:type="dxa"/>
            </w:tcMar>
            <w:vAlign w:val="center"/>
          </w:tcPr>
          <w:p w14:paraId="1EF815B9" w14:textId="77777777" w:rsidR="00CC2065" w:rsidRDefault="00000000">
            <w:pPr>
              <w:spacing w:after="0"/>
            </w:pPr>
            <w:r>
              <w:rPr>
                <w:sz w:val="16"/>
              </w:rPr>
              <w:t>Sector summary</w:t>
            </w:r>
          </w:p>
        </w:tc>
        <w:tc>
          <w:tcPr>
            <w:tcW w:w="2556" w:type="dxa"/>
            <w:tcMar>
              <w:top w:w="90" w:type="dxa"/>
              <w:left w:w="110" w:type="dxa"/>
              <w:bottom w:w="90" w:type="dxa"/>
              <w:right w:w="110" w:type="dxa"/>
            </w:tcMar>
            <w:vAlign w:val="center"/>
          </w:tcPr>
          <w:p w14:paraId="2E661135"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1CAEDE2C" w14:textId="77777777" w:rsidR="00CC2065" w:rsidRDefault="00000000">
            <w:pPr>
              <w:spacing w:after="0"/>
            </w:pPr>
            <w:r>
              <w:rPr>
                <w:sz w:val="16"/>
              </w:rPr>
              <w:t>List priority client markets.</w:t>
            </w:r>
          </w:p>
        </w:tc>
        <w:tc>
          <w:tcPr>
            <w:tcW w:w="2556" w:type="dxa"/>
            <w:tcMar>
              <w:top w:w="90" w:type="dxa"/>
              <w:left w:w="110" w:type="dxa"/>
              <w:bottom w:w="90" w:type="dxa"/>
              <w:right w:w="110" w:type="dxa"/>
            </w:tcMar>
            <w:vAlign w:val="center"/>
          </w:tcPr>
          <w:p w14:paraId="7B8DEF22" w14:textId="77777777" w:rsidR="004D0541" w:rsidRPr="005160F8" w:rsidRDefault="00000000">
            <w:pPr>
              <w:rPr>
                <w:b/>
                <w:bCs/>
                <w:color w:val="000000" w:themeColor="text1"/>
              </w:rPr>
            </w:pPr>
            <w:r w:rsidRPr="005160F8">
              <w:rPr>
                <w:b/>
                <w:bCs/>
                <w:color w:val="000000" w:themeColor="text1"/>
                <w:sz w:val="17"/>
              </w:rPr>
              <w:t>Residential / Housing; Commercial / Office Buildings; Real Estate Development; Township / Urban Development; Hospitality. Industrial / Manufacturing should be promoted only where verified project proof is available.</w:t>
            </w:r>
          </w:p>
        </w:tc>
      </w:tr>
      <w:tr w:rsidR="00CC2065" w14:paraId="2A4B0F5A" w14:textId="77777777">
        <w:trPr>
          <w:jc w:val="center"/>
        </w:trPr>
        <w:tc>
          <w:tcPr>
            <w:tcW w:w="2556" w:type="dxa"/>
            <w:tcMar>
              <w:top w:w="90" w:type="dxa"/>
              <w:left w:w="110" w:type="dxa"/>
              <w:bottom w:w="90" w:type="dxa"/>
              <w:right w:w="110" w:type="dxa"/>
            </w:tcMar>
            <w:vAlign w:val="center"/>
          </w:tcPr>
          <w:p w14:paraId="3E0E6DFD" w14:textId="77777777" w:rsidR="00CC2065" w:rsidRDefault="00000000">
            <w:pPr>
              <w:spacing w:after="0"/>
            </w:pPr>
            <w:r>
              <w:rPr>
                <w:sz w:val="16"/>
              </w:rPr>
              <w:t>Why Ashraya</w:t>
            </w:r>
          </w:p>
        </w:tc>
        <w:tc>
          <w:tcPr>
            <w:tcW w:w="2556" w:type="dxa"/>
            <w:tcMar>
              <w:top w:w="90" w:type="dxa"/>
              <w:left w:w="110" w:type="dxa"/>
              <w:bottom w:w="90" w:type="dxa"/>
              <w:right w:w="110" w:type="dxa"/>
            </w:tcMar>
            <w:vAlign w:val="center"/>
          </w:tcPr>
          <w:p w14:paraId="4A9E4C7D"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35E93F7D" w14:textId="77777777" w:rsidR="00CC2065" w:rsidRDefault="00000000">
            <w:pPr>
              <w:spacing w:after="0"/>
            </w:pPr>
            <w:r>
              <w:rPr>
                <w:sz w:val="16"/>
              </w:rPr>
              <w:t>3–6 proof-based differentiators.</w:t>
            </w:r>
          </w:p>
        </w:tc>
        <w:tc>
          <w:tcPr>
            <w:tcW w:w="2556" w:type="dxa"/>
            <w:tcMar>
              <w:top w:w="90" w:type="dxa"/>
              <w:left w:w="110" w:type="dxa"/>
              <w:bottom w:w="90" w:type="dxa"/>
              <w:right w:w="110" w:type="dxa"/>
            </w:tcMar>
            <w:vAlign w:val="center"/>
          </w:tcPr>
          <w:p w14:paraId="50355D59" w14:textId="77777777" w:rsidR="00237C43" w:rsidRPr="005160F8" w:rsidRDefault="00000000">
            <w:pPr>
              <w:rPr>
                <w:b/>
                <w:bCs/>
                <w:color w:val="000000" w:themeColor="text1"/>
              </w:rPr>
            </w:pPr>
            <w:r w:rsidRPr="005160F8">
              <w:rPr>
                <w:b/>
                <w:bCs/>
                <w:color w:val="000000" w:themeColor="text1"/>
                <w:sz w:val="17"/>
              </w:rPr>
              <w:t>Multidisciplinary thinking across scales; concept-to-documentation continuity; execution-oriented design decisions; strong visualization and communication; structured client/project process; business-aware design for corporate and real-estate clients.</w:t>
            </w:r>
          </w:p>
        </w:tc>
      </w:tr>
      <w:tr w:rsidR="00CC2065" w14:paraId="51E64F1F" w14:textId="77777777">
        <w:trPr>
          <w:jc w:val="center"/>
        </w:trPr>
        <w:tc>
          <w:tcPr>
            <w:tcW w:w="2556" w:type="dxa"/>
            <w:tcMar>
              <w:top w:w="90" w:type="dxa"/>
              <w:left w:w="110" w:type="dxa"/>
              <w:bottom w:w="90" w:type="dxa"/>
              <w:right w:w="110" w:type="dxa"/>
            </w:tcMar>
            <w:vAlign w:val="center"/>
          </w:tcPr>
          <w:p w14:paraId="1C98B861" w14:textId="77777777" w:rsidR="00CC2065" w:rsidRDefault="00000000">
            <w:pPr>
              <w:spacing w:after="0"/>
            </w:pPr>
            <w:r>
              <w:rPr>
                <w:sz w:val="16"/>
              </w:rPr>
              <w:t>Design philosophy teaser</w:t>
            </w:r>
          </w:p>
        </w:tc>
        <w:tc>
          <w:tcPr>
            <w:tcW w:w="2556" w:type="dxa"/>
            <w:tcMar>
              <w:top w:w="90" w:type="dxa"/>
              <w:left w:w="110" w:type="dxa"/>
              <w:bottom w:w="90" w:type="dxa"/>
              <w:right w:w="110" w:type="dxa"/>
            </w:tcMar>
            <w:vAlign w:val="center"/>
          </w:tcPr>
          <w:p w14:paraId="29E61C0F"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BCF357A" w14:textId="77777777" w:rsidR="00CC2065" w:rsidRDefault="00000000">
            <w:pPr>
              <w:spacing w:after="0"/>
            </w:pPr>
            <w:r>
              <w:rPr>
                <w:sz w:val="16"/>
              </w:rPr>
              <w:t>30–60 words.</w:t>
            </w:r>
          </w:p>
        </w:tc>
        <w:tc>
          <w:tcPr>
            <w:tcW w:w="2556" w:type="dxa"/>
            <w:tcMar>
              <w:top w:w="90" w:type="dxa"/>
              <w:left w:w="110" w:type="dxa"/>
              <w:bottom w:w="90" w:type="dxa"/>
              <w:right w:w="110" w:type="dxa"/>
            </w:tcMar>
            <w:vAlign w:val="center"/>
          </w:tcPr>
          <w:p w14:paraId="574374D7" w14:textId="77777777" w:rsidR="00237C43" w:rsidRPr="005160F8" w:rsidRDefault="00000000">
            <w:pPr>
              <w:rPr>
                <w:b/>
                <w:bCs/>
                <w:color w:val="000000" w:themeColor="text1"/>
              </w:rPr>
            </w:pPr>
            <w:r w:rsidRPr="005160F8">
              <w:rPr>
                <w:b/>
                <w:bCs/>
                <w:color w:val="000000" w:themeColor="text1"/>
                <w:sz w:val="17"/>
              </w:rPr>
              <w:t>We begin with the real project problem—not a predetermined style. Context, people, planning, performance, coordination and constructability guide the design so that ideas remain clear from concept through documentation and execution.</w:t>
            </w:r>
          </w:p>
        </w:tc>
      </w:tr>
      <w:tr w:rsidR="00CC2065" w14:paraId="61CD6EAE" w14:textId="77777777">
        <w:trPr>
          <w:jc w:val="center"/>
        </w:trPr>
        <w:tc>
          <w:tcPr>
            <w:tcW w:w="2556" w:type="dxa"/>
            <w:tcMar>
              <w:top w:w="90" w:type="dxa"/>
              <w:left w:w="110" w:type="dxa"/>
              <w:bottom w:w="90" w:type="dxa"/>
              <w:right w:w="110" w:type="dxa"/>
            </w:tcMar>
            <w:vAlign w:val="center"/>
          </w:tcPr>
          <w:p w14:paraId="0B762B23" w14:textId="77777777" w:rsidR="00CC2065" w:rsidRDefault="00000000">
            <w:pPr>
              <w:spacing w:after="0"/>
            </w:pPr>
            <w:r>
              <w:rPr>
                <w:sz w:val="16"/>
              </w:rPr>
              <w:t>Featured case study</w:t>
            </w:r>
          </w:p>
        </w:tc>
        <w:tc>
          <w:tcPr>
            <w:tcW w:w="2556" w:type="dxa"/>
            <w:tcMar>
              <w:top w:w="90" w:type="dxa"/>
              <w:left w:w="110" w:type="dxa"/>
              <w:bottom w:w="90" w:type="dxa"/>
              <w:right w:w="110" w:type="dxa"/>
            </w:tcMar>
            <w:vAlign w:val="center"/>
          </w:tcPr>
          <w:p w14:paraId="4F618D25"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C709D74" w14:textId="77777777" w:rsidR="00CC2065" w:rsidRDefault="00000000">
            <w:pPr>
              <w:spacing w:after="0"/>
            </w:pPr>
            <w:r>
              <w:rPr>
                <w:sz w:val="16"/>
              </w:rPr>
              <w:t>One flagship project with business/design narrative.</w:t>
            </w:r>
          </w:p>
        </w:tc>
        <w:tc>
          <w:tcPr>
            <w:tcW w:w="2556" w:type="dxa"/>
            <w:tcMar>
              <w:top w:w="90" w:type="dxa"/>
              <w:left w:w="110" w:type="dxa"/>
              <w:bottom w:w="90" w:type="dxa"/>
              <w:right w:w="110" w:type="dxa"/>
            </w:tcMar>
            <w:vAlign w:val="center"/>
          </w:tcPr>
          <w:p w14:paraId="37556340" w14:textId="77777777" w:rsidR="00237C43" w:rsidRPr="005160F8" w:rsidRDefault="001F1317">
            <w:pPr>
              <w:rPr>
                <w:b/>
                <w:bCs/>
                <w:color w:val="000000" w:themeColor="text1"/>
              </w:rPr>
            </w:pPr>
            <w:proofErr w:type="spellStart"/>
            <w:r w:rsidRPr="005160F8">
              <w:rPr>
                <w:b/>
                <w:bCs/>
                <w:color w:val="000000" w:themeColor="text1"/>
                <w:sz w:val="17"/>
              </w:rPr>
              <w:t>Nilkanth</w:t>
            </w:r>
            <w:proofErr w:type="spellEnd"/>
            <w:r w:rsidRPr="005160F8">
              <w:rPr>
                <w:b/>
                <w:bCs/>
                <w:color w:val="000000" w:themeColor="text1"/>
                <w:sz w:val="17"/>
              </w:rPr>
              <w:t xml:space="preserve"> Skyline</w:t>
            </w:r>
          </w:p>
        </w:tc>
      </w:tr>
      <w:tr w:rsidR="00CC2065" w14:paraId="3ABF3611" w14:textId="77777777">
        <w:trPr>
          <w:jc w:val="center"/>
        </w:trPr>
        <w:tc>
          <w:tcPr>
            <w:tcW w:w="2556" w:type="dxa"/>
            <w:tcMar>
              <w:top w:w="90" w:type="dxa"/>
              <w:left w:w="110" w:type="dxa"/>
              <w:bottom w:w="90" w:type="dxa"/>
              <w:right w:w="110" w:type="dxa"/>
            </w:tcMar>
            <w:vAlign w:val="center"/>
          </w:tcPr>
          <w:p w14:paraId="211C00A6" w14:textId="77777777" w:rsidR="00CC2065" w:rsidRDefault="00000000">
            <w:pPr>
              <w:spacing w:after="0"/>
            </w:pPr>
            <w:r>
              <w:rPr>
                <w:sz w:val="16"/>
              </w:rPr>
              <w:t>Firm facts / numbers</w:t>
            </w:r>
          </w:p>
        </w:tc>
        <w:tc>
          <w:tcPr>
            <w:tcW w:w="2556" w:type="dxa"/>
            <w:tcMar>
              <w:top w:w="90" w:type="dxa"/>
              <w:left w:w="110" w:type="dxa"/>
              <w:bottom w:w="90" w:type="dxa"/>
              <w:right w:w="110" w:type="dxa"/>
            </w:tcMar>
            <w:vAlign w:val="center"/>
          </w:tcPr>
          <w:p w14:paraId="4A51A84F"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39B2CDE5" w14:textId="77777777" w:rsidR="00CC2065" w:rsidRDefault="00000000">
            <w:pPr>
              <w:spacing w:after="0"/>
            </w:pPr>
            <w:r>
              <w:rPr>
                <w:sz w:val="16"/>
              </w:rPr>
              <w:t>3–6 verified facts.</w:t>
            </w:r>
          </w:p>
        </w:tc>
        <w:tc>
          <w:tcPr>
            <w:tcW w:w="2556" w:type="dxa"/>
            <w:tcMar>
              <w:top w:w="90" w:type="dxa"/>
              <w:left w:w="110" w:type="dxa"/>
              <w:bottom w:w="90" w:type="dxa"/>
              <w:right w:w="110" w:type="dxa"/>
            </w:tcMar>
            <w:vAlign w:val="center"/>
          </w:tcPr>
          <w:p w14:paraId="1B9192F3" w14:textId="77777777" w:rsidR="004D0541" w:rsidRPr="005160F8" w:rsidRDefault="00000000">
            <w:pPr>
              <w:rPr>
                <w:b/>
                <w:bCs/>
                <w:color w:val="000000" w:themeColor="text1"/>
              </w:rPr>
            </w:pPr>
            <w:r w:rsidRPr="005160F8">
              <w:rPr>
                <w:b/>
                <w:bCs/>
                <w:color w:val="000000" w:themeColor="text1"/>
                <w:sz w:val="17"/>
              </w:rPr>
              <w:t xml:space="preserve">Founded 2021 | 2 Co-founders | Team 10–15 | 10–12 completed projects | 10 ongoing projects | Surat / </w:t>
            </w:r>
            <w:r w:rsidRPr="005160F8">
              <w:rPr>
                <w:b/>
                <w:bCs/>
                <w:color w:val="000000" w:themeColor="text1"/>
                <w:sz w:val="17"/>
              </w:rPr>
              <w:lastRenderedPageBreak/>
              <w:t>Gujarat base + wider India. Verify current counts before publishing.</w:t>
            </w:r>
          </w:p>
        </w:tc>
      </w:tr>
      <w:tr w:rsidR="00CC2065" w14:paraId="2BFF69D0" w14:textId="77777777">
        <w:trPr>
          <w:jc w:val="center"/>
        </w:trPr>
        <w:tc>
          <w:tcPr>
            <w:tcW w:w="2556" w:type="dxa"/>
            <w:tcMar>
              <w:top w:w="90" w:type="dxa"/>
              <w:left w:w="110" w:type="dxa"/>
              <w:bottom w:w="90" w:type="dxa"/>
              <w:right w:w="110" w:type="dxa"/>
            </w:tcMar>
            <w:vAlign w:val="center"/>
          </w:tcPr>
          <w:p w14:paraId="5489F015" w14:textId="77777777" w:rsidR="00CC2065" w:rsidRDefault="00000000">
            <w:pPr>
              <w:spacing w:after="0"/>
            </w:pPr>
            <w:r>
              <w:rPr>
                <w:sz w:val="16"/>
              </w:rPr>
              <w:lastRenderedPageBreak/>
              <w:t>Selected clients</w:t>
            </w:r>
          </w:p>
        </w:tc>
        <w:tc>
          <w:tcPr>
            <w:tcW w:w="2556" w:type="dxa"/>
            <w:tcMar>
              <w:top w:w="90" w:type="dxa"/>
              <w:left w:w="110" w:type="dxa"/>
              <w:bottom w:w="90" w:type="dxa"/>
              <w:right w:w="110" w:type="dxa"/>
            </w:tcMar>
            <w:vAlign w:val="center"/>
          </w:tcPr>
          <w:p w14:paraId="4ACC4186"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18FAA11A" w14:textId="77777777" w:rsidR="00CC2065" w:rsidRDefault="00000000">
            <w:pPr>
              <w:spacing w:after="0"/>
            </w:pPr>
            <w:r>
              <w:rPr>
                <w:sz w:val="16"/>
              </w:rPr>
              <w:t>Logos/names with permission.</w:t>
            </w:r>
          </w:p>
        </w:tc>
        <w:tc>
          <w:tcPr>
            <w:tcW w:w="2556" w:type="dxa"/>
            <w:tcMar>
              <w:top w:w="90" w:type="dxa"/>
              <w:left w:w="110" w:type="dxa"/>
              <w:bottom w:w="90" w:type="dxa"/>
              <w:right w:w="110" w:type="dxa"/>
            </w:tcMar>
            <w:vAlign w:val="center"/>
          </w:tcPr>
          <w:p w14:paraId="620319BE" w14:textId="77777777" w:rsidR="004D0541" w:rsidRPr="005160F8" w:rsidRDefault="00000000">
            <w:pPr>
              <w:rPr>
                <w:b/>
                <w:bCs/>
                <w:color w:val="000000" w:themeColor="text1"/>
              </w:rPr>
            </w:pPr>
            <w:r w:rsidRPr="005160F8">
              <w:rPr>
                <w:b/>
                <w:bCs/>
                <w:color w:val="000000" w:themeColor="text1"/>
                <w:sz w:val="17"/>
              </w:rPr>
              <w:t>Publish only approved client names/logos. If permissions are unavailable at launch, omit this block from Phase 1 rather than using placeholders.</w:t>
            </w:r>
          </w:p>
        </w:tc>
      </w:tr>
      <w:tr w:rsidR="00CC2065" w14:paraId="3A68E041" w14:textId="77777777">
        <w:trPr>
          <w:jc w:val="center"/>
        </w:trPr>
        <w:tc>
          <w:tcPr>
            <w:tcW w:w="2556" w:type="dxa"/>
            <w:tcMar>
              <w:top w:w="90" w:type="dxa"/>
              <w:left w:w="110" w:type="dxa"/>
              <w:bottom w:w="90" w:type="dxa"/>
              <w:right w:w="110" w:type="dxa"/>
            </w:tcMar>
            <w:vAlign w:val="center"/>
          </w:tcPr>
          <w:p w14:paraId="008B1799" w14:textId="77777777" w:rsidR="00CC2065" w:rsidRDefault="00000000">
            <w:pPr>
              <w:spacing w:after="0"/>
            </w:pPr>
            <w:r>
              <w:rPr>
                <w:sz w:val="16"/>
              </w:rPr>
              <w:t>Featured testimonial</w:t>
            </w:r>
          </w:p>
        </w:tc>
        <w:tc>
          <w:tcPr>
            <w:tcW w:w="2556" w:type="dxa"/>
            <w:tcMar>
              <w:top w:w="90" w:type="dxa"/>
              <w:left w:w="110" w:type="dxa"/>
              <w:bottom w:w="90" w:type="dxa"/>
              <w:right w:w="110" w:type="dxa"/>
            </w:tcMar>
            <w:vAlign w:val="center"/>
          </w:tcPr>
          <w:p w14:paraId="7315038C"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8361032" w14:textId="77777777" w:rsidR="00CC2065" w:rsidRDefault="00000000">
            <w:pPr>
              <w:spacing w:after="0"/>
            </w:pPr>
            <w:r>
              <w:rPr>
                <w:sz w:val="16"/>
              </w:rPr>
              <w:t>Short approved quote.</w:t>
            </w:r>
          </w:p>
        </w:tc>
        <w:tc>
          <w:tcPr>
            <w:tcW w:w="2556" w:type="dxa"/>
            <w:tcMar>
              <w:top w:w="90" w:type="dxa"/>
              <w:left w:w="110" w:type="dxa"/>
              <w:bottom w:w="90" w:type="dxa"/>
              <w:right w:w="110" w:type="dxa"/>
            </w:tcMar>
            <w:vAlign w:val="center"/>
          </w:tcPr>
          <w:p w14:paraId="1D17F042" w14:textId="77777777" w:rsidR="004D0541" w:rsidRPr="005160F8" w:rsidRDefault="00000000">
            <w:pPr>
              <w:rPr>
                <w:b/>
                <w:bCs/>
                <w:color w:val="000000" w:themeColor="text1"/>
              </w:rPr>
            </w:pPr>
            <w:r w:rsidRPr="005160F8">
              <w:rPr>
                <w:b/>
                <w:bCs/>
                <w:color w:val="000000" w:themeColor="text1"/>
                <w:sz w:val="17"/>
              </w:rPr>
              <w:t>Publish only a written, approved testimonial with named attribution. If none is approved at launch, omit this block from Phase 1.</w:t>
            </w:r>
          </w:p>
        </w:tc>
      </w:tr>
      <w:tr w:rsidR="00CC2065" w14:paraId="03E64D95" w14:textId="77777777">
        <w:trPr>
          <w:jc w:val="center"/>
        </w:trPr>
        <w:tc>
          <w:tcPr>
            <w:tcW w:w="2556" w:type="dxa"/>
            <w:tcMar>
              <w:top w:w="90" w:type="dxa"/>
              <w:left w:w="110" w:type="dxa"/>
              <w:bottom w:w="90" w:type="dxa"/>
              <w:right w:w="110" w:type="dxa"/>
            </w:tcMar>
            <w:vAlign w:val="center"/>
          </w:tcPr>
          <w:p w14:paraId="646FF401" w14:textId="77777777" w:rsidR="00CC2065" w:rsidRDefault="00000000">
            <w:pPr>
              <w:spacing w:after="0"/>
            </w:pPr>
            <w:r>
              <w:rPr>
                <w:sz w:val="16"/>
              </w:rPr>
              <w:t>Sustainability / innovation teaser</w:t>
            </w:r>
          </w:p>
        </w:tc>
        <w:tc>
          <w:tcPr>
            <w:tcW w:w="2556" w:type="dxa"/>
            <w:tcMar>
              <w:top w:w="90" w:type="dxa"/>
              <w:left w:w="110" w:type="dxa"/>
              <w:bottom w:w="90" w:type="dxa"/>
              <w:right w:w="110" w:type="dxa"/>
            </w:tcMar>
            <w:vAlign w:val="center"/>
          </w:tcPr>
          <w:p w14:paraId="35F0B4C3"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E5373FB" w14:textId="77777777" w:rsidR="00CC2065" w:rsidRDefault="00000000">
            <w:pPr>
              <w:spacing w:after="0"/>
            </w:pPr>
            <w:r>
              <w:rPr>
                <w:sz w:val="16"/>
              </w:rPr>
              <w:t>One meaningful proof point.</w:t>
            </w:r>
          </w:p>
        </w:tc>
        <w:tc>
          <w:tcPr>
            <w:tcW w:w="2556" w:type="dxa"/>
            <w:tcMar>
              <w:top w:w="90" w:type="dxa"/>
              <w:left w:w="110" w:type="dxa"/>
              <w:bottom w:w="90" w:type="dxa"/>
              <w:right w:w="110" w:type="dxa"/>
            </w:tcMar>
            <w:vAlign w:val="center"/>
          </w:tcPr>
          <w:p w14:paraId="1295478B" w14:textId="77777777" w:rsidR="00237C43" w:rsidRPr="005160F8" w:rsidRDefault="00000000">
            <w:pPr>
              <w:rPr>
                <w:b/>
                <w:bCs/>
                <w:color w:val="000000" w:themeColor="text1"/>
              </w:rPr>
            </w:pPr>
            <w:r w:rsidRPr="005160F8">
              <w:rPr>
                <w:b/>
                <w:bCs/>
                <w:color w:val="000000" w:themeColor="text1"/>
                <w:sz w:val="17"/>
              </w:rPr>
              <w:t>Responsible design is integrated through passive thinking, resource awareness, material choices, indoor environmental quality and efficient planning—not treated as a separate visual layer.</w:t>
            </w:r>
          </w:p>
        </w:tc>
      </w:tr>
      <w:tr w:rsidR="00CC2065" w14:paraId="6000D055" w14:textId="77777777">
        <w:trPr>
          <w:jc w:val="center"/>
        </w:trPr>
        <w:tc>
          <w:tcPr>
            <w:tcW w:w="2556" w:type="dxa"/>
            <w:tcMar>
              <w:top w:w="90" w:type="dxa"/>
              <w:left w:w="110" w:type="dxa"/>
              <w:bottom w:w="90" w:type="dxa"/>
              <w:right w:w="110" w:type="dxa"/>
            </w:tcMar>
            <w:vAlign w:val="center"/>
          </w:tcPr>
          <w:p w14:paraId="353AF571" w14:textId="77777777" w:rsidR="00CC2065" w:rsidRDefault="00000000">
            <w:pPr>
              <w:spacing w:after="0"/>
            </w:pPr>
            <w:r>
              <w:rPr>
                <w:sz w:val="16"/>
              </w:rPr>
              <w:t>Latest insight / news</w:t>
            </w:r>
          </w:p>
        </w:tc>
        <w:tc>
          <w:tcPr>
            <w:tcW w:w="2556" w:type="dxa"/>
            <w:tcMar>
              <w:top w:w="90" w:type="dxa"/>
              <w:left w:w="110" w:type="dxa"/>
              <w:bottom w:w="90" w:type="dxa"/>
              <w:right w:w="110" w:type="dxa"/>
            </w:tcMar>
            <w:vAlign w:val="center"/>
          </w:tcPr>
          <w:p w14:paraId="31E6BF40"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C43D3DC" w14:textId="77777777" w:rsidR="00CC2065" w:rsidRDefault="00000000">
            <w:pPr>
              <w:spacing w:after="0"/>
            </w:pPr>
            <w:r>
              <w:rPr>
                <w:sz w:val="16"/>
              </w:rPr>
              <w:t>1–3 latest pieces.</w:t>
            </w:r>
          </w:p>
        </w:tc>
        <w:tc>
          <w:tcPr>
            <w:tcW w:w="2556" w:type="dxa"/>
            <w:tcMar>
              <w:top w:w="90" w:type="dxa"/>
              <w:left w:w="110" w:type="dxa"/>
              <w:bottom w:w="90" w:type="dxa"/>
              <w:right w:w="110" w:type="dxa"/>
            </w:tcMar>
            <w:vAlign w:val="center"/>
          </w:tcPr>
          <w:p w14:paraId="5123A86A" w14:textId="77777777" w:rsidR="004D0541" w:rsidRPr="005160F8" w:rsidRDefault="00000000">
            <w:pPr>
              <w:rPr>
                <w:b/>
                <w:bCs/>
                <w:color w:val="000000" w:themeColor="text1"/>
              </w:rPr>
            </w:pPr>
            <w:r w:rsidRPr="005160F8">
              <w:rPr>
                <w:b/>
                <w:bCs/>
                <w:color w:val="000000" w:themeColor="text1"/>
                <w:sz w:val="17"/>
              </w:rPr>
              <w:t>Launch with 3–6 insight pieces. Suggested themes: Design Thinking; Residential &amp; Commercial Planning; Human-Centric Workplace Design; Project Process / Behind the Scenes; Construction Knowledge; Materials &amp; Technology.</w:t>
            </w:r>
          </w:p>
        </w:tc>
      </w:tr>
      <w:tr w:rsidR="00CC2065" w14:paraId="1BAAE86F" w14:textId="77777777">
        <w:trPr>
          <w:jc w:val="center"/>
        </w:trPr>
        <w:tc>
          <w:tcPr>
            <w:tcW w:w="2556" w:type="dxa"/>
            <w:tcMar>
              <w:top w:w="90" w:type="dxa"/>
              <w:left w:w="110" w:type="dxa"/>
              <w:bottom w:w="90" w:type="dxa"/>
              <w:right w:w="110" w:type="dxa"/>
            </w:tcMar>
            <w:vAlign w:val="center"/>
          </w:tcPr>
          <w:p w14:paraId="1A454750" w14:textId="77777777" w:rsidR="00CC2065" w:rsidRDefault="00000000">
            <w:pPr>
              <w:spacing w:after="0"/>
            </w:pPr>
            <w:r>
              <w:rPr>
                <w:sz w:val="16"/>
              </w:rPr>
              <w:t>Careers teaser</w:t>
            </w:r>
          </w:p>
        </w:tc>
        <w:tc>
          <w:tcPr>
            <w:tcW w:w="2556" w:type="dxa"/>
            <w:tcMar>
              <w:top w:w="90" w:type="dxa"/>
              <w:left w:w="110" w:type="dxa"/>
              <w:bottom w:w="90" w:type="dxa"/>
              <w:right w:w="110" w:type="dxa"/>
            </w:tcMar>
            <w:vAlign w:val="center"/>
          </w:tcPr>
          <w:p w14:paraId="6ECD9A42"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60A3B9C8" w14:textId="77777777" w:rsidR="00CC2065" w:rsidRDefault="00000000">
            <w:pPr>
              <w:spacing w:after="0"/>
            </w:pPr>
            <w:r>
              <w:rPr>
                <w:sz w:val="16"/>
              </w:rPr>
              <w:t>Short employer proposition.</w:t>
            </w:r>
          </w:p>
        </w:tc>
        <w:tc>
          <w:tcPr>
            <w:tcW w:w="2556" w:type="dxa"/>
            <w:tcMar>
              <w:top w:w="90" w:type="dxa"/>
              <w:left w:w="110" w:type="dxa"/>
              <w:bottom w:w="90" w:type="dxa"/>
              <w:right w:w="110" w:type="dxa"/>
            </w:tcMar>
            <w:vAlign w:val="center"/>
          </w:tcPr>
          <w:p w14:paraId="041B0567" w14:textId="77777777" w:rsidR="00237C43" w:rsidRPr="005160F8" w:rsidRDefault="00000000">
            <w:pPr>
              <w:rPr>
                <w:b/>
                <w:bCs/>
                <w:color w:val="000000" w:themeColor="text1"/>
              </w:rPr>
            </w:pPr>
            <w:r w:rsidRPr="005160F8">
              <w:rPr>
                <w:b/>
                <w:bCs/>
                <w:color w:val="000000" w:themeColor="text1"/>
                <w:sz w:val="17"/>
              </w:rPr>
              <w:t>Design. Think. Create. Grow With Us. Join a collaborative studio with learning, project responsibility and real site exposure.</w:t>
            </w:r>
          </w:p>
        </w:tc>
      </w:tr>
      <w:tr w:rsidR="00CC2065" w14:paraId="2B43EF53" w14:textId="77777777">
        <w:trPr>
          <w:jc w:val="center"/>
        </w:trPr>
        <w:tc>
          <w:tcPr>
            <w:tcW w:w="2556" w:type="dxa"/>
            <w:tcMar>
              <w:top w:w="90" w:type="dxa"/>
              <w:left w:w="110" w:type="dxa"/>
              <w:bottom w:w="90" w:type="dxa"/>
              <w:right w:w="110" w:type="dxa"/>
            </w:tcMar>
            <w:vAlign w:val="center"/>
          </w:tcPr>
          <w:p w14:paraId="06A39DA7" w14:textId="77777777" w:rsidR="00CC2065" w:rsidRDefault="00000000">
            <w:pPr>
              <w:spacing w:after="0"/>
            </w:pPr>
            <w:r>
              <w:rPr>
                <w:sz w:val="16"/>
              </w:rPr>
              <w:t>Final CTA statement</w:t>
            </w:r>
          </w:p>
        </w:tc>
        <w:tc>
          <w:tcPr>
            <w:tcW w:w="2556" w:type="dxa"/>
            <w:tcMar>
              <w:top w:w="90" w:type="dxa"/>
              <w:left w:w="110" w:type="dxa"/>
              <w:bottom w:w="90" w:type="dxa"/>
              <w:right w:w="110" w:type="dxa"/>
            </w:tcMar>
            <w:vAlign w:val="center"/>
          </w:tcPr>
          <w:p w14:paraId="4DE3D367"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3831F80D" w14:textId="77777777" w:rsidR="00CC2065" w:rsidRDefault="00000000">
            <w:pPr>
              <w:spacing w:after="0"/>
            </w:pPr>
            <w:r>
              <w:rPr>
                <w:sz w:val="16"/>
              </w:rPr>
              <w:t>Inviting, confident, concise.</w:t>
            </w:r>
          </w:p>
        </w:tc>
        <w:tc>
          <w:tcPr>
            <w:tcW w:w="2556" w:type="dxa"/>
            <w:tcMar>
              <w:top w:w="90" w:type="dxa"/>
              <w:left w:w="110" w:type="dxa"/>
              <w:bottom w:w="90" w:type="dxa"/>
              <w:right w:w="110" w:type="dxa"/>
            </w:tcMar>
            <w:vAlign w:val="center"/>
          </w:tcPr>
          <w:p w14:paraId="7005D832" w14:textId="77777777" w:rsidR="00237C43" w:rsidRPr="005160F8" w:rsidRDefault="00000000">
            <w:pPr>
              <w:rPr>
                <w:b/>
                <w:bCs/>
                <w:color w:val="000000" w:themeColor="text1"/>
              </w:rPr>
            </w:pPr>
            <w:r w:rsidRPr="005160F8">
              <w:rPr>
                <w:b/>
                <w:bCs/>
                <w:color w:val="000000" w:themeColor="text1"/>
                <w:sz w:val="17"/>
              </w:rPr>
              <w:t>Have a project, collaboration or idea to discuss? Start a conversation with Ashraya Architects.</w:t>
            </w:r>
          </w:p>
        </w:tc>
      </w:tr>
    </w:tbl>
    <w:p w14:paraId="6841120D" w14:textId="77777777" w:rsidR="00CC2065" w:rsidRDefault="00CC2065"/>
    <w:tbl>
      <w:tblPr>
        <w:tblStyle w:val="TableGrid"/>
        <w:tblW w:w="0" w:type="auto"/>
        <w:jc w:val="center"/>
        <w:tblLook w:val="04A0" w:firstRow="1" w:lastRow="0" w:firstColumn="1" w:lastColumn="0" w:noHBand="0" w:noVBand="1"/>
      </w:tblPr>
      <w:tblGrid>
        <w:gridCol w:w="2553"/>
        <w:gridCol w:w="2553"/>
        <w:gridCol w:w="2554"/>
        <w:gridCol w:w="2554"/>
      </w:tblGrid>
      <w:tr w:rsidR="00CC2065" w14:paraId="1B45EB8E" w14:textId="77777777">
        <w:trPr>
          <w:tblHeader/>
          <w:jc w:val="center"/>
        </w:trPr>
        <w:tc>
          <w:tcPr>
            <w:tcW w:w="2556" w:type="dxa"/>
            <w:shd w:val="clear" w:color="auto" w:fill="222222"/>
            <w:tcMar>
              <w:top w:w="90" w:type="dxa"/>
              <w:left w:w="110" w:type="dxa"/>
              <w:bottom w:w="90" w:type="dxa"/>
              <w:right w:w="110" w:type="dxa"/>
            </w:tcMar>
            <w:vAlign w:val="center"/>
          </w:tcPr>
          <w:p w14:paraId="235E60D4" w14:textId="77777777" w:rsidR="00CC2065" w:rsidRDefault="00000000">
            <w:pPr>
              <w:spacing w:after="0"/>
            </w:pPr>
            <w:r>
              <w:rPr>
                <w:b/>
                <w:color w:val="FFFFFF"/>
                <w:sz w:val="16"/>
              </w:rPr>
              <w:t>ASSET</w:t>
            </w:r>
          </w:p>
        </w:tc>
        <w:tc>
          <w:tcPr>
            <w:tcW w:w="2556" w:type="dxa"/>
            <w:shd w:val="clear" w:color="auto" w:fill="222222"/>
            <w:tcMar>
              <w:top w:w="90" w:type="dxa"/>
              <w:left w:w="110" w:type="dxa"/>
              <w:bottom w:w="90" w:type="dxa"/>
              <w:right w:w="110" w:type="dxa"/>
            </w:tcMar>
            <w:vAlign w:val="center"/>
          </w:tcPr>
          <w:p w14:paraId="76B57244" w14:textId="77777777" w:rsidR="00CC2065" w:rsidRDefault="00000000">
            <w:pPr>
              <w:spacing w:after="0"/>
            </w:pPr>
            <w:r>
              <w:rPr>
                <w:b/>
                <w:color w:val="FFFFFF"/>
                <w:sz w:val="16"/>
              </w:rPr>
              <w:t>QTY / VARIANTS</w:t>
            </w:r>
          </w:p>
        </w:tc>
        <w:tc>
          <w:tcPr>
            <w:tcW w:w="2556" w:type="dxa"/>
            <w:shd w:val="clear" w:color="auto" w:fill="222222"/>
            <w:tcMar>
              <w:top w:w="90" w:type="dxa"/>
              <w:left w:w="110" w:type="dxa"/>
              <w:bottom w:w="90" w:type="dxa"/>
              <w:right w:w="110" w:type="dxa"/>
            </w:tcMar>
            <w:vAlign w:val="center"/>
          </w:tcPr>
          <w:p w14:paraId="29ED7EF5" w14:textId="77777777" w:rsidR="00CC2065" w:rsidRDefault="00000000">
            <w:pPr>
              <w:spacing w:after="0"/>
            </w:pPr>
            <w:r>
              <w:rPr>
                <w:b/>
                <w:color w:val="FFFFFF"/>
                <w:sz w:val="16"/>
              </w:rPr>
              <w:t>RECOMMENDED CONTENT / SPEC</w:t>
            </w:r>
          </w:p>
        </w:tc>
        <w:tc>
          <w:tcPr>
            <w:tcW w:w="2556" w:type="dxa"/>
            <w:shd w:val="clear" w:color="auto" w:fill="222222"/>
            <w:tcMar>
              <w:top w:w="90" w:type="dxa"/>
              <w:left w:w="110" w:type="dxa"/>
              <w:bottom w:w="90" w:type="dxa"/>
              <w:right w:w="110" w:type="dxa"/>
            </w:tcMar>
            <w:vAlign w:val="center"/>
          </w:tcPr>
          <w:p w14:paraId="172C5858" w14:textId="77777777" w:rsidR="00CC2065" w:rsidRDefault="00000000">
            <w:pPr>
              <w:spacing w:after="0"/>
            </w:pPr>
            <w:r>
              <w:rPr>
                <w:b/>
                <w:color w:val="FFFFFF"/>
                <w:sz w:val="16"/>
              </w:rPr>
              <w:t>STATUS / FILE NAME</w:t>
            </w:r>
          </w:p>
        </w:tc>
      </w:tr>
      <w:tr w:rsidR="00CC2065" w14:paraId="518E0694" w14:textId="77777777">
        <w:trPr>
          <w:jc w:val="center"/>
        </w:trPr>
        <w:tc>
          <w:tcPr>
            <w:tcW w:w="2556" w:type="dxa"/>
            <w:tcMar>
              <w:top w:w="90" w:type="dxa"/>
              <w:left w:w="110" w:type="dxa"/>
              <w:bottom w:w="90" w:type="dxa"/>
              <w:right w:w="110" w:type="dxa"/>
            </w:tcMar>
            <w:vAlign w:val="center"/>
          </w:tcPr>
          <w:p w14:paraId="646A7A47" w14:textId="77777777" w:rsidR="00CC2065" w:rsidRDefault="00000000">
            <w:pPr>
              <w:spacing w:after="0"/>
            </w:pPr>
            <w:r>
              <w:rPr>
                <w:sz w:val="16"/>
              </w:rPr>
              <w:t>Hero video</w:t>
            </w:r>
          </w:p>
        </w:tc>
        <w:tc>
          <w:tcPr>
            <w:tcW w:w="2556" w:type="dxa"/>
            <w:tcMar>
              <w:top w:w="90" w:type="dxa"/>
              <w:left w:w="110" w:type="dxa"/>
              <w:bottom w:w="90" w:type="dxa"/>
              <w:right w:w="110" w:type="dxa"/>
            </w:tcMar>
            <w:vAlign w:val="center"/>
          </w:tcPr>
          <w:p w14:paraId="63E1F1DF" w14:textId="77777777" w:rsidR="00CC2065" w:rsidRDefault="00000000">
            <w:pPr>
              <w:spacing w:after="0"/>
            </w:pPr>
            <w:r>
              <w:rPr>
                <w:sz w:val="16"/>
              </w:rPr>
              <w:t>1</w:t>
            </w:r>
          </w:p>
        </w:tc>
        <w:tc>
          <w:tcPr>
            <w:tcW w:w="2556" w:type="dxa"/>
            <w:tcMar>
              <w:top w:w="90" w:type="dxa"/>
              <w:left w:w="110" w:type="dxa"/>
              <w:bottom w:w="90" w:type="dxa"/>
              <w:right w:w="110" w:type="dxa"/>
            </w:tcMar>
            <w:vAlign w:val="center"/>
          </w:tcPr>
          <w:p w14:paraId="6E08F06B" w14:textId="77777777" w:rsidR="00CC2065" w:rsidRDefault="00000000">
            <w:pPr>
              <w:spacing w:after="0"/>
            </w:pPr>
            <w:r>
              <w:rPr>
                <w:sz w:val="16"/>
              </w:rPr>
              <w:t>8–20 sec silent loop, desktop/mobile crops; or premium still if no video.</w:t>
            </w:r>
          </w:p>
        </w:tc>
        <w:tc>
          <w:tcPr>
            <w:tcW w:w="2556" w:type="dxa"/>
            <w:tcMar>
              <w:top w:w="90" w:type="dxa"/>
              <w:left w:w="110" w:type="dxa"/>
              <w:bottom w:w="90" w:type="dxa"/>
              <w:right w:w="110" w:type="dxa"/>
            </w:tcMar>
            <w:vAlign w:val="center"/>
          </w:tcPr>
          <w:p w14:paraId="67FC351A" w14:textId="77777777" w:rsidR="004D0541" w:rsidRPr="005160F8" w:rsidRDefault="00000000">
            <w:pPr>
              <w:rPr>
                <w:color w:val="000000" w:themeColor="text1"/>
              </w:rPr>
            </w:pPr>
            <w:r w:rsidRPr="005160F8">
              <w:rPr>
                <w:b/>
                <w:color w:val="000000" w:themeColor="text1"/>
                <w:sz w:val="17"/>
              </w:rPr>
              <w:t>Pending: use Nilkanth Skyline video if suitable, otherwise a premium still; prepare desktop and mobile crops.</w:t>
            </w:r>
          </w:p>
        </w:tc>
      </w:tr>
      <w:tr w:rsidR="00CC2065" w14:paraId="2233C8BB" w14:textId="77777777">
        <w:trPr>
          <w:jc w:val="center"/>
        </w:trPr>
        <w:tc>
          <w:tcPr>
            <w:tcW w:w="2556" w:type="dxa"/>
            <w:tcMar>
              <w:top w:w="90" w:type="dxa"/>
              <w:left w:w="110" w:type="dxa"/>
              <w:bottom w:w="90" w:type="dxa"/>
              <w:right w:w="110" w:type="dxa"/>
            </w:tcMar>
            <w:vAlign w:val="center"/>
          </w:tcPr>
          <w:p w14:paraId="509F3754" w14:textId="77777777" w:rsidR="00CC2065" w:rsidRDefault="00000000">
            <w:pPr>
              <w:spacing w:after="0"/>
            </w:pPr>
            <w:r>
              <w:rPr>
                <w:sz w:val="16"/>
              </w:rPr>
              <w:t>Homepage project images</w:t>
            </w:r>
          </w:p>
        </w:tc>
        <w:tc>
          <w:tcPr>
            <w:tcW w:w="2556" w:type="dxa"/>
            <w:tcMar>
              <w:top w:w="90" w:type="dxa"/>
              <w:left w:w="110" w:type="dxa"/>
              <w:bottom w:w="90" w:type="dxa"/>
              <w:right w:w="110" w:type="dxa"/>
            </w:tcMar>
            <w:vAlign w:val="center"/>
          </w:tcPr>
          <w:p w14:paraId="071A6A02" w14:textId="77777777" w:rsidR="00CC2065" w:rsidRDefault="00000000">
            <w:pPr>
              <w:spacing w:after="0"/>
            </w:pPr>
            <w:r>
              <w:rPr>
                <w:sz w:val="16"/>
              </w:rPr>
              <w:t>8–15</w:t>
            </w:r>
          </w:p>
        </w:tc>
        <w:tc>
          <w:tcPr>
            <w:tcW w:w="2556" w:type="dxa"/>
            <w:tcMar>
              <w:top w:w="90" w:type="dxa"/>
              <w:left w:w="110" w:type="dxa"/>
              <w:bottom w:w="90" w:type="dxa"/>
              <w:right w:w="110" w:type="dxa"/>
            </w:tcMar>
            <w:vAlign w:val="center"/>
          </w:tcPr>
          <w:p w14:paraId="1B619610" w14:textId="77777777" w:rsidR="00CC2065" w:rsidRDefault="00000000">
            <w:pPr>
              <w:spacing w:after="0"/>
            </w:pPr>
            <w:r>
              <w:rPr>
                <w:sz w:val="16"/>
              </w:rPr>
              <w:t>High-resolution landscape + portrait crops.</w:t>
            </w:r>
          </w:p>
        </w:tc>
        <w:tc>
          <w:tcPr>
            <w:tcW w:w="2556" w:type="dxa"/>
            <w:tcMar>
              <w:top w:w="90" w:type="dxa"/>
              <w:left w:w="110" w:type="dxa"/>
              <w:bottom w:w="90" w:type="dxa"/>
              <w:right w:w="110" w:type="dxa"/>
            </w:tcMar>
            <w:vAlign w:val="center"/>
          </w:tcPr>
          <w:p w14:paraId="09C6944B" w14:textId="77777777" w:rsidR="004D0541" w:rsidRPr="005160F8" w:rsidRDefault="00000000">
            <w:pPr>
              <w:rPr>
                <w:color w:val="000000" w:themeColor="text1"/>
              </w:rPr>
            </w:pPr>
            <w:r w:rsidRPr="005160F8">
              <w:rPr>
                <w:b/>
                <w:color w:val="000000" w:themeColor="text1"/>
                <w:sz w:val="17"/>
              </w:rPr>
              <w:t>Pending: select high-resolution landscape and portrait images from launch projects.</w:t>
            </w:r>
          </w:p>
        </w:tc>
      </w:tr>
      <w:tr w:rsidR="00CC2065" w14:paraId="5157E871" w14:textId="77777777">
        <w:trPr>
          <w:jc w:val="center"/>
        </w:trPr>
        <w:tc>
          <w:tcPr>
            <w:tcW w:w="2556" w:type="dxa"/>
            <w:tcMar>
              <w:top w:w="90" w:type="dxa"/>
              <w:left w:w="110" w:type="dxa"/>
              <w:bottom w:w="90" w:type="dxa"/>
              <w:right w:w="110" w:type="dxa"/>
            </w:tcMar>
            <w:vAlign w:val="center"/>
          </w:tcPr>
          <w:p w14:paraId="37A86C5A" w14:textId="77777777" w:rsidR="00CC2065" w:rsidRDefault="00000000">
            <w:pPr>
              <w:spacing w:after="0"/>
            </w:pPr>
            <w:r>
              <w:rPr>
                <w:sz w:val="16"/>
              </w:rPr>
              <w:lastRenderedPageBreak/>
              <w:t>Studio/team image</w:t>
            </w:r>
          </w:p>
        </w:tc>
        <w:tc>
          <w:tcPr>
            <w:tcW w:w="2556" w:type="dxa"/>
            <w:tcMar>
              <w:top w:w="90" w:type="dxa"/>
              <w:left w:w="110" w:type="dxa"/>
              <w:bottom w:w="90" w:type="dxa"/>
              <w:right w:w="110" w:type="dxa"/>
            </w:tcMar>
            <w:vAlign w:val="center"/>
          </w:tcPr>
          <w:p w14:paraId="535177EF" w14:textId="77777777" w:rsidR="00CC2065" w:rsidRDefault="00000000">
            <w:pPr>
              <w:spacing w:after="0"/>
            </w:pPr>
            <w:r>
              <w:rPr>
                <w:sz w:val="16"/>
              </w:rPr>
              <w:t>1–3</w:t>
            </w:r>
          </w:p>
        </w:tc>
        <w:tc>
          <w:tcPr>
            <w:tcW w:w="2556" w:type="dxa"/>
            <w:tcMar>
              <w:top w:w="90" w:type="dxa"/>
              <w:left w:w="110" w:type="dxa"/>
              <w:bottom w:w="90" w:type="dxa"/>
              <w:right w:w="110" w:type="dxa"/>
            </w:tcMar>
            <w:vAlign w:val="center"/>
          </w:tcPr>
          <w:p w14:paraId="7772F159" w14:textId="77777777" w:rsidR="00CC2065" w:rsidRDefault="00000000">
            <w:pPr>
              <w:spacing w:after="0"/>
            </w:pPr>
            <w:r>
              <w:rPr>
                <w:sz w:val="16"/>
              </w:rPr>
              <w:t>Real studio culture.</w:t>
            </w:r>
          </w:p>
        </w:tc>
        <w:tc>
          <w:tcPr>
            <w:tcW w:w="2556" w:type="dxa"/>
            <w:tcMar>
              <w:top w:w="90" w:type="dxa"/>
              <w:left w:w="110" w:type="dxa"/>
              <w:bottom w:w="90" w:type="dxa"/>
              <w:right w:w="110" w:type="dxa"/>
            </w:tcMar>
            <w:vAlign w:val="center"/>
          </w:tcPr>
          <w:p w14:paraId="0FA1E842" w14:textId="77777777" w:rsidR="004D0541" w:rsidRPr="005160F8" w:rsidRDefault="00000000">
            <w:pPr>
              <w:rPr>
                <w:color w:val="000000" w:themeColor="text1"/>
              </w:rPr>
            </w:pPr>
            <w:r w:rsidRPr="005160F8">
              <w:rPr>
                <w:b/>
                <w:color w:val="000000" w:themeColor="text1"/>
                <w:sz w:val="17"/>
              </w:rPr>
              <w:t>Pending: select 1–3 real studio/team images.</w:t>
            </w:r>
          </w:p>
        </w:tc>
      </w:tr>
      <w:tr w:rsidR="00CC2065" w14:paraId="7896602A" w14:textId="77777777">
        <w:trPr>
          <w:jc w:val="center"/>
        </w:trPr>
        <w:tc>
          <w:tcPr>
            <w:tcW w:w="2556" w:type="dxa"/>
            <w:tcMar>
              <w:top w:w="90" w:type="dxa"/>
              <w:left w:w="110" w:type="dxa"/>
              <w:bottom w:w="90" w:type="dxa"/>
              <w:right w:w="110" w:type="dxa"/>
            </w:tcMar>
            <w:vAlign w:val="center"/>
          </w:tcPr>
          <w:p w14:paraId="347D274B" w14:textId="77777777" w:rsidR="00CC2065" w:rsidRDefault="00000000">
            <w:pPr>
              <w:spacing w:after="0"/>
            </w:pPr>
            <w:r>
              <w:rPr>
                <w:sz w:val="16"/>
              </w:rPr>
              <w:t>Client logos</w:t>
            </w:r>
          </w:p>
        </w:tc>
        <w:tc>
          <w:tcPr>
            <w:tcW w:w="2556" w:type="dxa"/>
            <w:tcMar>
              <w:top w:w="90" w:type="dxa"/>
              <w:left w:w="110" w:type="dxa"/>
              <w:bottom w:w="90" w:type="dxa"/>
              <w:right w:w="110" w:type="dxa"/>
            </w:tcMar>
            <w:vAlign w:val="center"/>
          </w:tcPr>
          <w:p w14:paraId="405945D5" w14:textId="77777777" w:rsidR="00CC2065" w:rsidRDefault="00000000">
            <w:pPr>
              <w:spacing w:after="0"/>
            </w:pPr>
            <w:r>
              <w:rPr>
                <w:sz w:val="16"/>
              </w:rPr>
              <w:t>As approved</w:t>
            </w:r>
          </w:p>
        </w:tc>
        <w:tc>
          <w:tcPr>
            <w:tcW w:w="2556" w:type="dxa"/>
            <w:tcMar>
              <w:top w:w="90" w:type="dxa"/>
              <w:left w:w="110" w:type="dxa"/>
              <w:bottom w:w="90" w:type="dxa"/>
              <w:right w:w="110" w:type="dxa"/>
            </w:tcMar>
            <w:vAlign w:val="center"/>
          </w:tcPr>
          <w:p w14:paraId="3BD8D133" w14:textId="77777777" w:rsidR="00CC2065" w:rsidRDefault="00000000">
            <w:pPr>
              <w:spacing w:after="0"/>
            </w:pPr>
            <w:r>
              <w:rPr>
                <w:sz w:val="16"/>
              </w:rPr>
              <w:t>SVG/PNG, monochrome-compatible.</w:t>
            </w:r>
          </w:p>
        </w:tc>
        <w:tc>
          <w:tcPr>
            <w:tcW w:w="2556" w:type="dxa"/>
            <w:tcMar>
              <w:top w:w="90" w:type="dxa"/>
              <w:left w:w="110" w:type="dxa"/>
              <w:bottom w:w="90" w:type="dxa"/>
              <w:right w:w="110" w:type="dxa"/>
            </w:tcMar>
            <w:vAlign w:val="center"/>
          </w:tcPr>
          <w:p w14:paraId="07DE5CAF" w14:textId="77777777" w:rsidR="004D0541" w:rsidRPr="005160F8" w:rsidRDefault="00000000">
            <w:pPr>
              <w:rPr>
                <w:color w:val="000000" w:themeColor="text1"/>
              </w:rPr>
            </w:pPr>
            <w:r w:rsidRPr="005160F8">
              <w:rPr>
                <w:b/>
                <w:color w:val="000000" w:themeColor="text1"/>
                <w:sz w:val="17"/>
              </w:rPr>
              <w:t>Pending permissions; omit client-logo block at launch if approvals are not available.</w:t>
            </w:r>
          </w:p>
        </w:tc>
      </w:tr>
      <w:tr w:rsidR="00CC2065" w14:paraId="1F07165B" w14:textId="77777777">
        <w:trPr>
          <w:jc w:val="center"/>
        </w:trPr>
        <w:tc>
          <w:tcPr>
            <w:tcW w:w="2556" w:type="dxa"/>
            <w:tcMar>
              <w:top w:w="90" w:type="dxa"/>
              <w:left w:w="110" w:type="dxa"/>
              <w:bottom w:w="90" w:type="dxa"/>
              <w:right w:w="110" w:type="dxa"/>
            </w:tcMar>
            <w:vAlign w:val="center"/>
          </w:tcPr>
          <w:p w14:paraId="3BF42D1C" w14:textId="77777777" w:rsidR="00CC2065" w:rsidRDefault="00000000">
            <w:pPr>
              <w:spacing w:after="0"/>
            </w:pPr>
            <w:r>
              <w:rPr>
                <w:sz w:val="16"/>
              </w:rPr>
              <w:t>Featured insight thumbnails</w:t>
            </w:r>
          </w:p>
        </w:tc>
        <w:tc>
          <w:tcPr>
            <w:tcW w:w="2556" w:type="dxa"/>
            <w:tcMar>
              <w:top w:w="90" w:type="dxa"/>
              <w:left w:w="110" w:type="dxa"/>
              <w:bottom w:w="90" w:type="dxa"/>
              <w:right w:w="110" w:type="dxa"/>
            </w:tcMar>
            <w:vAlign w:val="center"/>
          </w:tcPr>
          <w:p w14:paraId="21735CC5" w14:textId="77777777" w:rsidR="00CC2065" w:rsidRDefault="00000000">
            <w:pPr>
              <w:spacing w:after="0"/>
            </w:pPr>
            <w:r>
              <w:rPr>
                <w:sz w:val="16"/>
              </w:rPr>
              <w:t>3</w:t>
            </w:r>
          </w:p>
        </w:tc>
        <w:tc>
          <w:tcPr>
            <w:tcW w:w="2556" w:type="dxa"/>
            <w:tcMar>
              <w:top w:w="90" w:type="dxa"/>
              <w:left w:w="110" w:type="dxa"/>
              <w:bottom w:w="90" w:type="dxa"/>
              <w:right w:w="110" w:type="dxa"/>
            </w:tcMar>
            <w:vAlign w:val="center"/>
          </w:tcPr>
          <w:p w14:paraId="61BAC3FC" w14:textId="77777777" w:rsidR="00CC2065" w:rsidRDefault="00000000">
            <w:pPr>
              <w:spacing w:after="0"/>
            </w:pPr>
            <w:r>
              <w:rPr>
                <w:sz w:val="16"/>
              </w:rPr>
              <w:t>Consistent editorial crop.</w:t>
            </w:r>
          </w:p>
        </w:tc>
        <w:tc>
          <w:tcPr>
            <w:tcW w:w="2556" w:type="dxa"/>
            <w:tcMar>
              <w:top w:w="90" w:type="dxa"/>
              <w:left w:w="110" w:type="dxa"/>
              <w:bottom w:w="90" w:type="dxa"/>
              <w:right w:w="110" w:type="dxa"/>
            </w:tcMar>
            <w:vAlign w:val="center"/>
          </w:tcPr>
          <w:p w14:paraId="54FD9341" w14:textId="77777777" w:rsidR="004D0541" w:rsidRPr="005160F8" w:rsidRDefault="00000000">
            <w:pPr>
              <w:rPr>
                <w:color w:val="000000" w:themeColor="text1"/>
              </w:rPr>
            </w:pPr>
            <w:r w:rsidRPr="005160F8">
              <w:rPr>
                <w:b/>
                <w:color w:val="000000" w:themeColor="text1"/>
                <w:sz w:val="17"/>
              </w:rPr>
              <w:t>Create 3 consistent editorial thumbnails for launch insights.</w:t>
            </w:r>
          </w:p>
        </w:tc>
      </w:tr>
    </w:tbl>
    <w:p w14:paraId="6DF1708E" w14:textId="77777777" w:rsidR="00CC2065" w:rsidRDefault="00CC2065"/>
    <w:p w14:paraId="6277ED12" w14:textId="77777777" w:rsidR="00CC2065" w:rsidRDefault="00000000">
      <w:pPr>
        <w:pStyle w:val="Heading1"/>
      </w:pPr>
      <w:r>
        <w:t>8. WORK / PROJECT ARCHIVE CONTENT FORM</w:t>
      </w:r>
    </w:p>
    <w:tbl>
      <w:tblPr>
        <w:tblStyle w:val="TableGrid"/>
        <w:tblW w:w="0" w:type="auto"/>
        <w:jc w:val="center"/>
        <w:tblLook w:val="04A0" w:firstRow="1" w:lastRow="0" w:firstColumn="1" w:lastColumn="0" w:noHBand="0" w:noVBand="1"/>
      </w:tblPr>
      <w:tblGrid>
        <w:gridCol w:w="2553"/>
        <w:gridCol w:w="2553"/>
        <w:gridCol w:w="2554"/>
        <w:gridCol w:w="2554"/>
      </w:tblGrid>
      <w:tr w:rsidR="00CC2065" w14:paraId="64943343" w14:textId="77777777">
        <w:trPr>
          <w:tblHeader/>
          <w:jc w:val="center"/>
        </w:trPr>
        <w:tc>
          <w:tcPr>
            <w:tcW w:w="2556" w:type="dxa"/>
            <w:shd w:val="clear" w:color="auto" w:fill="222222"/>
            <w:tcMar>
              <w:top w:w="90" w:type="dxa"/>
              <w:left w:w="110" w:type="dxa"/>
              <w:bottom w:w="90" w:type="dxa"/>
              <w:right w:w="110" w:type="dxa"/>
            </w:tcMar>
            <w:vAlign w:val="center"/>
          </w:tcPr>
          <w:p w14:paraId="2DCEC48D"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7057161C"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57F8158C"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635F92EB" w14:textId="77777777" w:rsidR="00CC2065" w:rsidRDefault="00000000">
            <w:pPr>
              <w:spacing w:after="0"/>
            </w:pPr>
            <w:r>
              <w:rPr>
                <w:b/>
                <w:color w:val="FFFFFF"/>
                <w:sz w:val="16"/>
              </w:rPr>
              <w:t>YOUR RESPONSE / FILE REF</w:t>
            </w:r>
          </w:p>
        </w:tc>
      </w:tr>
      <w:tr w:rsidR="00CC2065" w14:paraId="3B62B2F7" w14:textId="77777777">
        <w:trPr>
          <w:jc w:val="center"/>
        </w:trPr>
        <w:tc>
          <w:tcPr>
            <w:tcW w:w="2556" w:type="dxa"/>
            <w:tcMar>
              <w:top w:w="90" w:type="dxa"/>
              <w:left w:w="110" w:type="dxa"/>
              <w:bottom w:w="90" w:type="dxa"/>
              <w:right w:w="110" w:type="dxa"/>
            </w:tcMar>
            <w:vAlign w:val="center"/>
          </w:tcPr>
          <w:p w14:paraId="247F6EC7" w14:textId="77777777" w:rsidR="00CC2065" w:rsidRDefault="00000000">
            <w:pPr>
              <w:spacing w:after="0"/>
            </w:pPr>
            <w:r>
              <w:rPr>
                <w:sz w:val="16"/>
              </w:rPr>
              <w:t>Archive intro</w:t>
            </w:r>
          </w:p>
        </w:tc>
        <w:tc>
          <w:tcPr>
            <w:tcW w:w="2556" w:type="dxa"/>
            <w:tcMar>
              <w:top w:w="90" w:type="dxa"/>
              <w:left w:w="110" w:type="dxa"/>
              <w:bottom w:w="90" w:type="dxa"/>
              <w:right w:w="110" w:type="dxa"/>
            </w:tcMar>
            <w:vAlign w:val="center"/>
          </w:tcPr>
          <w:p w14:paraId="47C98F2D"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1A8684BF" w14:textId="77777777" w:rsidR="00CC2065" w:rsidRDefault="00000000">
            <w:pPr>
              <w:spacing w:after="0"/>
            </w:pPr>
            <w:r>
              <w:rPr>
                <w:sz w:val="16"/>
              </w:rPr>
              <w:t>20–60 words.</w:t>
            </w:r>
          </w:p>
        </w:tc>
        <w:tc>
          <w:tcPr>
            <w:tcW w:w="2556" w:type="dxa"/>
            <w:tcMar>
              <w:top w:w="90" w:type="dxa"/>
              <w:left w:w="110" w:type="dxa"/>
              <w:bottom w:w="90" w:type="dxa"/>
              <w:right w:w="110" w:type="dxa"/>
            </w:tcMar>
            <w:vAlign w:val="center"/>
          </w:tcPr>
          <w:p w14:paraId="359F4D3B" w14:textId="77777777" w:rsidR="00237C43" w:rsidRPr="005160F8" w:rsidRDefault="00000000">
            <w:pPr>
              <w:rPr>
                <w:b/>
                <w:bCs/>
                <w:color w:val="000000" w:themeColor="text1"/>
              </w:rPr>
            </w:pPr>
            <w:r w:rsidRPr="005160F8">
              <w:rPr>
                <w:b/>
                <w:bCs/>
                <w:color w:val="000000" w:themeColor="text1"/>
                <w:sz w:val="17"/>
              </w:rPr>
              <w:t>Explore selected work across architecture, interiors, commercial and corporate projects, urban design and related disciplines—showing both completed outcomes and the design thinking behind them.</w:t>
            </w:r>
          </w:p>
        </w:tc>
      </w:tr>
      <w:tr w:rsidR="00CC2065" w14:paraId="1CA950F5" w14:textId="77777777">
        <w:trPr>
          <w:jc w:val="center"/>
        </w:trPr>
        <w:tc>
          <w:tcPr>
            <w:tcW w:w="2556" w:type="dxa"/>
            <w:tcMar>
              <w:top w:w="90" w:type="dxa"/>
              <w:left w:w="110" w:type="dxa"/>
              <w:bottom w:w="90" w:type="dxa"/>
              <w:right w:w="110" w:type="dxa"/>
            </w:tcMar>
            <w:vAlign w:val="center"/>
          </w:tcPr>
          <w:p w14:paraId="54788219" w14:textId="77777777" w:rsidR="00CC2065" w:rsidRDefault="00000000">
            <w:pPr>
              <w:spacing w:after="0"/>
            </w:pPr>
            <w:r>
              <w:rPr>
                <w:sz w:val="16"/>
              </w:rPr>
              <w:t>Default sort</w:t>
            </w:r>
          </w:p>
        </w:tc>
        <w:tc>
          <w:tcPr>
            <w:tcW w:w="2556" w:type="dxa"/>
            <w:tcMar>
              <w:top w:w="90" w:type="dxa"/>
              <w:left w:w="110" w:type="dxa"/>
              <w:bottom w:w="90" w:type="dxa"/>
              <w:right w:w="110" w:type="dxa"/>
            </w:tcMar>
            <w:vAlign w:val="center"/>
          </w:tcPr>
          <w:p w14:paraId="2E23E727"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3267967D" w14:textId="77777777" w:rsidR="00CC2065" w:rsidRDefault="00000000">
            <w:pPr>
              <w:spacing w:after="0"/>
            </w:pPr>
            <w:r>
              <w:rPr>
                <w:sz w:val="16"/>
              </w:rPr>
              <w:t>Featured / newest / alphabetical / status.</w:t>
            </w:r>
          </w:p>
        </w:tc>
        <w:tc>
          <w:tcPr>
            <w:tcW w:w="2556" w:type="dxa"/>
            <w:tcMar>
              <w:top w:w="90" w:type="dxa"/>
              <w:left w:w="110" w:type="dxa"/>
              <w:bottom w:w="90" w:type="dxa"/>
              <w:right w:w="110" w:type="dxa"/>
            </w:tcMar>
            <w:vAlign w:val="center"/>
          </w:tcPr>
          <w:p w14:paraId="4B0512A6" w14:textId="77777777" w:rsidR="00237C43" w:rsidRPr="005160F8" w:rsidRDefault="00000000">
            <w:pPr>
              <w:rPr>
                <w:b/>
                <w:bCs/>
                <w:color w:val="000000" w:themeColor="text1"/>
              </w:rPr>
            </w:pPr>
            <w:r w:rsidRPr="005160F8">
              <w:rPr>
                <w:b/>
                <w:bCs/>
                <w:color w:val="000000" w:themeColor="text1"/>
                <w:sz w:val="17"/>
              </w:rPr>
              <w:t>Featured first, then newest.</w:t>
            </w:r>
          </w:p>
        </w:tc>
      </w:tr>
      <w:tr w:rsidR="00CC2065" w14:paraId="468FE843" w14:textId="77777777">
        <w:trPr>
          <w:jc w:val="center"/>
        </w:trPr>
        <w:tc>
          <w:tcPr>
            <w:tcW w:w="2556" w:type="dxa"/>
            <w:tcMar>
              <w:top w:w="90" w:type="dxa"/>
              <w:left w:w="110" w:type="dxa"/>
              <w:bottom w:w="90" w:type="dxa"/>
              <w:right w:w="110" w:type="dxa"/>
            </w:tcMar>
            <w:vAlign w:val="center"/>
          </w:tcPr>
          <w:p w14:paraId="26939B00" w14:textId="77777777" w:rsidR="00CC2065" w:rsidRDefault="00000000">
            <w:pPr>
              <w:spacing w:after="0"/>
            </w:pPr>
            <w:r>
              <w:rPr>
                <w:sz w:val="16"/>
              </w:rPr>
              <w:t>Filter by sector</w:t>
            </w:r>
          </w:p>
        </w:tc>
        <w:tc>
          <w:tcPr>
            <w:tcW w:w="2556" w:type="dxa"/>
            <w:tcMar>
              <w:top w:w="90" w:type="dxa"/>
              <w:left w:w="110" w:type="dxa"/>
              <w:bottom w:w="90" w:type="dxa"/>
              <w:right w:w="110" w:type="dxa"/>
            </w:tcMar>
            <w:vAlign w:val="center"/>
          </w:tcPr>
          <w:p w14:paraId="07AE1A3B"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3D310AFF" w14:textId="77777777" w:rsidR="00CC2065" w:rsidRDefault="00000000">
            <w:pPr>
              <w:spacing w:after="0"/>
            </w:pPr>
            <w:r>
              <w:rPr>
                <w:sz w:val="16"/>
              </w:rPr>
              <w:t>Final taxonomy.</w:t>
            </w:r>
          </w:p>
        </w:tc>
        <w:tc>
          <w:tcPr>
            <w:tcW w:w="2556" w:type="dxa"/>
            <w:tcMar>
              <w:top w:w="90" w:type="dxa"/>
              <w:left w:w="110" w:type="dxa"/>
              <w:bottom w:w="90" w:type="dxa"/>
              <w:right w:w="110" w:type="dxa"/>
            </w:tcMar>
            <w:vAlign w:val="center"/>
          </w:tcPr>
          <w:p w14:paraId="1D7FB001" w14:textId="77777777" w:rsidR="004D0541" w:rsidRPr="005160F8" w:rsidRDefault="00000000">
            <w:pPr>
              <w:rPr>
                <w:color w:val="000000" w:themeColor="text1"/>
              </w:rPr>
            </w:pPr>
            <w:r w:rsidRPr="005160F8">
              <w:rPr>
                <w:b/>
                <w:color w:val="000000" w:themeColor="text1"/>
                <w:sz w:val="17"/>
              </w:rPr>
              <w:t>Residential / Housing; Commercial / Office Buildings; Real Estate Development; Township / Urban Development; Hospitality; Industrial / Manufacturing only where verified project work is published.</w:t>
            </w:r>
          </w:p>
        </w:tc>
      </w:tr>
      <w:tr w:rsidR="00CC2065" w14:paraId="6203D110" w14:textId="77777777">
        <w:trPr>
          <w:jc w:val="center"/>
        </w:trPr>
        <w:tc>
          <w:tcPr>
            <w:tcW w:w="2556" w:type="dxa"/>
            <w:tcMar>
              <w:top w:w="90" w:type="dxa"/>
              <w:left w:w="110" w:type="dxa"/>
              <w:bottom w:w="90" w:type="dxa"/>
              <w:right w:w="110" w:type="dxa"/>
            </w:tcMar>
            <w:vAlign w:val="center"/>
          </w:tcPr>
          <w:p w14:paraId="19CE1A46" w14:textId="77777777" w:rsidR="00CC2065" w:rsidRDefault="00000000">
            <w:pPr>
              <w:spacing w:after="0"/>
            </w:pPr>
            <w:r>
              <w:rPr>
                <w:sz w:val="16"/>
              </w:rPr>
              <w:t>Filter by service</w:t>
            </w:r>
          </w:p>
        </w:tc>
        <w:tc>
          <w:tcPr>
            <w:tcW w:w="2556" w:type="dxa"/>
            <w:tcMar>
              <w:top w:w="90" w:type="dxa"/>
              <w:left w:w="110" w:type="dxa"/>
              <w:bottom w:w="90" w:type="dxa"/>
              <w:right w:w="110" w:type="dxa"/>
            </w:tcMar>
            <w:vAlign w:val="center"/>
          </w:tcPr>
          <w:p w14:paraId="12D2B14B"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37E85720" w14:textId="77777777" w:rsidR="00CC2065" w:rsidRDefault="00000000">
            <w:pPr>
              <w:spacing w:after="0"/>
            </w:pPr>
            <w:r>
              <w:rPr>
                <w:sz w:val="16"/>
              </w:rPr>
              <w:t>Final taxonomy.</w:t>
            </w:r>
          </w:p>
        </w:tc>
        <w:tc>
          <w:tcPr>
            <w:tcW w:w="2556" w:type="dxa"/>
            <w:tcMar>
              <w:top w:w="90" w:type="dxa"/>
              <w:left w:w="110" w:type="dxa"/>
              <w:bottom w:w="90" w:type="dxa"/>
              <w:right w:w="110" w:type="dxa"/>
            </w:tcMar>
            <w:vAlign w:val="center"/>
          </w:tcPr>
          <w:p w14:paraId="67632809" w14:textId="77777777" w:rsidR="00237C43" w:rsidRPr="005160F8" w:rsidRDefault="00000000">
            <w:pPr>
              <w:rPr>
                <w:b/>
                <w:bCs/>
                <w:color w:val="000000" w:themeColor="text1"/>
              </w:rPr>
            </w:pPr>
            <w:r w:rsidRPr="005160F8">
              <w:rPr>
                <w:b/>
                <w:bCs/>
                <w:color w:val="000000" w:themeColor="text1"/>
                <w:sz w:val="17"/>
              </w:rPr>
              <w:t>Architecture; Interior Design; Urban Design; Master Planning; Design Consultancy; Tendering &amp; Construction Documentation; Visualization; Product/Furniture Design; Real-estate Design Communication.</w:t>
            </w:r>
          </w:p>
        </w:tc>
      </w:tr>
      <w:tr w:rsidR="00CC2065" w14:paraId="7E4B5183" w14:textId="77777777">
        <w:trPr>
          <w:jc w:val="center"/>
        </w:trPr>
        <w:tc>
          <w:tcPr>
            <w:tcW w:w="2556" w:type="dxa"/>
            <w:tcMar>
              <w:top w:w="90" w:type="dxa"/>
              <w:left w:w="110" w:type="dxa"/>
              <w:bottom w:w="90" w:type="dxa"/>
              <w:right w:w="110" w:type="dxa"/>
            </w:tcMar>
            <w:vAlign w:val="center"/>
          </w:tcPr>
          <w:p w14:paraId="47782CF3" w14:textId="77777777" w:rsidR="00CC2065" w:rsidRDefault="00000000">
            <w:pPr>
              <w:spacing w:after="0"/>
            </w:pPr>
            <w:r>
              <w:rPr>
                <w:sz w:val="16"/>
              </w:rPr>
              <w:t>Filter by status</w:t>
            </w:r>
          </w:p>
        </w:tc>
        <w:tc>
          <w:tcPr>
            <w:tcW w:w="2556" w:type="dxa"/>
            <w:tcMar>
              <w:top w:w="90" w:type="dxa"/>
              <w:left w:w="110" w:type="dxa"/>
              <w:bottom w:w="90" w:type="dxa"/>
              <w:right w:w="110" w:type="dxa"/>
            </w:tcMar>
            <w:vAlign w:val="center"/>
          </w:tcPr>
          <w:p w14:paraId="686153D2"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8D98E8E" w14:textId="77777777" w:rsidR="00CC2065" w:rsidRDefault="00000000">
            <w:pPr>
              <w:spacing w:after="0"/>
            </w:pPr>
            <w:r>
              <w:rPr>
                <w:sz w:val="16"/>
              </w:rPr>
              <w:t>Completed / Ongoing / Under Construction / Concept.</w:t>
            </w:r>
          </w:p>
        </w:tc>
        <w:tc>
          <w:tcPr>
            <w:tcW w:w="2556" w:type="dxa"/>
            <w:tcMar>
              <w:top w:w="90" w:type="dxa"/>
              <w:left w:w="110" w:type="dxa"/>
              <w:bottom w:w="90" w:type="dxa"/>
              <w:right w:w="110" w:type="dxa"/>
            </w:tcMar>
            <w:vAlign w:val="center"/>
          </w:tcPr>
          <w:p w14:paraId="4D3ED3AC" w14:textId="77777777" w:rsidR="00237C43" w:rsidRPr="005160F8" w:rsidRDefault="00000000">
            <w:pPr>
              <w:rPr>
                <w:b/>
                <w:bCs/>
                <w:color w:val="000000" w:themeColor="text1"/>
              </w:rPr>
            </w:pPr>
            <w:r w:rsidRPr="005160F8">
              <w:rPr>
                <w:b/>
                <w:bCs/>
                <w:color w:val="000000" w:themeColor="text1"/>
                <w:sz w:val="17"/>
              </w:rPr>
              <w:t>Completed | Ongoing | Under Construction | Concept</w:t>
            </w:r>
          </w:p>
        </w:tc>
      </w:tr>
      <w:tr w:rsidR="00CC2065" w14:paraId="1BC9DC45" w14:textId="77777777">
        <w:trPr>
          <w:jc w:val="center"/>
        </w:trPr>
        <w:tc>
          <w:tcPr>
            <w:tcW w:w="2556" w:type="dxa"/>
            <w:tcMar>
              <w:top w:w="90" w:type="dxa"/>
              <w:left w:w="110" w:type="dxa"/>
              <w:bottom w:w="90" w:type="dxa"/>
              <w:right w:w="110" w:type="dxa"/>
            </w:tcMar>
            <w:vAlign w:val="center"/>
          </w:tcPr>
          <w:p w14:paraId="2A82FB3D" w14:textId="77777777" w:rsidR="00CC2065" w:rsidRDefault="00000000">
            <w:pPr>
              <w:spacing w:after="0"/>
            </w:pPr>
            <w:r>
              <w:rPr>
                <w:sz w:val="16"/>
              </w:rPr>
              <w:t>Filter by location</w:t>
            </w:r>
          </w:p>
        </w:tc>
        <w:tc>
          <w:tcPr>
            <w:tcW w:w="2556" w:type="dxa"/>
            <w:tcMar>
              <w:top w:w="90" w:type="dxa"/>
              <w:left w:w="110" w:type="dxa"/>
              <w:bottom w:w="90" w:type="dxa"/>
              <w:right w:w="110" w:type="dxa"/>
            </w:tcMar>
            <w:vAlign w:val="center"/>
          </w:tcPr>
          <w:p w14:paraId="7DED1552"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B57D38B" w14:textId="77777777" w:rsidR="00CC2065" w:rsidRDefault="00000000">
            <w:pPr>
              <w:spacing w:after="0"/>
            </w:pPr>
            <w:r>
              <w:rPr>
                <w:sz w:val="16"/>
              </w:rPr>
              <w:t>City/state/country rules.</w:t>
            </w:r>
          </w:p>
        </w:tc>
        <w:tc>
          <w:tcPr>
            <w:tcW w:w="2556" w:type="dxa"/>
            <w:tcMar>
              <w:top w:w="90" w:type="dxa"/>
              <w:left w:w="110" w:type="dxa"/>
              <w:bottom w:w="90" w:type="dxa"/>
              <w:right w:w="110" w:type="dxa"/>
            </w:tcMar>
            <w:vAlign w:val="center"/>
          </w:tcPr>
          <w:p w14:paraId="435B2C93" w14:textId="77777777" w:rsidR="00237C43" w:rsidRPr="005160F8" w:rsidRDefault="00000000">
            <w:pPr>
              <w:rPr>
                <w:b/>
                <w:bCs/>
                <w:color w:val="000000" w:themeColor="text1"/>
              </w:rPr>
            </w:pPr>
            <w:r w:rsidRPr="005160F8">
              <w:rPr>
                <w:b/>
                <w:bCs/>
                <w:color w:val="000000" w:themeColor="text1"/>
                <w:sz w:val="17"/>
              </w:rPr>
              <w:t>City, State, Country; show only locations for published projects.</w:t>
            </w:r>
          </w:p>
        </w:tc>
      </w:tr>
      <w:tr w:rsidR="00CC2065" w14:paraId="46A9E99F" w14:textId="77777777">
        <w:trPr>
          <w:jc w:val="center"/>
        </w:trPr>
        <w:tc>
          <w:tcPr>
            <w:tcW w:w="2556" w:type="dxa"/>
            <w:tcMar>
              <w:top w:w="90" w:type="dxa"/>
              <w:left w:w="110" w:type="dxa"/>
              <w:bottom w:w="90" w:type="dxa"/>
              <w:right w:w="110" w:type="dxa"/>
            </w:tcMar>
            <w:vAlign w:val="center"/>
          </w:tcPr>
          <w:p w14:paraId="2A1406E1" w14:textId="77777777" w:rsidR="00CC2065" w:rsidRDefault="00000000">
            <w:pPr>
              <w:spacing w:after="0"/>
            </w:pPr>
            <w:r>
              <w:rPr>
                <w:sz w:val="16"/>
              </w:rPr>
              <w:t>Filter by year</w:t>
            </w:r>
          </w:p>
        </w:tc>
        <w:tc>
          <w:tcPr>
            <w:tcW w:w="2556" w:type="dxa"/>
            <w:tcMar>
              <w:top w:w="90" w:type="dxa"/>
              <w:left w:w="110" w:type="dxa"/>
              <w:bottom w:w="90" w:type="dxa"/>
              <w:right w:w="110" w:type="dxa"/>
            </w:tcMar>
            <w:vAlign w:val="center"/>
          </w:tcPr>
          <w:p w14:paraId="5D58A7F9"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2D30EB2D" w14:textId="77777777" w:rsidR="00CC2065" w:rsidRDefault="00000000">
            <w:pPr>
              <w:spacing w:after="0"/>
            </w:pPr>
            <w:r>
              <w:rPr>
                <w:sz w:val="16"/>
              </w:rPr>
              <w:t>Year or range.</w:t>
            </w:r>
          </w:p>
        </w:tc>
        <w:tc>
          <w:tcPr>
            <w:tcW w:w="2556" w:type="dxa"/>
            <w:tcMar>
              <w:top w:w="90" w:type="dxa"/>
              <w:left w:w="110" w:type="dxa"/>
              <w:bottom w:w="90" w:type="dxa"/>
              <w:right w:w="110" w:type="dxa"/>
            </w:tcMar>
            <w:vAlign w:val="center"/>
          </w:tcPr>
          <w:p w14:paraId="48BAF085" w14:textId="77777777" w:rsidR="00237C43" w:rsidRPr="005160F8" w:rsidRDefault="00000000">
            <w:pPr>
              <w:rPr>
                <w:b/>
                <w:bCs/>
                <w:color w:val="000000" w:themeColor="text1"/>
              </w:rPr>
            </w:pPr>
            <w:r w:rsidRPr="005160F8">
              <w:rPr>
                <w:b/>
                <w:bCs/>
                <w:color w:val="000000" w:themeColor="text1"/>
                <w:sz w:val="17"/>
              </w:rPr>
              <w:t>Use project year when verified; optional at launch.</w:t>
            </w:r>
          </w:p>
        </w:tc>
      </w:tr>
      <w:tr w:rsidR="00CC2065" w14:paraId="7EEBC813" w14:textId="77777777">
        <w:trPr>
          <w:jc w:val="center"/>
        </w:trPr>
        <w:tc>
          <w:tcPr>
            <w:tcW w:w="2556" w:type="dxa"/>
            <w:tcMar>
              <w:top w:w="90" w:type="dxa"/>
              <w:left w:w="110" w:type="dxa"/>
              <w:bottom w:w="90" w:type="dxa"/>
              <w:right w:w="110" w:type="dxa"/>
            </w:tcMar>
            <w:vAlign w:val="center"/>
          </w:tcPr>
          <w:p w14:paraId="7F74414A" w14:textId="77777777" w:rsidR="00CC2065" w:rsidRDefault="00000000">
            <w:pPr>
              <w:spacing w:after="0"/>
            </w:pPr>
            <w:r>
              <w:rPr>
                <w:sz w:val="16"/>
              </w:rPr>
              <w:lastRenderedPageBreak/>
              <w:t>List / grid / map views</w:t>
            </w:r>
          </w:p>
        </w:tc>
        <w:tc>
          <w:tcPr>
            <w:tcW w:w="2556" w:type="dxa"/>
            <w:tcMar>
              <w:top w:w="90" w:type="dxa"/>
              <w:left w:w="110" w:type="dxa"/>
              <w:bottom w:w="90" w:type="dxa"/>
              <w:right w:w="110" w:type="dxa"/>
            </w:tcMar>
            <w:vAlign w:val="center"/>
          </w:tcPr>
          <w:p w14:paraId="29F9AD7E"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6A818D1E" w14:textId="77777777" w:rsidR="00CC2065" w:rsidRDefault="00000000">
            <w:pPr>
              <w:spacing w:after="0"/>
            </w:pPr>
            <w:r>
              <w:rPr>
                <w:sz w:val="16"/>
              </w:rPr>
              <w:t>Decide launch vs future.</w:t>
            </w:r>
          </w:p>
        </w:tc>
        <w:tc>
          <w:tcPr>
            <w:tcW w:w="2556" w:type="dxa"/>
            <w:tcMar>
              <w:top w:w="90" w:type="dxa"/>
              <w:left w:w="110" w:type="dxa"/>
              <w:bottom w:w="90" w:type="dxa"/>
              <w:right w:w="110" w:type="dxa"/>
            </w:tcMar>
            <w:vAlign w:val="center"/>
          </w:tcPr>
          <w:p w14:paraId="070FA9A5" w14:textId="77777777" w:rsidR="00237C43" w:rsidRPr="005160F8" w:rsidRDefault="00000000">
            <w:pPr>
              <w:rPr>
                <w:b/>
                <w:bCs/>
                <w:color w:val="000000" w:themeColor="text1"/>
              </w:rPr>
            </w:pPr>
            <w:r w:rsidRPr="005160F8">
              <w:rPr>
                <w:b/>
                <w:bCs/>
                <w:color w:val="000000" w:themeColor="text1"/>
                <w:sz w:val="17"/>
              </w:rPr>
              <w:t>Phase 1: Grid + list. Phase 2: Map/advanced filters.</w:t>
            </w:r>
          </w:p>
        </w:tc>
      </w:tr>
    </w:tbl>
    <w:p w14:paraId="36677664" w14:textId="77777777" w:rsidR="00CC2065" w:rsidRDefault="00CC2065"/>
    <w:p w14:paraId="3A35ACFA" w14:textId="77777777" w:rsidR="00CC2065" w:rsidRDefault="00000000">
      <w:pPr>
        <w:pStyle w:val="Heading1"/>
      </w:pPr>
      <w:r>
        <w:t>9. MASTER PROJECT CONTENT FORM — COMPLETE ONCE FOR EACH FEATURED PROJECT</w:t>
      </w:r>
    </w:p>
    <w:p w14:paraId="3839B3B6" w14:textId="77777777" w:rsidR="00CC2065" w:rsidRDefault="00000000">
      <w:pPr>
        <w:pStyle w:val="IntenseQuote"/>
      </w:pPr>
      <w:r>
        <w:t>Duplicate this section for every project selected for launch. Flagship projects should be developed as deeper case studies; smaller projects may use the short-form fields only.</w:t>
      </w:r>
    </w:p>
    <w:p w14:paraId="18B00C22" w14:textId="77777777" w:rsidR="00CC2065" w:rsidRDefault="00000000">
      <w:pPr>
        <w:pStyle w:val="Heading2"/>
      </w:pPr>
      <w:r>
        <w:t>A. Basic project data</w:t>
      </w:r>
    </w:p>
    <w:tbl>
      <w:tblPr>
        <w:tblStyle w:val="TableGrid"/>
        <w:tblW w:w="0" w:type="auto"/>
        <w:jc w:val="center"/>
        <w:tblLook w:val="04A0" w:firstRow="1" w:lastRow="0" w:firstColumn="1" w:lastColumn="0" w:noHBand="0" w:noVBand="1"/>
      </w:tblPr>
      <w:tblGrid>
        <w:gridCol w:w="2553"/>
        <w:gridCol w:w="2553"/>
        <w:gridCol w:w="2555"/>
        <w:gridCol w:w="2553"/>
      </w:tblGrid>
      <w:tr w:rsidR="00CC2065" w14:paraId="05906165" w14:textId="77777777" w:rsidTr="005D4528">
        <w:trPr>
          <w:tblHeader/>
          <w:jc w:val="center"/>
        </w:trPr>
        <w:tc>
          <w:tcPr>
            <w:tcW w:w="2553" w:type="dxa"/>
            <w:shd w:val="clear" w:color="auto" w:fill="222222"/>
            <w:tcMar>
              <w:top w:w="90" w:type="dxa"/>
              <w:left w:w="110" w:type="dxa"/>
              <w:bottom w:w="90" w:type="dxa"/>
              <w:right w:w="110" w:type="dxa"/>
            </w:tcMar>
            <w:vAlign w:val="center"/>
          </w:tcPr>
          <w:p w14:paraId="34CE44FA" w14:textId="77777777" w:rsidR="00CC2065" w:rsidRDefault="00000000">
            <w:pPr>
              <w:spacing w:after="0"/>
            </w:pPr>
            <w:r>
              <w:rPr>
                <w:b/>
                <w:color w:val="FFFFFF"/>
                <w:sz w:val="16"/>
              </w:rPr>
              <w:t>FIELD / DATA</w:t>
            </w:r>
          </w:p>
        </w:tc>
        <w:tc>
          <w:tcPr>
            <w:tcW w:w="2553" w:type="dxa"/>
            <w:shd w:val="clear" w:color="auto" w:fill="222222"/>
            <w:tcMar>
              <w:top w:w="90" w:type="dxa"/>
              <w:left w:w="110" w:type="dxa"/>
              <w:bottom w:w="90" w:type="dxa"/>
              <w:right w:w="110" w:type="dxa"/>
            </w:tcMar>
            <w:vAlign w:val="center"/>
          </w:tcPr>
          <w:p w14:paraId="6838EF61" w14:textId="77777777" w:rsidR="00CC2065" w:rsidRDefault="00000000">
            <w:pPr>
              <w:spacing w:after="0"/>
            </w:pPr>
            <w:r>
              <w:rPr>
                <w:b/>
                <w:color w:val="FFFFFF"/>
                <w:sz w:val="16"/>
              </w:rPr>
              <w:t>PRIORITY</w:t>
            </w:r>
          </w:p>
        </w:tc>
        <w:tc>
          <w:tcPr>
            <w:tcW w:w="2555" w:type="dxa"/>
            <w:shd w:val="clear" w:color="auto" w:fill="222222"/>
            <w:tcMar>
              <w:top w:w="90" w:type="dxa"/>
              <w:left w:w="110" w:type="dxa"/>
              <w:bottom w:w="90" w:type="dxa"/>
              <w:right w:w="110" w:type="dxa"/>
            </w:tcMar>
            <w:vAlign w:val="center"/>
          </w:tcPr>
          <w:p w14:paraId="6B443DCB" w14:textId="77777777" w:rsidR="00CC2065" w:rsidRDefault="00000000">
            <w:pPr>
              <w:spacing w:after="0"/>
            </w:pPr>
            <w:r>
              <w:rPr>
                <w:b/>
                <w:color w:val="FFFFFF"/>
                <w:sz w:val="16"/>
              </w:rPr>
              <w:t>WHAT TO PROVIDE</w:t>
            </w:r>
          </w:p>
        </w:tc>
        <w:tc>
          <w:tcPr>
            <w:tcW w:w="2553" w:type="dxa"/>
            <w:shd w:val="clear" w:color="auto" w:fill="222222"/>
            <w:tcMar>
              <w:top w:w="90" w:type="dxa"/>
              <w:left w:w="110" w:type="dxa"/>
              <w:bottom w:w="90" w:type="dxa"/>
              <w:right w:w="110" w:type="dxa"/>
            </w:tcMar>
            <w:vAlign w:val="center"/>
          </w:tcPr>
          <w:p w14:paraId="3403819E" w14:textId="77777777" w:rsidR="00CC2065" w:rsidRDefault="00000000">
            <w:pPr>
              <w:spacing w:after="0"/>
            </w:pPr>
            <w:r>
              <w:rPr>
                <w:b/>
                <w:color w:val="FFFFFF"/>
                <w:sz w:val="16"/>
              </w:rPr>
              <w:t>YOUR RESPONSE / FILE REF</w:t>
            </w:r>
          </w:p>
        </w:tc>
      </w:tr>
      <w:tr w:rsidR="005D4528" w14:paraId="6CED9F08" w14:textId="77777777" w:rsidTr="005D4528">
        <w:trPr>
          <w:jc w:val="center"/>
        </w:trPr>
        <w:tc>
          <w:tcPr>
            <w:tcW w:w="2553" w:type="dxa"/>
            <w:tcMar>
              <w:top w:w="90" w:type="dxa"/>
              <w:left w:w="110" w:type="dxa"/>
              <w:bottom w:w="90" w:type="dxa"/>
              <w:right w:w="110" w:type="dxa"/>
            </w:tcMar>
            <w:vAlign w:val="center"/>
          </w:tcPr>
          <w:p w14:paraId="0EF50EC0" w14:textId="77777777" w:rsidR="005D4528" w:rsidRDefault="005D4528" w:rsidP="005D4528">
            <w:pPr>
              <w:spacing w:after="0"/>
            </w:pPr>
            <w:r>
              <w:rPr>
                <w:sz w:val="16"/>
              </w:rPr>
              <w:t>Project name</w:t>
            </w:r>
          </w:p>
        </w:tc>
        <w:tc>
          <w:tcPr>
            <w:tcW w:w="2553" w:type="dxa"/>
            <w:tcMar>
              <w:top w:w="90" w:type="dxa"/>
              <w:left w:w="110" w:type="dxa"/>
              <w:bottom w:w="90" w:type="dxa"/>
              <w:right w:w="110" w:type="dxa"/>
            </w:tcMar>
            <w:vAlign w:val="center"/>
          </w:tcPr>
          <w:p w14:paraId="6A4391EC" w14:textId="77777777" w:rsidR="005D4528" w:rsidRDefault="005D4528" w:rsidP="005D4528">
            <w:pPr>
              <w:spacing w:after="0"/>
            </w:pPr>
            <w:r>
              <w:rPr>
                <w:sz w:val="16"/>
              </w:rPr>
              <w:t>MUST</w:t>
            </w:r>
          </w:p>
        </w:tc>
        <w:tc>
          <w:tcPr>
            <w:tcW w:w="2555" w:type="dxa"/>
            <w:tcMar>
              <w:top w:w="90" w:type="dxa"/>
              <w:left w:w="110" w:type="dxa"/>
              <w:bottom w:w="90" w:type="dxa"/>
              <w:right w:w="110" w:type="dxa"/>
            </w:tcMar>
            <w:vAlign w:val="center"/>
          </w:tcPr>
          <w:p w14:paraId="3D41F116" w14:textId="77777777" w:rsidR="005D4528" w:rsidRDefault="005D4528" w:rsidP="005D4528">
            <w:pPr>
              <w:spacing w:after="0"/>
            </w:pPr>
            <w:r>
              <w:rPr>
                <w:sz w:val="16"/>
              </w:rPr>
              <w:t>Official public name.</w:t>
            </w:r>
          </w:p>
        </w:tc>
        <w:tc>
          <w:tcPr>
            <w:tcW w:w="2553" w:type="dxa"/>
            <w:tcMar>
              <w:top w:w="90" w:type="dxa"/>
              <w:left w:w="110" w:type="dxa"/>
              <w:bottom w:w="90" w:type="dxa"/>
              <w:right w:w="110" w:type="dxa"/>
            </w:tcMar>
            <w:vAlign w:val="center"/>
          </w:tcPr>
          <w:p w14:paraId="25CAB77B" w14:textId="77777777" w:rsidR="004D0541" w:rsidRPr="005160F8" w:rsidRDefault="00000000">
            <w:pPr>
              <w:rPr>
                <w:color w:val="000000" w:themeColor="text1"/>
              </w:rPr>
            </w:pPr>
            <w:r w:rsidRPr="005160F8">
              <w:rPr>
                <w:b/>
                <w:color w:val="000000" w:themeColor="text1"/>
                <w:sz w:val="17"/>
              </w:rPr>
              <w:t>1. Nilkanth Skyline</w:t>
            </w:r>
            <w:r w:rsidRPr="005160F8">
              <w:rPr>
                <w:b/>
                <w:color w:val="000000" w:themeColor="text1"/>
                <w:sz w:val="17"/>
              </w:rPr>
              <w:br/>
              <w:t>2. Swarnbhumi</w:t>
            </w:r>
            <w:r w:rsidRPr="005160F8">
              <w:rPr>
                <w:b/>
                <w:color w:val="000000" w:themeColor="text1"/>
                <w:sz w:val="17"/>
              </w:rPr>
              <w:br/>
              <w:t>3. The Empire</w:t>
            </w:r>
            <w:r w:rsidRPr="005160F8">
              <w:rPr>
                <w:b/>
                <w:color w:val="000000" w:themeColor="text1"/>
                <w:sz w:val="17"/>
              </w:rPr>
              <w:br/>
              <w:t>4. Tithal Farmhouse</w:t>
            </w:r>
            <w:r w:rsidRPr="005160F8">
              <w:rPr>
                <w:b/>
                <w:color w:val="000000" w:themeColor="text1"/>
                <w:sz w:val="17"/>
              </w:rPr>
              <w:br/>
              <w:t>5. Valsad Bungalow</w:t>
            </w:r>
            <w:r w:rsidRPr="005160F8">
              <w:rPr>
                <w:b/>
                <w:color w:val="000000" w:themeColor="text1"/>
                <w:sz w:val="17"/>
              </w:rPr>
              <w:br/>
              <w:t>6. Uttam Bungalow</w:t>
            </w:r>
            <w:r w:rsidRPr="005160F8">
              <w:rPr>
                <w:b/>
                <w:color w:val="000000" w:themeColor="text1"/>
                <w:sz w:val="17"/>
              </w:rPr>
              <w:br/>
              <w:t>7. Casa Ceilo</w:t>
            </w:r>
          </w:p>
        </w:tc>
      </w:tr>
      <w:tr w:rsidR="005D4528" w14:paraId="732DD2B7" w14:textId="77777777" w:rsidTr="005D4528">
        <w:trPr>
          <w:jc w:val="center"/>
        </w:trPr>
        <w:tc>
          <w:tcPr>
            <w:tcW w:w="2553" w:type="dxa"/>
            <w:tcMar>
              <w:top w:w="90" w:type="dxa"/>
              <w:left w:w="110" w:type="dxa"/>
              <w:bottom w:w="90" w:type="dxa"/>
              <w:right w:w="110" w:type="dxa"/>
            </w:tcMar>
            <w:vAlign w:val="center"/>
          </w:tcPr>
          <w:p w14:paraId="72FADC55" w14:textId="77777777" w:rsidR="005D4528" w:rsidRDefault="005D4528" w:rsidP="005D4528">
            <w:pPr>
              <w:spacing w:after="0"/>
            </w:pPr>
            <w:r>
              <w:rPr>
                <w:sz w:val="16"/>
              </w:rPr>
              <w:t>Confidentiality / public-name rule</w:t>
            </w:r>
          </w:p>
        </w:tc>
        <w:tc>
          <w:tcPr>
            <w:tcW w:w="2553" w:type="dxa"/>
            <w:tcMar>
              <w:top w:w="90" w:type="dxa"/>
              <w:left w:w="110" w:type="dxa"/>
              <w:bottom w:w="90" w:type="dxa"/>
              <w:right w:w="110" w:type="dxa"/>
            </w:tcMar>
            <w:vAlign w:val="center"/>
          </w:tcPr>
          <w:p w14:paraId="1CE38E69" w14:textId="77777777" w:rsidR="005D4528" w:rsidRDefault="005D4528" w:rsidP="005D4528">
            <w:pPr>
              <w:spacing w:after="0"/>
            </w:pPr>
            <w:r>
              <w:rPr>
                <w:sz w:val="16"/>
              </w:rPr>
              <w:t>MUST</w:t>
            </w:r>
          </w:p>
        </w:tc>
        <w:tc>
          <w:tcPr>
            <w:tcW w:w="2555" w:type="dxa"/>
            <w:tcMar>
              <w:top w:w="90" w:type="dxa"/>
              <w:left w:w="110" w:type="dxa"/>
              <w:bottom w:w="90" w:type="dxa"/>
              <w:right w:w="110" w:type="dxa"/>
            </w:tcMar>
            <w:vAlign w:val="center"/>
          </w:tcPr>
          <w:p w14:paraId="60DB0A6A" w14:textId="77777777" w:rsidR="005D4528" w:rsidRDefault="005D4528" w:rsidP="005D4528">
            <w:pPr>
              <w:spacing w:after="0"/>
            </w:pPr>
            <w:r>
              <w:rPr>
                <w:sz w:val="16"/>
              </w:rPr>
              <w:t>If client name/project name is confidential, define safe public wording.</w:t>
            </w:r>
          </w:p>
        </w:tc>
        <w:tc>
          <w:tcPr>
            <w:tcW w:w="2553" w:type="dxa"/>
            <w:tcMar>
              <w:top w:w="90" w:type="dxa"/>
              <w:left w:w="110" w:type="dxa"/>
              <w:bottom w:w="90" w:type="dxa"/>
              <w:right w:w="110" w:type="dxa"/>
            </w:tcMar>
            <w:vAlign w:val="center"/>
          </w:tcPr>
          <w:p w14:paraId="4E2B6E28" w14:textId="41817702" w:rsidR="004D0541" w:rsidRPr="005160F8" w:rsidRDefault="002A33B3">
            <w:pPr>
              <w:rPr>
                <w:color w:val="000000" w:themeColor="text1"/>
              </w:rPr>
            </w:pPr>
            <w:r w:rsidRPr="005160F8">
              <w:rPr>
                <w:b/>
                <w:color w:val="000000" w:themeColor="text1"/>
                <w:sz w:val="17"/>
              </w:rPr>
              <w:t>-</w:t>
            </w:r>
          </w:p>
        </w:tc>
      </w:tr>
      <w:tr w:rsidR="005D4528" w14:paraId="6D0EEF86" w14:textId="77777777" w:rsidTr="005D4528">
        <w:trPr>
          <w:jc w:val="center"/>
        </w:trPr>
        <w:tc>
          <w:tcPr>
            <w:tcW w:w="2553" w:type="dxa"/>
            <w:tcMar>
              <w:top w:w="90" w:type="dxa"/>
              <w:left w:w="110" w:type="dxa"/>
              <w:bottom w:w="90" w:type="dxa"/>
              <w:right w:w="110" w:type="dxa"/>
            </w:tcMar>
            <w:vAlign w:val="center"/>
          </w:tcPr>
          <w:p w14:paraId="3FF99CAF" w14:textId="77777777" w:rsidR="005D4528" w:rsidRDefault="005D4528" w:rsidP="005D4528">
            <w:pPr>
              <w:spacing w:after="0"/>
            </w:pPr>
            <w:r>
              <w:rPr>
                <w:sz w:val="16"/>
              </w:rPr>
              <w:t>Location</w:t>
            </w:r>
          </w:p>
        </w:tc>
        <w:tc>
          <w:tcPr>
            <w:tcW w:w="2553" w:type="dxa"/>
            <w:tcMar>
              <w:top w:w="90" w:type="dxa"/>
              <w:left w:w="110" w:type="dxa"/>
              <w:bottom w:w="90" w:type="dxa"/>
              <w:right w:w="110" w:type="dxa"/>
            </w:tcMar>
            <w:vAlign w:val="center"/>
          </w:tcPr>
          <w:p w14:paraId="65FCB61F" w14:textId="77777777" w:rsidR="005D4528" w:rsidRDefault="005D4528" w:rsidP="005D4528">
            <w:pPr>
              <w:spacing w:after="0"/>
            </w:pPr>
            <w:r>
              <w:rPr>
                <w:sz w:val="16"/>
              </w:rPr>
              <w:t>MUST</w:t>
            </w:r>
          </w:p>
        </w:tc>
        <w:tc>
          <w:tcPr>
            <w:tcW w:w="2555" w:type="dxa"/>
            <w:tcMar>
              <w:top w:w="90" w:type="dxa"/>
              <w:left w:w="110" w:type="dxa"/>
              <w:bottom w:w="90" w:type="dxa"/>
              <w:right w:w="110" w:type="dxa"/>
            </w:tcMar>
            <w:vAlign w:val="center"/>
          </w:tcPr>
          <w:p w14:paraId="2AE3A738" w14:textId="77777777" w:rsidR="005D4528" w:rsidRDefault="005D4528" w:rsidP="005D4528">
            <w:pPr>
              <w:spacing w:after="0"/>
            </w:pPr>
            <w:r>
              <w:rPr>
                <w:sz w:val="16"/>
              </w:rPr>
              <w:t>City, state, country.</w:t>
            </w:r>
          </w:p>
        </w:tc>
        <w:tc>
          <w:tcPr>
            <w:tcW w:w="2553" w:type="dxa"/>
            <w:tcMar>
              <w:top w:w="90" w:type="dxa"/>
              <w:left w:w="110" w:type="dxa"/>
              <w:bottom w:w="90" w:type="dxa"/>
              <w:right w:w="110" w:type="dxa"/>
            </w:tcMar>
            <w:vAlign w:val="center"/>
          </w:tcPr>
          <w:p w14:paraId="7A92CEA8" w14:textId="316D5986" w:rsidR="004D0541" w:rsidRPr="005160F8" w:rsidRDefault="002A33B3">
            <w:pPr>
              <w:rPr>
                <w:color w:val="000000" w:themeColor="text1"/>
              </w:rPr>
            </w:pPr>
            <w:r w:rsidRPr="005160F8">
              <w:rPr>
                <w:b/>
                <w:color w:val="000000" w:themeColor="text1"/>
                <w:sz w:val="17"/>
              </w:rPr>
              <w:t>-</w:t>
            </w:r>
          </w:p>
        </w:tc>
      </w:tr>
      <w:tr w:rsidR="005D4528" w14:paraId="59EE0140" w14:textId="77777777" w:rsidTr="005D4528">
        <w:trPr>
          <w:jc w:val="center"/>
        </w:trPr>
        <w:tc>
          <w:tcPr>
            <w:tcW w:w="2553" w:type="dxa"/>
            <w:tcMar>
              <w:top w:w="90" w:type="dxa"/>
              <w:left w:w="110" w:type="dxa"/>
              <w:bottom w:w="90" w:type="dxa"/>
              <w:right w:w="110" w:type="dxa"/>
            </w:tcMar>
            <w:vAlign w:val="center"/>
          </w:tcPr>
          <w:p w14:paraId="7107E87B" w14:textId="77777777" w:rsidR="005D4528" w:rsidRDefault="005D4528" w:rsidP="005D4528">
            <w:pPr>
              <w:spacing w:after="0"/>
            </w:pPr>
            <w:r>
              <w:rPr>
                <w:sz w:val="16"/>
              </w:rPr>
              <w:t>Client</w:t>
            </w:r>
          </w:p>
        </w:tc>
        <w:tc>
          <w:tcPr>
            <w:tcW w:w="2553" w:type="dxa"/>
            <w:tcMar>
              <w:top w:w="90" w:type="dxa"/>
              <w:left w:w="110" w:type="dxa"/>
              <w:bottom w:w="90" w:type="dxa"/>
              <w:right w:w="110" w:type="dxa"/>
            </w:tcMar>
            <w:vAlign w:val="center"/>
          </w:tcPr>
          <w:p w14:paraId="576E99D0" w14:textId="77777777" w:rsidR="005D4528" w:rsidRDefault="005D4528" w:rsidP="005D4528">
            <w:pPr>
              <w:spacing w:after="0"/>
            </w:pPr>
            <w:r>
              <w:rPr>
                <w:sz w:val="16"/>
              </w:rPr>
              <w:t>SHOULD</w:t>
            </w:r>
          </w:p>
        </w:tc>
        <w:tc>
          <w:tcPr>
            <w:tcW w:w="2555" w:type="dxa"/>
            <w:tcMar>
              <w:top w:w="90" w:type="dxa"/>
              <w:left w:w="110" w:type="dxa"/>
              <w:bottom w:w="90" w:type="dxa"/>
              <w:right w:w="110" w:type="dxa"/>
            </w:tcMar>
            <w:vAlign w:val="center"/>
          </w:tcPr>
          <w:p w14:paraId="490FA664" w14:textId="77777777" w:rsidR="005D4528" w:rsidRDefault="005D4528" w:rsidP="005D4528">
            <w:pPr>
              <w:spacing w:after="0"/>
            </w:pPr>
            <w:r>
              <w:rPr>
                <w:sz w:val="16"/>
              </w:rPr>
              <w:t>Exact approved name or “Confidential Client”.</w:t>
            </w:r>
          </w:p>
        </w:tc>
        <w:tc>
          <w:tcPr>
            <w:tcW w:w="2553" w:type="dxa"/>
            <w:tcMar>
              <w:top w:w="90" w:type="dxa"/>
              <w:left w:w="110" w:type="dxa"/>
              <w:bottom w:w="90" w:type="dxa"/>
              <w:right w:w="110" w:type="dxa"/>
            </w:tcMar>
            <w:vAlign w:val="center"/>
          </w:tcPr>
          <w:p w14:paraId="786F1E65" w14:textId="4AA1CF7D" w:rsidR="004D0541" w:rsidRPr="005160F8" w:rsidRDefault="002A33B3">
            <w:pPr>
              <w:rPr>
                <w:color w:val="000000" w:themeColor="text1"/>
              </w:rPr>
            </w:pPr>
            <w:r w:rsidRPr="005160F8">
              <w:rPr>
                <w:b/>
                <w:color w:val="000000" w:themeColor="text1"/>
                <w:sz w:val="17"/>
              </w:rPr>
              <w:t>-</w:t>
            </w:r>
          </w:p>
        </w:tc>
      </w:tr>
      <w:tr w:rsidR="005D4528" w14:paraId="4BCA8BEC" w14:textId="77777777" w:rsidTr="005D4528">
        <w:trPr>
          <w:jc w:val="center"/>
        </w:trPr>
        <w:tc>
          <w:tcPr>
            <w:tcW w:w="2553" w:type="dxa"/>
            <w:tcMar>
              <w:top w:w="90" w:type="dxa"/>
              <w:left w:w="110" w:type="dxa"/>
              <w:bottom w:w="90" w:type="dxa"/>
              <w:right w:w="110" w:type="dxa"/>
            </w:tcMar>
            <w:vAlign w:val="center"/>
          </w:tcPr>
          <w:p w14:paraId="1AB2D822" w14:textId="77777777" w:rsidR="005D4528" w:rsidRDefault="005D4528" w:rsidP="005D4528">
            <w:pPr>
              <w:spacing w:after="0"/>
            </w:pPr>
            <w:r>
              <w:rPr>
                <w:sz w:val="16"/>
              </w:rPr>
              <w:t>Sector / typology</w:t>
            </w:r>
          </w:p>
        </w:tc>
        <w:tc>
          <w:tcPr>
            <w:tcW w:w="2553" w:type="dxa"/>
            <w:tcMar>
              <w:top w:w="90" w:type="dxa"/>
              <w:left w:w="110" w:type="dxa"/>
              <w:bottom w:w="90" w:type="dxa"/>
              <w:right w:w="110" w:type="dxa"/>
            </w:tcMar>
            <w:vAlign w:val="center"/>
          </w:tcPr>
          <w:p w14:paraId="5A1A48B2" w14:textId="77777777" w:rsidR="005D4528" w:rsidRDefault="005D4528" w:rsidP="005D4528">
            <w:pPr>
              <w:spacing w:after="0"/>
            </w:pPr>
            <w:r>
              <w:rPr>
                <w:sz w:val="16"/>
              </w:rPr>
              <w:t>MUST</w:t>
            </w:r>
          </w:p>
        </w:tc>
        <w:tc>
          <w:tcPr>
            <w:tcW w:w="2555" w:type="dxa"/>
            <w:tcMar>
              <w:top w:w="90" w:type="dxa"/>
              <w:left w:w="110" w:type="dxa"/>
              <w:bottom w:w="90" w:type="dxa"/>
              <w:right w:w="110" w:type="dxa"/>
            </w:tcMar>
            <w:vAlign w:val="center"/>
          </w:tcPr>
          <w:p w14:paraId="3D63C548" w14:textId="77777777" w:rsidR="005D4528" w:rsidRDefault="005D4528" w:rsidP="005D4528">
            <w:pPr>
              <w:spacing w:after="0"/>
            </w:pPr>
            <w:r>
              <w:rPr>
                <w:sz w:val="16"/>
              </w:rPr>
              <w:t>Use approved website taxonomy.</w:t>
            </w:r>
          </w:p>
        </w:tc>
        <w:tc>
          <w:tcPr>
            <w:tcW w:w="2553" w:type="dxa"/>
            <w:tcMar>
              <w:top w:w="90" w:type="dxa"/>
              <w:left w:w="110" w:type="dxa"/>
              <w:bottom w:w="90" w:type="dxa"/>
              <w:right w:w="110" w:type="dxa"/>
            </w:tcMar>
            <w:vAlign w:val="center"/>
          </w:tcPr>
          <w:p w14:paraId="37943539" w14:textId="2427A0F6" w:rsidR="004D0541" w:rsidRPr="005160F8" w:rsidRDefault="002A33B3">
            <w:pPr>
              <w:rPr>
                <w:color w:val="000000" w:themeColor="text1"/>
              </w:rPr>
            </w:pPr>
            <w:r w:rsidRPr="005160F8">
              <w:rPr>
                <w:b/>
                <w:color w:val="000000" w:themeColor="text1"/>
                <w:sz w:val="17"/>
              </w:rPr>
              <w:t>-</w:t>
            </w:r>
          </w:p>
        </w:tc>
      </w:tr>
      <w:tr w:rsidR="005D4528" w14:paraId="3214A59D" w14:textId="77777777" w:rsidTr="005D4528">
        <w:trPr>
          <w:jc w:val="center"/>
        </w:trPr>
        <w:tc>
          <w:tcPr>
            <w:tcW w:w="2553" w:type="dxa"/>
            <w:tcMar>
              <w:top w:w="90" w:type="dxa"/>
              <w:left w:w="110" w:type="dxa"/>
              <w:bottom w:w="90" w:type="dxa"/>
              <w:right w:w="110" w:type="dxa"/>
            </w:tcMar>
            <w:vAlign w:val="center"/>
          </w:tcPr>
          <w:p w14:paraId="3466A9C3" w14:textId="77777777" w:rsidR="005D4528" w:rsidRDefault="005D4528" w:rsidP="005D4528">
            <w:pPr>
              <w:spacing w:after="0"/>
            </w:pPr>
            <w:r>
              <w:rPr>
                <w:sz w:val="16"/>
              </w:rPr>
              <w:t>Service(s) provided</w:t>
            </w:r>
          </w:p>
        </w:tc>
        <w:tc>
          <w:tcPr>
            <w:tcW w:w="2553" w:type="dxa"/>
            <w:tcMar>
              <w:top w:w="90" w:type="dxa"/>
              <w:left w:w="110" w:type="dxa"/>
              <w:bottom w:w="90" w:type="dxa"/>
              <w:right w:w="110" w:type="dxa"/>
            </w:tcMar>
            <w:vAlign w:val="center"/>
          </w:tcPr>
          <w:p w14:paraId="618B6D30" w14:textId="77777777" w:rsidR="005D4528" w:rsidRDefault="005D4528" w:rsidP="005D4528">
            <w:pPr>
              <w:spacing w:after="0"/>
            </w:pPr>
            <w:r>
              <w:rPr>
                <w:sz w:val="16"/>
              </w:rPr>
              <w:t>MUST</w:t>
            </w:r>
          </w:p>
        </w:tc>
        <w:tc>
          <w:tcPr>
            <w:tcW w:w="2555" w:type="dxa"/>
            <w:tcMar>
              <w:top w:w="90" w:type="dxa"/>
              <w:left w:w="110" w:type="dxa"/>
              <w:bottom w:w="90" w:type="dxa"/>
              <w:right w:w="110" w:type="dxa"/>
            </w:tcMar>
            <w:vAlign w:val="center"/>
          </w:tcPr>
          <w:p w14:paraId="3CE8B1FD" w14:textId="77777777" w:rsidR="005D4528" w:rsidRDefault="005D4528" w:rsidP="005D4528">
            <w:pPr>
              <w:spacing w:after="0"/>
            </w:pPr>
            <w:r>
              <w:rPr>
                <w:sz w:val="16"/>
              </w:rPr>
              <w:t>Architecture, interiors, master planning, etc.</w:t>
            </w:r>
          </w:p>
        </w:tc>
        <w:tc>
          <w:tcPr>
            <w:tcW w:w="2553" w:type="dxa"/>
            <w:tcMar>
              <w:top w:w="90" w:type="dxa"/>
              <w:left w:w="110" w:type="dxa"/>
              <w:bottom w:w="90" w:type="dxa"/>
              <w:right w:w="110" w:type="dxa"/>
            </w:tcMar>
            <w:vAlign w:val="center"/>
          </w:tcPr>
          <w:p w14:paraId="460111CC" w14:textId="5D914BB5" w:rsidR="004D0541" w:rsidRPr="005160F8" w:rsidRDefault="002A33B3">
            <w:pPr>
              <w:rPr>
                <w:color w:val="000000" w:themeColor="text1"/>
              </w:rPr>
            </w:pPr>
            <w:r w:rsidRPr="005160F8">
              <w:rPr>
                <w:b/>
                <w:color w:val="000000" w:themeColor="text1"/>
                <w:sz w:val="17"/>
              </w:rPr>
              <w:t>-</w:t>
            </w:r>
          </w:p>
        </w:tc>
      </w:tr>
      <w:tr w:rsidR="005D4528" w14:paraId="4E6C2D28" w14:textId="77777777" w:rsidTr="005D4528">
        <w:trPr>
          <w:jc w:val="center"/>
        </w:trPr>
        <w:tc>
          <w:tcPr>
            <w:tcW w:w="2553" w:type="dxa"/>
            <w:tcMar>
              <w:top w:w="90" w:type="dxa"/>
              <w:left w:w="110" w:type="dxa"/>
              <w:bottom w:w="90" w:type="dxa"/>
              <w:right w:w="110" w:type="dxa"/>
            </w:tcMar>
            <w:vAlign w:val="center"/>
          </w:tcPr>
          <w:p w14:paraId="5D223E17" w14:textId="77777777" w:rsidR="005D4528" w:rsidRDefault="005D4528" w:rsidP="005D4528">
            <w:pPr>
              <w:spacing w:after="0"/>
            </w:pPr>
            <w:r>
              <w:rPr>
                <w:sz w:val="16"/>
              </w:rPr>
              <w:t>Status</w:t>
            </w:r>
          </w:p>
        </w:tc>
        <w:tc>
          <w:tcPr>
            <w:tcW w:w="2553" w:type="dxa"/>
            <w:tcMar>
              <w:top w:w="90" w:type="dxa"/>
              <w:left w:w="110" w:type="dxa"/>
              <w:bottom w:w="90" w:type="dxa"/>
              <w:right w:w="110" w:type="dxa"/>
            </w:tcMar>
            <w:vAlign w:val="center"/>
          </w:tcPr>
          <w:p w14:paraId="05B4F231" w14:textId="77777777" w:rsidR="005D4528" w:rsidRDefault="005D4528" w:rsidP="005D4528">
            <w:pPr>
              <w:spacing w:after="0"/>
            </w:pPr>
            <w:r>
              <w:rPr>
                <w:sz w:val="16"/>
              </w:rPr>
              <w:t>MUST</w:t>
            </w:r>
          </w:p>
        </w:tc>
        <w:tc>
          <w:tcPr>
            <w:tcW w:w="2555" w:type="dxa"/>
            <w:tcMar>
              <w:top w:w="90" w:type="dxa"/>
              <w:left w:w="110" w:type="dxa"/>
              <w:bottom w:w="90" w:type="dxa"/>
              <w:right w:w="110" w:type="dxa"/>
            </w:tcMar>
            <w:vAlign w:val="center"/>
          </w:tcPr>
          <w:p w14:paraId="09BC029E" w14:textId="77777777" w:rsidR="005D4528" w:rsidRDefault="005D4528" w:rsidP="005D4528">
            <w:pPr>
              <w:spacing w:after="0"/>
            </w:pPr>
            <w:r>
              <w:rPr>
                <w:sz w:val="16"/>
              </w:rPr>
              <w:t>Completed / ongoing / under construction / concept.</w:t>
            </w:r>
          </w:p>
        </w:tc>
        <w:tc>
          <w:tcPr>
            <w:tcW w:w="2553" w:type="dxa"/>
            <w:tcMar>
              <w:top w:w="90" w:type="dxa"/>
              <w:left w:w="110" w:type="dxa"/>
              <w:bottom w:w="90" w:type="dxa"/>
              <w:right w:w="110" w:type="dxa"/>
            </w:tcMar>
            <w:vAlign w:val="center"/>
          </w:tcPr>
          <w:p w14:paraId="0CBD1F73" w14:textId="1828EFDC" w:rsidR="004D0541" w:rsidRPr="005160F8" w:rsidRDefault="002A33B3">
            <w:pPr>
              <w:rPr>
                <w:color w:val="000000" w:themeColor="text1"/>
              </w:rPr>
            </w:pPr>
            <w:r w:rsidRPr="005160F8">
              <w:rPr>
                <w:b/>
                <w:color w:val="000000" w:themeColor="text1"/>
                <w:sz w:val="17"/>
              </w:rPr>
              <w:t>-</w:t>
            </w:r>
          </w:p>
        </w:tc>
      </w:tr>
      <w:tr w:rsidR="005D4528" w14:paraId="5A72719E" w14:textId="77777777" w:rsidTr="005D4528">
        <w:trPr>
          <w:jc w:val="center"/>
        </w:trPr>
        <w:tc>
          <w:tcPr>
            <w:tcW w:w="2553" w:type="dxa"/>
            <w:tcMar>
              <w:top w:w="90" w:type="dxa"/>
              <w:left w:w="110" w:type="dxa"/>
              <w:bottom w:w="90" w:type="dxa"/>
              <w:right w:w="110" w:type="dxa"/>
            </w:tcMar>
            <w:vAlign w:val="center"/>
          </w:tcPr>
          <w:p w14:paraId="270D4215" w14:textId="77777777" w:rsidR="005D4528" w:rsidRDefault="005D4528" w:rsidP="005D4528">
            <w:pPr>
              <w:spacing w:after="0"/>
            </w:pPr>
            <w:r>
              <w:rPr>
                <w:sz w:val="16"/>
              </w:rPr>
              <w:t>Year started</w:t>
            </w:r>
          </w:p>
        </w:tc>
        <w:tc>
          <w:tcPr>
            <w:tcW w:w="2553" w:type="dxa"/>
            <w:tcMar>
              <w:top w:w="90" w:type="dxa"/>
              <w:left w:w="110" w:type="dxa"/>
              <w:bottom w:w="90" w:type="dxa"/>
              <w:right w:w="110" w:type="dxa"/>
            </w:tcMar>
            <w:vAlign w:val="center"/>
          </w:tcPr>
          <w:p w14:paraId="42ACDE58" w14:textId="77777777" w:rsidR="005D4528" w:rsidRDefault="005D4528" w:rsidP="005D4528">
            <w:pPr>
              <w:spacing w:after="0"/>
            </w:pPr>
            <w:r>
              <w:rPr>
                <w:sz w:val="16"/>
              </w:rPr>
              <w:t>SHOULD</w:t>
            </w:r>
          </w:p>
        </w:tc>
        <w:tc>
          <w:tcPr>
            <w:tcW w:w="2555" w:type="dxa"/>
            <w:tcMar>
              <w:top w:w="90" w:type="dxa"/>
              <w:left w:w="110" w:type="dxa"/>
              <w:bottom w:w="90" w:type="dxa"/>
              <w:right w:w="110" w:type="dxa"/>
            </w:tcMar>
            <w:vAlign w:val="center"/>
          </w:tcPr>
          <w:p w14:paraId="7CDAB114" w14:textId="77777777" w:rsidR="005D4528" w:rsidRDefault="005D4528" w:rsidP="005D4528">
            <w:pPr>
              <w:spacing w:after="0"/>
            </w:pPr>
          </w:p>
        </w:tc>
        <w:tc>
          <w:tcPr>
            <w:tcW w:w="2553" w:type="dxa"/>
            <w:tcMar>
              <w:top w:w="90" w:type="dxa"/>
              <w:left w:w="110" w:type="dxa"/>
              <w:bottom w:w="90" w:type="dxa"/>
              <w:right w:w="110" w:type="dxa"/>
            </w:tcMar>
            <w:vAlign w:val="center"/>
          </w:tcPr>
          <w:p w14:paraId="6CC847AC" w14:textId="44699831" w:rsidR="004D0541" w:rsidRPr="005160F8" w:rsidRDefault="002A33B3">
            <w:pPr>
              <w:rPr>
                <w:color w:val="000000" w:themeColor="text1"/>
              </w:rPr>
            </w:pPr>
            <w:r w:rsidRPr="005160F8">
              <w:rPr>
                <w:b/>
                <w:color w:val="000000" w:themeColor="text1"/>
                <w:sz w:val="17"/>
              </w:rPr>
              <w:t>-</w:t>
            </w:r>
          </w:p>
        </w:tc>
      </w:tr>
      <w:tr w:rsidR="005D4528" w14:paraId="4A3FE423" w14:textId="77777777" w:rsidTr="005D4528">
        <w:trPr>
          <w:jc w:val="center"/>
        </w:trPr>
        <w:tc>
          <w:tcPr>
            <w:tcW w:w="2553" w:type="dxa"/>
            <w:tcMar>
              <w:top w:w="90" w:type="dxa"/>
              <w:left w:w="110" w:type="dxa"/>
              <w:bottom w:w="90" w:type="dxa"/>
              <w:right w:w="110" w:type="dxa"/>
            </w:tcMar>
            <w:vAlign w:val="center"/>
          </w:tcPr>
          <w:p w14:paraId="737D9608" w14:textId="77777777" w:rsidR="005D4528" w:rsidRDefault="005D4528" w:rsidP="005D4528">
            <w:pPr>
              <w:spacing w:after="0"/>
            </w:pPr>
            <w:r>
              <w:rPr>
                <w:sz w:val="16"/>
              </w:rPr>
              <w:t>Year completed / expected</w:t>
            </w:r>
          </w:p>
        </w:tc>
        <w:tc>
          <w:tcPr>
            <w:tcW w:w="2553" w:type="dxa"/>
            <w:tcMar>
              <w:top w:w="90" w:type="dxa"/>
              <w:left w:w="110" w:type="dxa"/>
              <w:bottom w:w="90" w:type="dxa"/>
              <w:right w:w="110" w:type="dxa"/>
            </w:tcMar>
            <w:vAlign w:val="center"/>
          </w:tcPr>
          <w:p w14:paraId="33F1B6BB" w14:textId="77777777" w:rsidR="005D4528" w:rsidRDefault="005D4528" w:rsidP="005D4528">
            <w:pPr>
              <w:spacing w:after="0"/>
            </w:pPr>
            <w:r>
              <w:rPr>
                <w:sz w:val="16"/>
              </w:rPr>
              <w:t>SHOULD</w:t>
            </w:r>
          </w:p>
        </w:tc>
        <w:tc>
          <w:tcPr>
            <w:tcW w:w="2555" w:type="dxa"/>
            <w:tcMar>
              <w:top w:w="90" w:type="dxa"/>
              <w:left w:w="110" w:type="dxa"/>
              <w:bottom w:w="90" w:type="dxa"/>
              <w:right w:w="110" w:type="dxa"/>
            </w:tcMar>
            <w:vAlign w:val="center"/>
          </w:tcPr>
          <w:p w14:paraId="5AFBE74B" w14:textId="77777777" w:rsidR="005D4528" w:rsidRDefault="005D4528" w:rsidP="005D4528">
            <w:pPr>
              <w:spacing w:after="0"/>
            </w:pPr>
          </w:p>
        </w:tc>
        <w:tc>
          <w:tcPr>
            <w:tcW w:w="2553" w:type="dxa"/>
            <w:tcMar>
              <w:top w:w="90" w:type="dxa"/>
              <w:left w:w="110" w:type="dxa"/>
              <w:bottom w:w="90" w:type="dxa"/>
              <w:right w:w="110" w:type="dxa"/>
            </w:tcMar>
            <w:vAlign w:val="center"/>
          </w:tcPr>
          <w:p w14:paraId="0CE50D67" w14:textId="044C10FB" w:rsidR="004D0541" w:rsidRPr="005160F8" w:rsidRDefault="002A33B3">
            <w:pPr>
              <w:rPr>
                <w:color w:val="000000" w:themeColor="text1"/>
              </w:rPr>
            </w:pPr>
            <w:r w:rsidRPr="005160F8">
              <w:rPr>
                <w:b/>
                <w:color w:val="000000" w:themeColor="text1"/>
                <w:sz w:val="17"/>
              </w:rPr>
              <w:t>-</w:t>
            </w:r>
          </w:p>
        </w:tc>
      </w:tr>
      <w:tr w:rsidR="005D4528" w14:paraId="368D73B8" w14:textId="77777777" w:rsidTr="005D4528">
        <w:trPr>
          <w:jc w:val="center"/>
        </w:trPr>
        <w:tc>
          <w:tcPr>
            <w:tcW w:w="2553" w:type="dxa"/>
            <w:tcMar>
              <w:top w:w="90" w:type="dxa"/>
              <w:left w:w="110" w:type="dxa"/>
              <w:bottom w:w="90" w:type="dxa"/>
              <w:right w:w="110" w:type="dxa"/>
            </w:tcMar>
            <w:vAlign w:val="center"/>
          </w:tcPr>
          <w:p w14:paraId="101FE3A4" w14:textId="77777777" w:rsidR="005D4528" w:rsidRDefault="005D4528" w:rsidP="005D4528">
            <w:pPr>
              <w:spacing w:after="0"/>
            </w:pPr>
            <w:r>
              <w:rPr>
                <w:sz w:val="16"/>
              </w:rPr>
              <w:t>Site area</w:t>
            </w:r>
          </w:p>
        </w:tc>
        <w:tc>
          <w:tcPr>
            <w:tcW w:w="2553" w:type="dxa"/>
            <w:tcMar>
              <w:top w:w="90" w:type="dxa"/>
              <w:left w:w="110" w:type="dxa"/>
              <w:bottom w:w="90" w:type="dxa"/>
              <w:right w:w="110" w:type="dxa"/>
            </w:tcMar>
            <w:vAlign w:val="center"/>
          </w:tcPr>
          <w:p w14:paraId="326CC4A6" w14:textId="77777777" w:rsidR="005D4528" w:rsidRDefault="005D4528" w:rsidP="005D4528">
            <w:pPr>
              <w:spacing w:after="0"/>
            </w:pPr>
            <w:r>
              <w:rPr>
                <w:sz w:val="16"/>
              </w:rPr>
              <w:t>OPTIONAL</w:t>
            </w:r>
          </w:p>
        </w:tc>
        <w:tc>
          <w:tcPr>
            <w:tcW w:w="2555" w:type="dxa"/>
            <w:tcMar>
              <w:top w:w="90" w:type="dxa"/>
              <w:left w:w="110" w:type="dxa"/>
              <w:bottom w:w="90" w:type="dxa"/>
              <w:right w:w="110" w:type="dxa"/>
            </w:tcMar>
            <w:vAlign w:val="center"/>
          </w:tcPr>
          <w:p w14:paraId="11C0E561" w14:textId="77777777" w:rsidR="005D4528" w:rsidRDefault="005D4528" w:rsidP="005D4528">
            <w:pPr>
              <w:spacing w:after="0"/>
            </w:pPr>
            <w:r>
              <w:rPr>
                <w:sz w:val="16"/>
              </w:rPr>
              <w:t>Sq m / sq ft.</w:t>
            </w:r>
          </w:p>
        </w:tc>
        <w:tc>
          <w:tcPr>
            <w:tcW w:w="2553" w:type="dxa"/>
            <w:tcMar>
              <w:top w:w="90" w:type="dxa"/>
              <w:left w:w="110" w:type="dxa"/>
              <w:bottom w:w="90" w:type="dxa"/>
              <w:right w:w="110" w:type="dxa"/>
            </w:tcMar>
            <w:vAlign w:val="center"/>
          </w:tcPr>
          <w:p w14:paraId="302C823F" w14:textId="69632142" w:rsidR="004D0541" w:rsidRPr="005160F8" w:rsidRDefault="002A33B3">
            <w:pPr>
              <w:rPr>
                <w:color w:val="000000" w:themeColor="text1"/>
              </w:rPr>
            </w:pPr>
            <w:r w:rsidRPr="005160F8">
              <w:rPr>
                <w:b/>
                <w:color w:val="000000" w:themeColor="text1"/>
                <w:sz w:val="17"/>
              </w:rPr>
              <w:t>-</w:t>
            </w:r>
          </w:p>
        </w:tc>
      </w:tr>
      <w:tr w:rsidR="005D4528" w14:paraId="6623ED38" w14:textId="77777777" w:rsidTr="005D4528">
        <w:trPr>
          <w:jc w:val="center"/>
        </w:trPr>
        <w:tc>
          <w:tcPr>
            <w:tcW w:w="2553" w:type="dxa"/>
            <w:tcMar>
              <w:top w:w="90" w:type="dxa"/>
              <w:left w:w="110" w:type="dxa"/>
              <w:bottom w:w="90" w:type="dxa"/>
              <w:right w:w="110" w:type="dxa"/>
            </w:tcMar>
            <w:vAlign w:val="center"/>
          </w:tcPr>
          <w:p w14:paraId="6B9D2299" w14:textId="77777777" w:rsidR="005D4528" w:rsidRDefault="005D4528" w:rsidP="005D4528">
            <w:pPr>
              <w:spacing w:after="0"/>
            </w:pPr>
            <w:r>
              <w:rPr>
                <w:sz w:val="16"/>
              </w:rPr>
              <w:t>Built-up area</w:t>
            </w:r>
          </w:p>
        </w:tc>
        <w:tc>
          <w:tcPr>
            <w:tcW w:w="2553" w:type="dxa"/>
            <w:tcMar>
              <w:top w:w="90" w:type="dxa"/>
              <w:left w:w="110" w:type="dxa"/>
              <w:bottom w:w="90" w:type="dxa"/>
              <w:right w:w="110" w:type="dxa"/>
            </w:tcMar>
            <w:vAlign w:val="center"/>
          </w:tcPr>
          <w:p w14:paraId="06452FBC" w14:textId="77777777" w:rsidR="005D4528" w:rsidRDefault="005D4528" w:rsidP="005D4528">
            <w:pPr>
              <w:spacing w:after="0"/>
            </w:pPr>
            <w:r>
              <w:rPr>
                <w:sz w:val="16"/>
              </w:rPr>
              <w:t>SHOULD</w:t>
            </w:r>
          </w:p>
        </w:tc>
        <w:tc>
          <w:tcPr>
            <w:tcW w:w="2555" w:type="dxa"/>
            <w:tcMar>
              <w:top w:w="90" w:type="dxa"/>
              <w:left w:w="110" w:type="dxa"/>
              <w:bottom w:w="90" w:type="dxa"/>
              <w:right w:w="110" w:type="dxa"/>
            </w:tcMar>
            <w:vAlign w:val="center"/>
          </w:tcPr>
          <w:p w14:paraId="2745055B" w14:textId="77777777" w:rsidR="005D4528" w:rsidRDefault="005D4528" w:rsidP="005D4528">
            <w:pPr>
              <w:spacing w:after="0"/>
            </w:pPr>
            <w:r>
              <w:rPr>
                <w:sz w:val="16"/>
              </w:rPr>
              <w:t>Define whether GFA/BUA.</w:t>
            </w:r>
          </w:p>
        </w:tc>
        <w:tc>
          <w:tcPr>
            <w:tcW w:w="2553" w:type="dxa"/>
            <w:tcMar>
              <w:top w:w="90" w:type="dxa"/>
              <w:left w:w="110" w:type="dxa"/>
              <w:bottom w:w="90" w:type="dxa"/>
              <w:right w:w="110" w:type="dxa"/>
            </w:tcMar>
            <w:vAlign w:val="center"/>
          </w:tcPr>
          <w:p w14:paraId="1DEB4788" w14:textId="62049AB2" w:rsidR="004D0541" w:rsidRPr="005160F8" w:rsidRDefault="002A33B3">
            <w:pPr>
              <w:rPr>
                <w:color w:val="000000" w:themeColor="text1"/>
              </w:rPr>
            </w:pPr>
            <w:r w:rsidRPr="005160F8">
              <w:rPr>
                <w:b/>
                <w:color w:val="000000" w:themeColor="text1"/>
                <w:sz w:val="17"/>
              </w:rPr>
              <w:t>-</w:t>
            </w:r>
          </w:p>
        </w:tc>
      </w:tr>
      <w:tr w:rsidR="005D4528" w14:paraId="29B2B694" w14:textId="77777777" w:rsidTr="005D4528">
        <w:trPr>
          <w:jc w:val="center"/>
        </w:trPr>
        <w:tc>
          <w:tcPr>
            <w:tcW w:w="2553" w:type="dxa"/>
            <w:tcMar>
              <w:top w:w="90" w:type="dxa"/>
              <w:left w:w="110" w:type="dxa"/>
              <w:bottom w:w="90" w:type="dxa"/>
              <w:right w:w="110" w:type="dxa"/>
            </w:tcMar>
            <w:vAlign w:val="center"/>
          </w:tcPr>
          <w:p w14:paraId="0B505BC2" w14:textId="77777777" w:rsidR="005D4528" w:rsidRDefault="005D4528" w:rsidP="005D4528">
            <w:pPr>
              <w:spacing w:after="0"/>
            </w:pPr>
            <w:r>
              <w:rPr>
                <w:sz w:val="16"/>
              </w:rPr>
              <w:t>Project scale</w:t>
            </w:r>
          </w:p>
        </w:tc>
        <w:tc>
          <w:tcPr>
            <w:tcW w:w="2553" w:type="dxa"/>
            <w:tcMar>
              <w:top w:w="90" w:type="dxa"/>
              <w:left w:w="110" w:type="dxa"/>
              <w:bottom w:w="90" w:type="dxa"/>
              <w:right w:w="110" w:type="dxa"/>
            </w:tcMar>
            <w:vAlign w:val="center"/>
          </w:tcPr>
          <w:p w14:paraId="24DCCFDC" w14:textId="77777777" w:rsidR="005D4528" w:rsidRDefault="005D4528" w:rsidP="005D4528">
            <w:pPr>
              <w:spacing w:after="0"/>
            </w:pPr>
            <w:r>
              <w:rPr>
                <w:sz w:val="16"/>
              </w:rPr>
              <w:t>OPTIONAL</w:t>
            </w:r>
          </w:p>
        </w:tc>
        <w:tc>
          <w:tcPr>
            <w:tcW w:w="2555" w:type="dxa"/>
            <w:tcMar>
              <w:top w:w="90" w:type="dxa"/>
              <w:left w:w="110" w:type="dxa"/>
              <w:bottom w:w="90" w:type="dxa"/>
              <w:right w:w="110" w:type="dxa"/>
            </w:tcMar>
            <w:vAlign w:val="center"/>
          </w:tcPr>
          <w:p w14:paraId="461EEF1B" w14:textId="77777777" w:rsidR="005D4528" w:rsidRDefault="005D4528" w:rsidP="005D4528">
            <w:pPr>
              <w:spacing w:after="0"/>
            </w:pPr>
            <w:r>
              <w:rPr>
                <w:sz w:val="16"/>
              </w:rPr>
              <w:t>Floors, keys, seats, units, workstations, etc.</w:t>
            </w:r>
          </w:p>
        </w:tc>
        <w:tc>
          <w:tcPr>
            <w:tcW w:w="2553" w:type="dxa"/>
            <w:tcMar>
              <w:top w:w="90" w:type="dxa"/>
              <w:left w:w="110" w:type="dxa"/>
              <w:bottom w:w="90" w:type="dxa"/>
              <w:right w:w="110" w:type="dxa"/>
            </w:tcMar>
            <w:vAlign w:val="center"/>
          </w:tcPr>
          <w:p w14:paraId="2BC7C3E3" w14:textId="1B6353DC" w:rsidR="004D0541" w:rsidRPr="005160F8" w:rsidRDefault="002A33B3">
            <w:pPr>
              <w:rPr>
                <w:color w:val="000000" w:themeColor="text1"/>
              </w:rPr>
            </w:pPr>
            <w:r w:rsidRPr="005160F8">
              <w:rPr>
                <w:b/>
                <w:color w:val="000000" w:themeColor="text1"/>
                <w:sz w:val="17"/>
              </w:rPr>
              <w:t>-</w:t>
            </w:r>
          </w:p>
        </w:tc>
      </w:tr>
      <w:tr w:rsidR="005D4528" w14:paraId="0CC187A1" w14:textId="77777777" w:rsidTr="005D4528">
        <w:trPr>
          <w:jc w:val="center"/>
        </w:trPr>
        <w:tc>
          <w:tcPr>
            <w:tcW w:w="2553" w:type="dxa"/>
            <w:tcMar>
              <w:top w:w="90" w:type="dxa"/>
              <w:left w:w="110" w:type="dxa"/>
              <w:bottom w:w="90" w:type="dxa"/>
              <w:right w:w="110" w:type="dxa"/>
            </w:tcMar>
            <w:vAlign w:val="center"/>
          </w:tcPr>
          <w:p w14:paraId="481320CF" w14:textId="77777777" w:rsidR="005D4528" w:rsidRDefault="005D4528" w:rsidP="005D4528">
            <w:pPr>
              <w:spacing w:after="0"/>
            </w:pPr>
            <w:r>
              <w:rPr>
                <w:sz w:val="16"/>
              </w:rPr>
              <w:t>Construction cost / budget publication decision</w:t>
            </w:r>
          </w:p>
        </w:tc>
        <w:tc>
          <w:tcPr>
            <w:tcW w:w="2553" w:type="dxa"/>
            <w:tcMar>
              <w:top w:w="90" w:type="dxa"/>
              <w:left w:w="110" w:type="dxa"/>
              <w:bottom w:w="90" w:type="dxa"/>
              <w:right w:w="110" w:type="dxa"/>
            </w:tcMar>
            <w:vAlign w:val="center"/>
          </w:tcPr>
          <w:p w14:paraId="20DE8542" w14:textId="77777777" w:rsidR="005D4528" w:rsidRDefault="005D4528" w:rsidP="005D4528">
            <w:pPr>
              <w:spacing w:after="0"/>
            </w:pPr>
            <w:r>
              <w:rPr>
                <w:sz w:val="16"/>
              </w:rPr>
              <w:t>OPTIONAL</w:t>
            </w:r>
          </w:p>
        </w:tc>
        <w:tc>
          <w:tcPr>
            <w:tcW w:w="2555" w:type="dxa"/>
            <w:tcMar>
              <w:top w:w="90" w:type="dxa"/>
              <w:left w:w="110" w:type="dxa"/>
              <w:bottom w:w="90" w:type="dxa"/>
              <w:right w:w="110" w:type="dxa"/>
            </w:tcMar>
            <w:vAlign w:val="center"/>
          </w:tcPr>
          <w:p w14:paraId="13AB0993" w14:textId="77777777" w:rsidR="005D4528" w:rsidRDefault="005D4528" w:rsidP="005D4528">
            <w:pPr>
              <w:spacing w:after="0"/>
            </w:pPr>
            <w:r>
              <w:rPr>
                <w:sz w:val="16"/>
              </w:rPr>
              <w:t>Only if approved.</w:t>
            </w:r>
          </w:p>
        </w:tc>
        <w:tc>
          <w:tcPr>
            <w:tcW w:w="2553" w:type="dxa"/>
            <w:tcMar>
              <w:top w:w="90" w:type="dxa"/>
              <w:left w:w="110" w:type="dxa"/>
              <w:bottom w:w="90" w:type="dxa"/>
              <w:right w:w="110" w:type="dxa"/>
            </w:tcMar>
            <w:vAlign w:val="center"/>
          </w:tcPr>
          <w:p w14:paraId="239B02A7" w14:textId="77777777" w:rsidR="004D0541" w:rsidRPr="005160F8" w:rsidRDefault="00000000">
            <w:pPr>
              <w:rPr>
                <w:color w:val="000000" w:themeColor="text1"/>
              </w:rPr>
            </w:pPr>
            <w:r w:rsidRPr="005160F8">
              <w:rPr>
                <w:b/>
                <w:color w:val="000000" w:themeColor="text1"/>
                <w:sz w:val="17"/>
              </w:rPr>
              <w:t>Publish only if specifically approved by the client/leadership; otherwise omit.</w:t>
            </w:r>
          </w:p>
        </w:tc>
      </w:tr>
      <w:tr w:rsidR="005D4528" w14:paraId="0A0804D4" w14:textId="77777777" w:rsidTr="005D4528">
        <w:trPr>
          <w:jc w:val="center"/>
        </w:trPr>
        <w:tc>
          <w:tcPr>
            <w:tcW w:w="2553" w:type="dxa"/>
            <w:tcMar>
              <w:top w:w="90" w:type="dxa"/>
              <w:left w:w="110" w:type="dxa"/>
              <w:bottom w:w="90" w:type="dxa"/>
              <w:right w:w="110" w:type="dxa"/>
            </w:tcMar>
            <w:vAlign w:val="center"/>
          </w:tcPr>
          <w:p w14:paraId="777CDF7C" w14:textId="77777777" w:rsidR="005D4528" w:rsidRDefault="005D4528" w:rsidP="005D4528">
            <w:pPr>
              <w:spacing w:after="0"/>
            </w:pPr>
            <w:r>
              <w:rPr>
                <w:sz w:val="16"/>
              </w:rPr>
              <w:lastRenderedPageBreak/>
              <w:t>Lead architect / project lead</w:t>
            </w:r>
          </w:p>
        </w:tc>
        <w:tc>
          <w:tcPr>
            <w:tcW w:w="2553" w:type="dxa"/>
            <w:tcMar>
              <w:top w:w="90" w:type="dxa"/>
              <w:left w:w="110" w:type="dxa"/>
              <w:bottom w:w="90" w:type="dxa"/>
              <w:right w:w="110" w:type="dxa"/>
            </w:tcMar>
            <w:vAlign w:val="center"/>
          </w:tcPr>
          <w:p w14:paraId="0C969A80" w14:textId="77777777" w:rsidR="005D4528" w:rsidRDefault="005D4528" w:rsidP="005D4528">
            <w:pPr>
              <w:spacing w:after="0"/>
            </w:pPr>
            <w:r>
              <w:rPr>
                <w:sz w:val="16"/>
              </w:rPr>
              <w:t>SHOULD</w:t>
            </w:r>
          </w:p>
        </w:tc>
        <w:tc>
          <w:tcPr>
            <w:tcW w:w="2555" w:type="dxa"/>
            <w:tcMar>
              <w:top w:w="90" w:type="dxa"/>
              <w:left w:w="110" w:type="dxa"/>
              <w:bottom w:w="90" w:type="dxa"/>
              <w:right w:w="110" w:type="dxa"/>
            </w:tcMar>
            <w:vAlign w:val="center"/>
          </w:tcPr>
          <w:p w14:paraId="08B1DD1F" w14:textId="77777777" w:rsidR="005D4528" w:rsidRDefault="005D4528" w:rsidP="005D4528">
            <w:pPr>
              <w:spacing w:after="0"/>
            </w:pPr>
          </w:p>
        </w:tc>
        <w:tc>
          <w:tcPr>
            <w:tcW w:w="2553" w:type="dxa"/>
            <w:tcMar>
              <w:top w:w="90" w:type="dxa"/>
              <w:left w:w="110" w:type="dxa"/>
              <w:bottom w:w="90" w:type="dxa"/>
              <w:right w:w="110" w:type="dxa"/>
            </w:tcMar>
            <w:vAlign w:val="center"/>
          </w:tcPr>
          <w:p w14:paraId="2A7C9FB7" w14:textId="0771C109" w:rsidR="004D0541" w:rsidRPr="005160F8" w:rsidRDefault="002A33B3">
            <w:pPr>
              <w:rPr>
                <w:color w:val="000000" w:themeColor="text1"/>
              </w:rPr>
            </w:pPr>
            <w:r w:rsidRPr="005160F8">
              <w:rPr>
                <w:b/>
                <w:color w:val="000000" w:themeColor="text1"/>
                <w:sz w:val="17"/>
              </w:rPr>
              <w:t>-</w:t>
            </w:r>
          </w:p>
        </w:tc>
      </w:tr>
      <w:tr w:rsidR="005D4528" w14:paraId="2BAF896D" w14:textId="77777777" w:rsidTr="005D4528">
        <w:trPr>
          <w:jc w:val="center"/>
        </w:trPr>
        <w:tc>
          <w:tcPr>
            <w:tcW w:w="2553" w:type="dxa"/>
            <w:tcMar>
              <w:top w:w="90" w:type="dxa"/>
              <w:left w:w="110" w:type="dxa"/>
              <w:bottom w:w="90" w:type="dxa"/>
              <w:right w:w="110" w:type="dxa"/>
            </w:tcMar>
            <w:vAlign w:val="center"/>
          </w:tcPr>
          <w:p w14:paraId="70ADE838" w14:textId="77777777" w:rsidR="005D4528" w:rsidRDefault="005D4528" w:rsidP="005D4528">
            <w:pPr>
              <w:spacing w:after="0"/>
            </w:pPr>
            <w:r>
              <w:rPr>
                <w:sz w:val="16"/>
              </w:rPr>
              <w:t>Internal project team</w:t>
            </w:r>
          </w:p>
        </w:tc>
        <w:tc>
          <w:tcPr>
            <w:tcW w:w="2553" w:type="dxa"/>
            <w:tcMar>
              <w:top w:w="90" w:type="dxa"/>
              <w:left w:w="110" w:type="dxa"/>
              <w:bottom w:w="90" w:type="dxa"/>
              <w:right w:w="110" w:type="dxa"/>
            </w:tcMar>
            <w:vAlign w:val="center"/>
          </w:tcPr>
          <w:p w14:paraId="5AB296D1" w14:textId="77777777" w:rsidR="005D4528" w:rsidRDefault="005D4528" w:rsidP="005D4528">
            <w:pPr>
              <w:spacing w:after="0"/>
            </w:pPr>
            <w:r>
              <w:rPr>
                <w:sz w:val="16"/>
              </w:rPr>
              <w:t>SHOULD</w:t>
            </w:r>
          </w:p>
        </w:tc>
        <w:tc>
          <w:tcPr>
            <w:tcW w:w="2555" w:type="dxa"/>
            <w:tcMar>
              <w:top w:w="90" w:type="dxa"/>
              <w:left w:w="110" w:type="dxa"/>
              <w:bottom w:w="90" w:type="dxa"/>
              <w:right w:w="110" w:type="dxa"/>
            </w:tcMar>
            <w:vAlign w:val="center"/>
          </w:tcPr>
          <w:p w14:paraId="1050AE1D" w14:textId="77777777" w:rsidR="005D4528" w:rsidRDefault="005D4528" w:rsidP="005D4528">
            <w:pPr>
              <w:spacing w:after="0"/>
            </w:pPr>
          </w:p>
        </w:tc>
        <w:tc>
          <w:tcPr>
            <w:tcW w:w="2553" w:type="dxa"/>
            <w:tcMar>
              <w:top w:w="90" w:type="dxa"/>
              <w:left w:w="110" w:type="dxa"/>
              <w:bottom w:w="90" w:type="dxa"/>
              <w:right w:w="110" w:type="dxa"/>
            </w:tcMar>
            <w:vAlign w:val="center"/>
          </w:tcPr>
          <w:p w14:paraId="02344E61" w14:textId="59CD7F8E" w:rsidR="004D0541" w:rsidRPr="005160F8" w:rsidRDefault="002A33B3">
            <w:pPr>
              <w:rPr>
                <w:color w:val="000000" w:themeColor="text1"/>
              </w:rPr>
            </w:pPr>
            <w:r w:rsidRPr="005160F8">
              <w:rPr>
                <w:b/>
                <w:color w:val="000000" w:themeColor="text1"/>
                <w:sz w:val="17"/>
              </w:rPr>
              <w:t>-</w:t>
            </w:r>
          </w:p>
        </w:tc>
      </w:tr>
      <w:tr w:rsidR="005D4528" w14:paraId="5102F246" w14:textId="77777777" w:rsidTr="005D4528">
        <w:trPr>
          <w:jc w:val="center"/>
        </w:trPr>
        <w:tc>
          <w:tcPr>
            <w:tcW w:w="2553" w:type="dxa"/>
            <w:tcMar>
              <w:top w:w="90" w:type="dxa"/>
              <w:left w:w="110" w:type="dxa"/>
              <w:bottom w:w="90" w:type="dxa"/>
              <w:right w:w="110" w:type="dxa"/>
            </w:tcMar>
            <w:vAlign w:val="center"/>
          </w:tcPr>
          <w:p w14:paraId="0837D832" w14:textId="77777777" w:rsidR="005D4528" w:rsidRDefault="005D4528" w:rsidP="005D4528">
            <w:pPr>
              <w:spacing w:after="0"/>
            </w:pPr>
            <w:r>
              <w:rPr>
                <w:sz w:val="16"/>
              </w:rPr>
              <w:t>Consultants</w:t>
            </w:r>
          </w:p>
        </w:tc>
        <w:tc>
          <w:tcPr>
            <w:tcW w:w="2553" w:type="dxa"/>
            <w:tcMar>
              <w:top w:w="90" w:type="dxa"/>
              <w:left w:w="110" w:type="dxa"/>
              <w:bottom w:w="90" w:type="dxa"/>
              <w:right w:w="110" w:type="dxa"/>
            </w:tcMar>
            <w:vAlign w:val="center"/>
          </w:tcPr>
          <w:p w14:paraId="616DA61E" w14:textId="77777777" w:rsidR="005D4528" w:rsidRDefault="005D4528" w:rsidP="005D4528">
            <w:pPr>
              <w:spacing w:after="0"/>
            </w:pPr>
            <w:r>
              <w:rPr>
                <w:sz w:val="16"/>
              </w:rPr>
              <w:t>SHOULD</w:t>
            </w:r>
          </w:p>
        </w:tc>
        <w:tc>
          <w:tcPr>
            <w:tcW w:w="2555" w:type="dxa"/>
            <w:tcMar>
              <w:top w:w="90" w:type="dxa"/>
              <w:left w:w="110" w:type="dxa"/>
              <w:bottom w:w="90" w:type="dxa"/>
              <w:right w:w="110" w:type="dxa"/>
            </w:tcMar>
            <w:vAlign w:val="center"/>
          </w:tcPr>
          <w:p w14:paraId="468AB054" w14:textId="77777777" w:rsidR="005D4528" w:rsidRDefault="005D4528" w:rsidP="005D4528">
            <w:pPr>
              <w:spacing w:after="0"/>
            </w:pPr>
            <w:r>
              <w:rPr>
                <w:sz w:val="16"/>
              </w:rPr>
              <w:t>Structural, MEP, façade, landscape, lighting, etc.</w:t>
            </w:r>
          </w:p>
        </w:tc>
        <w:tc>
          <w:tcPr>
            <w:tcW w:w="2553" w:type="dxa"/>
            <w:tcMar>
              <w:top w:w="90" w:type="dxa"/>
              <w:left w:w="110" w:type="dxa"/>
              <w:bottom w:w="90" w:type="dxa"/>
              <w:right w:w="110" w:type="dxa"/>
            </w:tcMar>
            <w:vAlign w:val="center"/>
          </w:tcPr>
          <w:p w14:paraId="519B61C7" w14:textId="0339C79E" w:rsidR="004D0541" w:rsidRPr="005160F8" w:rsidRDefault="002A33B3">
            <w:pPr>
              <w:rPr>
                <w:color w:val="000000" w:themeColor="text1"/>
              </w:rPr>
            </w:pPr>
            <w:r w:rsidRPr="005160F8">
              <w:rPr>
                <w:b/>
                <w:color w:val="000000" w:themeColor="text1"/>
                <w:sz w:val="17"/>
              </w:rPr>
              <w:t>-</w:t>
            </w:r>
          </w:p>
        </w:tc>
      </w:tr>
      <w:tr w:rsidR="005D4528" w14:paraId="06610DF7" w14:textId="77777777" w:rsidTr="005D4528">
        <w:trPr>
          <w:jc w:val="center"/>
        </w:trPr>
        <w:tc>
          <w:tcPr>
            <w:tcW w:w="2553" w:type="dxa"/>
            <w:tcMar>
              <w:top w:w="90" w:type="dxa"/>
              <w:left w:w="110" w:type="dxa"/>
              <w:bottom w:w="90" w:type="dxa"/>
              <w:right w:w="110" w:type="dxa"/>
            </w:tcMar>
            <w:vAlign w:val="center"/>
          </w:tcPr>
          <w:p w14:paraId="79153F3E" w14:textId="77777777" w:rsidR="005D4528" w:rsidRDefault="005D4528" w:rsidP="005D4528">
            <w:pPr>
              <w:spacing w:after="0"/>
            </w:pPr>
            <w:r>
              <w:rPr>
                <w:sz w:val="16"/>
              </w:rPr>
              <w:t>Contractor(s)</w:t>
            </w:r>
          </w:p>
        </w:tc>
        <w:tc>
          <w:tcPr>
            <w:tcW w:w="2553" w:type="dxa"/>
            <w:tcMar>
              <w:top w:w="90" w:type="dxa"/>
              <w:left w:w="110" w:type="dxa"/>
              <w:bottom w:w="90" w:type="dxa"/>
              <w:right w:w="110" w:type="dxa"/>
            </w:tcMar>
            <w:vAlign w:val="center"/>
          </w:tcPr>
          <w:p w14:paraId="3F28293B" w14:textId="77777777" w:rsidR="005D4528" w:rsidRDefault="005D4528" w:rsidP="005D4528">
            <w:pPr>
              <w:spacing w:after="0"/>
            </w:pPr>
            <w:r>
              <w:rPr>
                <w:sz w:val="16"/>
              </w:rPr>
              <w:t>OPTIONAL</w:t>
            </w:r>
          </w:p>
        </w:tc>
        <w:tc>
          <w:tcPr>
            <w:tcW w:w="2555" w:type="dxa"/>
            <w:tcMar>
              <w:top w:w="90" w:type="dxa"/>
              <w:left w:w="110" w:type="dxa"/>
              <w:bottom w:w="90" w:type="dxa"/>
              <w:right w:w="110" w:type="dxa"/>
            </w:tcMar>
            <w:vAlign w:val="center"/>
          </w:tcPr>
          <w:p w14:paraId="02C29215" w14:textId="77777777" w:rsidR="005D4528" w:rsidRDefault="005D4528" w:rsidP="005D4528">
            <w:pPr>
              <w:spacing w:after="0"/>
            </w:pPr>
          </w:p>
        </w:tc>
        <w:tc>
          <w:tcPr>
            <w:tcW w:w="2553" w:type="dxa"/>
            <w:tcMar>
              <w:top w:w="90" w:type="dxa"/>
              <w:left w:w="110" w:type="dxa"/>
              <w:bottom w:w="90" w:type="dxa"/>
              <w:right w:w="110" w:type="dxa"/>
            </w:tcMar>
            <w:vAlign w:val="center"/>
          </w:tcPr>
          <w:p w14:paraId="7D6AD457" w14:textId="04F9588E" w:rsidR="004D0541" w:rsidRPr="005160F8" w:rsidRDefault="002A33B3">
            <w:pPr>
              <w:rPr>
                <w:color w:val="000000" w:themeColor="text1"/>
              </w:rPr>
            </w:pPr>
            <w:r w:rsidRPr="005160F8">
              <w:rPr>
                <w:b/>
                <w:color w:val="000000" w:themeColor="text1"/>
                <w:sz w:val="17"/>
              </w:rPr>
              <w:t>-</w:t>
            </w:r>
          </w:p>
        </w:tc>
      </w:tr>
      <w:tr w:rsidR="005D4528" w14:paraId="00BA8DBD" w14:textId="77777777" w:rsidTr="005D4528">
        <w:trPr>
          <w:jc w:val="center"/>
        </w:trPr>
        <w:tc>
          <w:tcPr>
            <w:tcW w:w="2553" w:type="dxa"/>
            <w:tcMar>
              <w:top w:w="90" w:type="dxa"/>
              <w:left w:w="110" w:type="dxa"/>
              <w:bottom w:w="90" w:type="dxa"/>
              <w:right w:w="110" w:type="dxa"/>
            </w:tcMar>
            <w:vAlign w:val="center"/>
          </w:tcPr>
          <w:p w14:paraId="5461669D" w14:textId="77777777" w:rsidR="005D4528" w:rsidRDefault="005D4528" w:rsidP="005D4528">
            <w:pPr>
              <w:spacing w:after="0"/>
            </w:pPr>
            <w:r>
              <w:rPr>
                <w:sz w:val="16"/>
              </w:rPr>
              <w:t>Photographer / visualization credits</w:t>
            </w:r>
          </w:p>
        </w:tc>
        <w:tc>
          <w:tcPr>
            <w:tcW w:w="2553" w:type="dxa"/>
            <w:tcMar>
              <w:top w:w="90" w:type="dxa"/>
              <w:left w:w="110" w:type="dxa"/>
              <w:bottom w:w="90" w:type="dxa"/>
              <w:right w:w="110" w:type="dxa"/>
            </w:tcMar>
            <w:vAlign w:val="center"/>
          </w:tcPr>
          <w:p w14:paraId="37AA837B" w14:textId="77777777" w:rsidR="005D4528" w:rsidRDefault="005D4528" w:rsidP="005D4528">
            <w:pPr>
              <w:spacing w:after="0"/>
            </w:pPr>
            <w:r>
              <w:rPr>
                <w:sz w:val="16"/>
              </w:rPr>
              <w:t>MUST</w:t>
            </w:r>
          </w:p>
        </w:tc>
        <w:tc>
          <w:tcPr>
            <w:tcW w:w="2555" w:type="dxa"/>
            <w:tcMar>
              <w:top w:w="90" w:type="dxa"/>
              <w:left w:w="110" w:type="dxa"/>
              <w:bottom w:w="90" w:type="dxa"/>
              <w:right w:w="110" w:type="dxa"/>
            </w:tcMar>
            <w:vAlign w:val="center"/>
          </w:tcPr>
          <w:p w14:paraId="2382D57C" w14:textId="77777777" w:rsidR="005D4528" w:rsidRDefault="005D4528" w:rsidP="005D4528">
            <w:pPr>
              <w:spacing w:after="0"/>
            </w:pPr>
            <w:r>
              <w:rPr>
                <w:sz w:val="16"/>
              </w:rPr>
              <w:t>Required where applicable.</w:t>
            </w:r>
          </w:p>
        </w:tc>
        <w:tc>
          <w:tcPr>
            <w:tcW w:w="2553" w:type="dxa"/>
            <w:tcMar>
              <w:top w:w="90" w:type="dxa"/>
              <w:left w:w="110" w:type="dxa"/>
              <w:bottom w:w="90" w:type="dxa"/>
              <w:right w:w="110" w:type="dxa"/>
            </w:tcMar>
            <w:vAlign w:val="center"/>
          </w:tcPr>
          <w:p w14:paraId="6D44BAAE" w14:textId="29028BFE" w:rsidR="004D0541" w:rsidRPr="005160F8" w:rsidRDefault="002A33B3">
            <w:pPr>
              <w:rPr>
                <w:color w:val="000000" w:themeColor="text1"/>
              </w:rPr>
            </w:pPr>
            <w:r w:rsidRPr="005160F8">
              <w:rPr>
                <w:b/>
                <w:color w:val="000000" w:themeColor="text1"/>
                <w:sz w:val="17"/>
              </w:rPr>
              <w:t>-</w:t>
            </w:r>
          </w:p>
        </w:tc>
      </w:tr>
      <w:tr w:rsidR="005D4528" w14:paraId="3B4BAF40" w14:textId="77777777" w:rsidTr="005D4528">
        <w:trPr>
          <w:jc w:val="center"/>
        </w:trPr>
        <w:tc>
          <w:tcPr>
            <w:tcW w:w="2553" w:type="dxa"/>
            <w:tcMar>
              <w:top w:w="90" w:type="dxa"/>
              <w:left w:w="110" w:type="dxa"/>
              <w:bottom w:w="90" w:type="dxa"/>
              <w:right w:w="110" w:type="dxa"/>
            </w:tcMar>
            <w:vAlign w:val="center"/>
          </w:tcPr>
          <w:p w14:paraId="0FDC4E20" w14:textId="77777777" w:rsidR="005D4528" w:rsidRDefault="005D4528" w:rsidP="005D4528">
            <w:pPr>
              <w:spacing w:after="0"/>
            </w:pPr>
            <w:r>
              <w:rPr>
                <w:sz w:val="16"/>
              </w:rPr>
              <w:t>Awards / certification</w:t>
            </w:r>
          </w:p>
        </w:tc>
        <w:tc>
          <w:tcPr>
            <w:tcW w:w="2553" w:type="dxa"/>
            <w:tcMar>
              <w:top w:w="90" w:type="dxa"/>
              <w:left w:w="110" w:type="dxa"/>
              <w:bottom w:w="90" w:type="dxa"/>
              <w:right w:w="110" w:type="dxa"/>
            </w:tcMar>
            <w:vAlign w:val="center"/>
          </w:tcPr>
          <w:p w14:paraId="11ADD987" w14:textId="77777777" w:rsidR="005D4528" w:rsidRDefault="005D4528" w:rsidP="005D4528">
            <w:pPr>
              <w:spacing w:after="0"/>
            </w:pPr>
            <w:r>
              <w:rPr>
                <w:sz w:val="16"/>
              </w:rPr>
              <w:t>OPTIONAL</w:t>
            </w:r>
          </w:p>
        </w:tc>
        <w:tc>
          <w:tcPr>
            <w:tcW w:w="2555" w:type="dxa"/>
            <w:tcMar>
              <w:top w:w="90" w:type="dxa"/>
              <w:left w:w="110" w:type="dxa"/>
              <w:bottom w:w="90" w:type="dxa"/>
              <w:right w:w="110" w:type="dxa"/>
            </w:tcMar>
            <w:vAlign w:val="center"/>
          </w:tcPr>
          <w:p w14:paraId="557EBBFD" w14:textId="77777777" w:rsidR="005D4528" w:rsidRDefault="005D4528" w:rsidP="005D4528">
            <w:pPr>
              <w:spacing w:after="0"/>
            </w:pPr>
            <w:r>
              <w:rPr>
                <w:sz w:val="16"/>
              </w:rPr>
              <w:t>Award/certification/year.</w:t>
            </w:r>
          </w:p>
        </w:tc>
        <w:tc>
          <w:tcPr>
            <w:tcW w:w="2553" w:type="dxa"/>
            <w:tcMar>
              <w:top w:w="90" w:type="dxa"/>
              <w:left w:w="110" w:type="dxa"/>
              <w:bottom w:w="90" w:type="dxa"/>
              <w:right w:w="110" w:type="dxa"/>
            </w:tcMar>
            <w:vAlign w:val="center"/>
          </w:tcPr>
          <w:p w14:paraId="79FEB3FB" w14:textId="51C827C7" w:rsidR="004D0541" w:rsidRPr="005160F8" w:rsidRDefault="002A33B3">
            <w:pPr>
              <w:rPr>
                <w:color w:val="000000" w:themeColor="text1"/>
              </w:rPr>
            </w:pPr>
            <w:r w:rsidRPr="005160F8">
              <w:rPr>
                <w:b/>
                <w:color w:val="000000" w:themeColor="text1"/>
                <w:sz w:val="17"/>
              </w:rPr>
              <w:t>-</w:t>
            </w:r>
          </w:p>
        </w:tc>
      </w:tr>
    </w:tbl>
    <w:p w14:paraId="618F08E2" w14:textId="77777777" w:rsidR="00CC2065" w:rsidRDefault="00CC2065"/>
    <w:p w14:paraId="4754AFC0" w14:textId="77777777" w:rsidR="00CC2065" w:rsidRDefault="00000000">
      <w:pPr>
        <w:pStyle w:val="Heading2"/>
      </w:pPr>
      <w:r>
        <w:t>B. Project story</w:t>
      </w:r>
    </w:p>
    <w:tbl>
      <w:tblPr>
        <w:tblStyle w:val="TableGrid"/>
        <w:tblW w:w="0" w:type="auto"/>
        <w:jc w:val="center"/>
        <w:tblLook w:val="04A0" w:firstRow="1" w:lastRow="0" w:firstColumn="1" w:lastColumn="0" w:noHBand="0" w:noVBand="1"/>
      </w:tblPr>
      <w:tblGrid>
        <w:gridCol w:w="2554"/>
        <w:gridCol w:w="2553"/>
        <w:gridCol w:w="2554"/>
        <w:gridCol w:w="2553"/>
      </w:tblGrid>
      <w:tr w:rsidR="00CC2065" w14:paraId="1F402861" w14:textId="77777777">
        <w:trPr>
          <w:tblHeader/>
          <w:jc w:val="center"/>
        </w:trPr>
        <w:tc>
          <w:tcPr>
            <w:tcW w:w="2556" w:type="dxa"/>
            <w:shd w:val="clear" w:color="auto" w:fill="222222"/>
            <w:tcMar>
              <w:top w:w="90" w:type="dxa"/>
              <w:left w:w="110" w:type="dxa"/>
              <w:bottom w:w="90" w:type="dxa"/>
              <w:right w:w="110" w:type="dxa"/>
            </w:tcMar>
            <w:vAlign w:val="center"/>
          </w:tcPr>
          <w:p w14:paraId="16E736F0"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3F335507"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2F51BE18"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6DF65C4F" w14:textId="77777777" w:rsidR="00CC2065" w:rsidRDefault="00000000">
            <w:pPr>
              <w:spacing w:after="0"/>
            </w:pPr>
            <w:r>
              <w:rPr>
                <w:b/>
                <w:color w:val="FFFFFF"/>
                <w:sz w:val="16"/>
              </w:rPr>
              <w:t>YOUR RESPONSE / FILE REF</w:t>
            </w:r>
          </w:p>
        </w:tc>
      </w:tr>
      <w:tr w:rsidR="00CC2065" w14:paraId="0635DB81" w14:textId="77777777">
        <w:trPr>
          <w:jc w:val="center"/>
        </w:trPr>
        <w:tc>
          <w:tcPr>
            <w:tcW w:w="2556" w:type="dxa"/>
            <w:tcMar>
              <w:top w:w="90" w:type="dxa"/>
              <w:left w:w="110" w:type="dxa"/>
              <w:bottom w:w="90" w:type="dxa"/>
              <w:right w:w="110" w:type="dxa"/>
            </w:tcMar>
            <w:vAlign w:val="center"/>
          </w:tcPr>
          <w:p w14:paraId="7B59D771" w14:textId="77777777" w:rsidR="00CC2065" w:rsidRDefault="00000000">
            <w:pPr>
              <w:spacing w:after="0"/>
            </w:pPr>
            <w:r>
              <w:rPr>
                <w:sz w:val="16"/>
              </w:rPr>
              <w:t>One-line project summary</w:t>
            </w:r>
          </w:p>
        </w:tc>
        <w:tc>
          <w:tcPr>
            <w:tcW w:w="2556" w:type="dxa"/>
            <w:tcMar>
              <w:top w:w="90" w:type="dxa"/>
              <w:left w:w="110" w:type="dxa"/>
              <w:bottom w:w="90" w:type="dxa"/>
              <w:right w:w="110" w:type="dxa"/>
            </w:tcMar>
            <w:vAlign w:val="center"/>
          </w:tcPr>
          <w:p w14:paraId="40AB11D2"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DD78438" w14:textId="77777777" w:rsidR="00CC2065" w:rsidRDefault="00000000">
            <w:pPr>
              <w:spacing w:after="0"/>
            </w:pPr>
            <w:r>
              <w:rPr>
                <w:sz w:val="16"/>
              </w:rPr>
              <w:t>20–30 words.</w:t>
            </w:r>
          </w:p>
        </w:tc>
        <w:tc>
          <w:tcPr>
            <w:tcW w:w="2556" w:type="dxa"/>
            <w:tcMar>
              <w:top w:w="90" w:type="dxa"/>
              <w:left w:w="110" w:type="dxa"/>
              <w:bottom w:w="90" w:type="dxa"/>
              <w:right w:w="110" w:type="dxa"/>
            </w:tcMar>
            <w:vAlign w:val="center"/>
          </w:tcPr>
          <w:p w14:paraId="4FF85DDE" w14:textId="06AAE66C" w:rsidR="00237C43" w:rsidRDefault="00237C43"/>
        </w:tc>
      </w:tr>
      <w:tr w:rsidR="00CC2065" w14:paraId="074F3EB3" w14:textId="77777777">
        <w:trPr>
          <w:jc w:val="center"/>
        </w:trPr>
        <w:tc>
          <w:tcPr>
            <w:tcW w:w="2556" w:type="dxa"/>
            <w:tcMar>
              <w:top w:w="90" w:type="dxa"/>
              <w:left w:w="110" w:type="dxa"/>
              <w:bottom w:w="90" w:type="dxa"/>
              <w:right w:w="110" w:type="dxa"/>
            </w:tcMar>
            <w:vAlign w:val="center"/>
          </w:tcPr>
          <w:p w14:paraId="5B328CC6" w14:textId="77777777" w:rsidR="00CC2065" w:rsidRDefault="00000000">
            <w:pPr>
              <w:spacing w:after="0"/>
            </w:pPr>
            <w:r>
              <w:rPr>
                <w:sz w:val="16"/>
              </w:rPr>
              <w:t>Short overview</w:t>
            </w:r>
          </w:p>
        </w:tc>
        <w:tc>
          <w:tcPr>
            <w:tcW w:w="2556" w:type="dxa"/>
            <w:tcMar>
              <w:top w:w="90" w:type="dxa"/>
              <w:left w:w="110" w:type="dxa"/>
              <w:bottom w:w="90" w:type="dxa"/>
              <w:right w:w="110" w:type="dxa"/>
            </w:tcMar>
            <w:vAlign w:val="center"/>
          </w:tcPr>
          <w:p w14:paraId="3D4F688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A69489A" w14:textId="77777777" w:rsidR="00CC2065" w:rsidRDefault="00000000">
            <w:pPr>
              <w:spacing w:after="0"/>
            </w:pPr>
            <w:r>
              <w:rPr>
                <w:sz w:val="16"/>
              </w:rPr>
              <w:t>80–150 words.</w:t>
            </w:r>
          </w:p>
        </w:tc>
        <w:tc>
          <w:tcPr>
            <w:tcW w:w="2556" w:type="dxa"/>
            <w:tcMar>
              <w:top w:w="90" w:type="dxa"/>
              <w:left w:w="110" w:type="dxa"/>
              <w:bottom w:w="90" w:type="dxa"/>
              <w:right w:w="110" w:type="dxa"/>
            </w:tcMar>
            <w:vAlign w:val="center"/>
          </w:tcPr>
          <w:p w14:paraId="2412FBB6" w14:textId="65566AA4" w:rsidR="00237C43" w:rsidRDefault="00237C43"/>
        </w:tc>
      </w:tr>
      <w:tr w:rsidR="00CC2065" w14:paraId="609B431F" w14:textId="77777777">
        <w:trPr>
          <w:jc w:val="center"/>
        </w:trPr>
        <w:tc>
          <w:tcPr>
            <w:tcW w:w="2556" w:type="dxa"/>
            <w:tcMar>
              <w:top w:w="90" w:type="dxa"/>
              <w:left w:w="110" w:type="dxa"/>
              <w:bottom w:w="90" w:type="dxa"/>
              <w:right w:w="110" w:type="dxa"/>
            </w:tcMar>
            <w:vAlign w:val="center"/>
          </w:tcPr>
          <w:p w14:paraId="06251ABE" w14:textId="77777777" w:rsidR="00CC2065" w:rsidRDefault="00000000">
            <w:pPr>
              <w:spacing w:after="0"/>
            </w:pPr>
            <w:r>
              <w:rPr>
                <w:sz w:val="16"/>
              </w:rPr>
              <w:t>Full narrative</w:t>
            </w:r>
          </w:p>
        </w:tc>
        <w:tc>
          <w:tcPr>
            <w:tcW w:w="2556" w:type="dxa"/>
            <w:tcMar>
              <w:top w:w="90" w:type="dxa"/>
              <w:left w:w="110" w:type="dxa"/>
              <w:bottom w:w="90" w:type="dxa"/>
              <w:right w:w="110" w:type="dxa"/>
            </w:tcMar>
            <w:vAlign w:val="center"/>
          </w:tcPr>
          <w:p w14:paraId="587FA9F6"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34A83263" w14:textId="77777777" w:rsidR="00CC2065" w:rsidRDefault="00000000">
            <w:pPr>
              <w:spacing w:after="0"/>
            </w:pPr>
            <w:r>
              <w:rPr>
                <w:sz w:val="16"/>
              </w:rPr>
              <w:t>300–700 words for flagship projects.</w:t>
            </w:r>
          </w:p>
        </w:tc>
        <w:tc>
          <w:tcPr>
            <w:tcW w:w="2556" w:type="dxa"/>
            <w:tcMar>
              <w:top w:w="90" w:type="dxa"/>
              <w:left w:w="110" w:type="dxa"/>
              <w:bottom w:w="90" w:type="dxa"/>
              <w:right w:w="110" w:type="dxa"/>
            </w:tcMar>
            <w:vAlign w:val="center"/>
          </w:tcPr>
          <w:p w14:paraId="33A1C8A5" w14:textId="3F45F244" w:rsidR="00237C43" w:rsidRDefault="00237C43"/>
        </w:tc>
      </w:tr>
      <w:tr w:rsidR="00CC2065" w14:paraId="6E0EC9FD" w14:textId="77777777">
        <w:trPr>
          <w:jc w:val="center"/>
        </w:trPr>
        <w:tc>
          <w:tcPr>
            <w:tcW w:w="2556" w:type="dxa"/>
            <w:tcMar>
              <w:top w:w="90" w:type="dxa"/>
              <w:left w:w="110" w:type="dxa"/>
              <w:bottom w:w="90" w:type="dxa"/>
              <w:right w:w="110" w:type="dxa"/>
            </w:tcMar>
            <w:vAlign w:val="center"/>
          </w:tcPr>
          <w:p w14:paraId="3F6AECA8" w14:textId="77777777" w:rsidR="00CC2065" w:rsidRDefault="00000000">
            <w:pPr>
              <w:spacing w:after="0"/>
            </w:pPr>
            <w:r>
              <w:rPr>
                <w:sz w:val="16"/>
              </w:rPr>
              <w:t>Client brief</w:t>
            </w:r>
          </w:p>
        </w:tc>
        <w:tc>
          <w:tcPr>
            <w:tcW w:w="2556" w:type="dxa"/>
            <w:tcMar>
              <w:top w:w="90" w:type="dxa"/>
              <w:left w:w="110" w:type="dxa"/>
              <w:bottom w:w="90" w:type="dxa"/>
              <w:right w:w="110" w:type="dxa"/>
            </w:tcMar>
            <w:vAlign w:val="center"/>
          </w:tcPr>
          <w:p w14:paraId="0405AE32"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8F85A60" w14:textId="77777777" w:rsidR="00CC2065" w:rsidRDefault="00000000">
            <w:pPr>
              <w:spacing w:after="0"/>
            </w:pPr>
            <w:r>
              <w:rPr>
                <w:sz w:val="16"/>
              </w:rPr>
              <w:t>What was required?</w:t>
            </w:r>
          </w:p>
        </w:tc>
        <w:tc>
          <w:tcPr>
            <w:tcW w:w="2556" w:type="dxa"/>
            <w:tcMar>
              <w:top w:w="90" w:type="dxa"/>
              <w:left w:w="110" w:type="dxa"/>
              <w:bottom w:w="90" w:type="dxa"/>
              <w:right w:w="110" w:type="dxa"/>
            </w:tcMar>
            <w:vAlign w:val="center"/>
          </w:tcPr>
          <w:p w14:paraId="1AB00725" w14:textId="796BE8A0" w:rsidR="00237C43" w:rsidRDefault="00237C43"/>
        </w:tc>
      </w:tr>
      <w:tr w:rsidR="00CC2065" w14:paraId="51C20ABF" w14:textId="77777777">
        <w:trPr>
          <w:jc w:val="center"/>
        </w:trPr>
        <w:tc>
          <w:tcPr>
            <w:tcW w:w="2556" w:type="dxa"/>
            <w:tcMar>
              <w:top w:w="90" w:type="dxa"/>
              <w:left w:w="110" w:type="dxa"/>
              <w:bottom w:w="90" w:type="dxa"/>
              <w:right w:w="110" w:type="dxa"/>
            </w:tcMar>
            <w:vAlign w:val="center"/>
          </w:tcPr>
          <w:p w14:paraId="4867EDEA" w14:textId="77777777" w:rsidR="00CC2065" w:rsidRDefault="00000000">
            <w:pPr>
              <w:spacing w:after="0"/>
            </w:pPr>
            <w:r>
              <w:rPr>
                <w:sz w:val="16"/>
              </w:rPr>
              <w:t>Design challenge</w:t>
            </w:r>
          </w:p>
        </w:tc>
        <w:tc>
          <w:tcPr>
            <w:tcW w:w="2556" w:type="dxa"/>
            <w:tcMar>
              <w:top w:w="90" w:type="dxa"/>
              <w:left w:w="110" w:type="dxa"/>
              <w:bottom w:w="90" w:type="dxa"/>
              <w:right w:w="110" w:type="dxa"/>
            </w:tcMar>
            <w:vAlign w:val="center"/>
          </w:tcPr>
          <w:p w14:paraId="561EFF5A"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E36F543" w14:textId="77777777" w:rsidR="00CC2065" w:rsidRDefault="00000000">
            <w:pPr>
              <w:spacing w:after="0"/>
            </w:pPr>
            <w:r>
              <w:rPr>
                <w:sz w:val="16"/>
              </w:rPr>
              <w:t>Constraints/problem to solve.</w:t>
            </w:r>
          </w:p>
        </w:tc>
        <w:tc>
          <w:tcPr>
            <w:tcW w:w="2556" w:type="dxa"/>
            <w:tcMar>
              <w:top w:w="90" w:type="dxa"/>
              <w:left w:w="110" w:type="dxa"/>
              <w:bottom w:w="90" w:type="dxa"/>
              <w:right w:w="110" w:type="dxa"/>
            </w:tcMar>
            <w:vAlign w:val="center"/>
          </w:tcPr>
          <w:p w14:paraId="1D6BF5D1" w14:textId="3BC83EBB" w:rsidR="00237C43" w:rsidRDefault="00237C43"/>
        </w:tc>
      </w:tr>
      <w:tr w:rsidR="00CC2065" w14:paraId="72DCAEEE" w14:textId="77777777">
        <w:trPr>
          <w:jc w:val="center"/>
        </w:trPr>
        <w:tc>
          <w:tcPr>
            <w:tcW w:w="2556" w:type="dxa"/>
            <w:tcMar>
              <w:top w:w="90" w:type="dxa"/>
              <w:left w:w="110" w:type="dxa"/>
              <w:bottom w:w="90" w:type="dxa"/>
              <w:right w:w="110" w:type="dxa"/>
            </w:tcMar>
            <w:vAlign w:val="center"/>
          </w:tcPr>
          <w:p w14:paraId="1C232797" w14:textId="77777777" w:rsidR="00CC2065" w:rsidRDefault="00000000">
            <w:pPr>
              <w:spacing w:after="0"/>
            </w:pPr>
            <w:r>
              <w:rPr>
                <w:sz w:val="16"/>
              </w:rPr>
              <w:t>Site/context</w:t>
            </w:r>
          </w:p>
        </w:tc>
        <w:tc>
          <w:tcPr>
            <w:tcW w:w="2556" w:type="dxa"/>
            <w:tcMar>
              <w:top w:w="90" w:type="dxa"/>
              <w:left w:w="110" w:type="dxa"/>
              <w:bottom w:w="90" w:type="dxa"/>
              <w:right w:w="110" w:type="dxa"/>
            </w:tcMar>
            <w:vAlign w:val="center"/>
          </w:tcPr>
          <w:p w14:paraId="0BB29C68"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5E26FF5F" w14:textId="77777777" w:rsidR="00CC2065" w:rsidRDefault="00000000">
            <w:pPr>
              <w:spacing w:after="0"/>
            </w:pPr>
            <w:r>
              <w:rPr>
                <w:sz w:val="16"/>
              </w:rPr>
              <w:t>Climate, orientation, access, surroundings, urban context.</w:t>
            </w:r>
          </w:p>
        </w:tc>
        <w:tc>
          <w:tcPr>
            <w:tcW w:w="2556" w:type="dxa"/>
            <w:tcMar>
              <w:top w:w="90" w:type="dxa"/>
              <w:left w:w="110" w:type="dxa"/>
              <w:bottom w:w="90" w:type="dxa"/>
              <w:right w:w="110" w:type="dxa"/>
            </w:tcMar>
            <w:vAlign w:val="center"/>
          </w:tcPr>
          <w:p w14:paraId="191FC531" w14:textId="0C1B6879" w:rsidR="00237C43" w:rsidRDefault="00237C43"/>
        </w:tc>
      </w:tr>
      <w:tr w:rsidR="00CC2065" w14:paraId="64622AA4" w14:textId="77777777">
        <w:trPr>
          <w:jc w:val="center"/>
        </w:trPr>
        <w:tc>
          <w:tcPr>
            <w:tcW w:w="2556" w:type="dxa"/>
            <w:tcMar>
              <w:top w:w="90" w:type="dxa"/>
              <w:left w:w="110" w:type="dxa"/>
              <w:bottom w:w="90" w:type="dxa"/>
              <w:right w:w="110" w:type="dxa"/>
            </w:tcMar>
            <w:vAlign w:val="center"/>
          </w:tcPr>
          <w:p w14:paraId="172FE144" w14:textId="77777777" w:rsidR="00CC2065" w:rsidRDefault="00000000">
            <w:pPr>
              <w:spacing w:after="0"/>
            </w:pPr>
            <w:r>
              <w:rPr>
                <w:sz w:val="16"/>
              </w:rPr>
              <w:t>Design concept</w:t>
            </w:r>
          </w:p>
        </w:tc>
        <w:tc>
          <w:tcPr>
            <w:tcW w:w="2556" w:type="dxa"/>
            <w:tcMar>
              <w:top w:w="90" w:type="dxa"/>
              <w:left w:w="110" w:type="dxa"/>
              <w:bottom w:w="90" w:type="dxa"/>
              <w:right w:w="110" w:type="dxa"/>
            </w:tcMar>
            <w:vAlign w:val="center"/>
          </w:tcPr>
          <w:p w14:paraId="22E1AA79"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655A359" w14:textId="77777777" w:rsidR="00CC2065" w:rsidRDefault="00000000">
            <w:pPr>
              <w:spacing w:after="0"/>
            </w:pPr>
            <w:r>
              <w:rPr>
                <w:sz w:val="16"/>
              </w:rPr>
              <w:t>Central idea and rationale.</w:t>
            </w:r>
          </w:p>
        </w:tc>
        <w:tc>
          <w:tcPr>
            <w:tcW w:w="2556" w:type="dxa"/>
            <w:tcMar>
              <w:top w:w="90" w:type="dxa"/>
              <w:left w:w="110" w:type="dxa"/>
              <w:bottom w:w="90" w:type="dxa"/>
              <w:right w:w="110" w:type="dxa"/>
            </w:tcMar>
            <w:vAlign w:val="center"/>
          </w:tcPr>
          <w:p w14:paraId="5E685A6F" w14:textId="1283A9F3" w:rsidR="00237C43" w:rsidRDefault="00237C43"/>
        </w:tc>
      </w:tr>
      <w:tr w:rsidR="00CC2065" w14:paraId="25ED4149" w14:textId="77777777">
        <w:trPr>
          <w:jc w:val="center"/>
        </w:trPr>
        <w:tc>
          <w:tcPr>
            <w:tcW w:w="2556" w:type="dxa"/>
            <w:tcMar>
              <w:top w:w="90" w:type="dxa"/>
              <w:left w:w="110" w:type="dxa"/>
              <w:bottom w:w="90" w:type="dxa"/>
              <w:right w:w="110" w:type="dxa"/>
            </w:tcMar>
            <w:vAlign w:val="center"/>
          </w:tcPr>
          <w:p w14:paraId="250AB903" w14:textId="77777777" w:rsidR="00CC2065" w:rsidRDefault="00000000">
            <w:pPr>
              <w:spacing w:after="0"/>
            </w:pPr>
            <w:r>
              <w:rPr>
                <w:sz w:val="16"/>
              </w:rPr>
              <w:t>Planning / spatial strategy</w:t>
            </w:r>
          </w:p>
        </w:tc>
        <w:tc>
          <w:tcPr>
            <w:tcW w:w="2556" w:type="dxa"/>
            <w:tcMar>
              <w:top w:w="90" w:type="dxa"/>
              <w:left w:w="110" w:type="dxa"/>
              <w:bottom w:w="90" w:type="dxa"/>
              <w:right w:w="110" w:type="dxa"/>
            </w:tcMar>
            <w:vAlign w:val="center"/>
          </w:tcPr>
          <w:p w14:paraId="27685CFE"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9C438E3" w14:textId="77777777" w:rsidR="00CC2065" w:rsidRDefault="00000000">
            <w:pPr>
              <w:spacing w:after="0"/>
            </w:pPr>
            <w:r>
              <w:rPr>
                <w:sz w:val="16"/>
              </w:rPr>
              <w:t>Zoning, circulation, public/private, flexibility.</w:t>
            </w:r>
          </w:p>
        </w:tc>
        <w:tc>
          <w:tcPr>
            <w:tcW w:w="2556" w:type="dxa"/>
            <w:tcMar>
              <w:top w:w="90" w:type="dxa"/>
              <w:left w:w="110" w:type="dxa"/>
              <w:bottom w:w="90" w:type="dxa"/>
              <w:right w:w="110" w:type="dxa"/>
            </w:tcMar>
            <w:vAlign w:val="center"/>
          </w:tcPr>
          <w:p w14:paraId="27C75AA5" w14:textId="601B8766" w:rsidR="00237C43" w:rsidRDefault="00237C43"/>
        </w:tc>
      </w:tr>
      <w:tr w:rsidR="00CC2065" w14:paraId="773CC0C5" w14:textId="77777777">
        <w:trPr>
          <w:jc w:val="center"/>
        </w:trPr>
        <w:tc>
          <w:tcPr>
            <w:tcW w:w="2556" w:type="dxa"/>
            <w:tcMar>
              <w:top w:w="90" w:type="dxa"/>
              <w:left w:w="110" w:type="dxa"/>
              <w:bottom w:w="90" w:type="dxa"/>
              <w:right w:w="110" w:type="dxa"/>
            </w:tcMar>
            <w:vAlign w:val="center"/>
          </w:tcPr>
          <w:p w14:paraId="19EE6317" w14:textId="77777777" w:rsidR="00CC2065" w:rsidRDefault="00000000">
            <w:pPr>
              <w:spacing w:after="0"/>
            </w:pPr>
            <w:r>
              <w:rPr>
                <w:sz w:val="16"/>
              </w:rPr>
              <w:t>Façade / envelope strategy</w:t>
            </w:r>
          </w:p>
        </w:tc>
        <w:tc>
          <w:tcPr>
            <w:tcW w:w="2556" w:type="dxa"/>
            <w:tcMar>
              <w:top w:w="90" w:type="dxa"/>
              <w:left w:w="110" w:type="dxa"/>
              <w:bottom w:w="90" w:type="dxa"/>
              <w:right w:w="110" w:type="dxa"/>
            </w:tcMar>
            <w:vAlign w:val="center"/>
          </w:tcPr>
          <w:p w14:paraId="695C2D77"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10490C58" w14:textId="77777777" w:rsidR="00CC2065" w:rsidRDefault="00CC2065">
            <w:pPr>
              <w:spacing w:after="0"/>
            </w:pPr>
          </w:p>
        </w:tc>
        <w:tc>
          <w:tcPr>
            <w:tcW w:w="2556" w:type="dxa"/>
            <w:tcMar>
              <w:top w:w="90" w:type="dxa"/>
              <w:left w:w="110" w:type="dxa"/>
              <w:bottom w:w="90" w:type="dxa"/>
              <w:right w:w="110" w:type="dxa"/>
            </w:tcMar>
            <w:vAlign w:val="center"/>
          </w:tcPr>
          <w:p w14:paraId="5D6B44D6" w14:textId="1B262FC5" w:rsidR="00237C43" w:rsidRDefault="00237C43"/>
        </w:tc>
      </w:tr>
      <w:tr w:rsidR="00CC2065" w14:paraId="4C7BB698" w14:textId="77777777">
        <w:trPr>
          <w:jc w:val="center"/>
        </w:trPr>
        <w:tc>
          <w:tcPr>
            <w:tcW w:w="2556" w:type="dxa"/>
            <w:tcMar>
              <w:top w:w="90" w:type="dxa"/>
              <w:left w:w="110" w:type="dxa"/>
              <w:bottom w:w="90" w:type="dxa"/>
              <w:right w:w="110" w:type="dxa"/>
            </w:tcMar>
            <w:vAlign w:val="center"/>
          </w:tcPr>
          <w:p w14:paraId="70BC4F82" w14:textId="77777777" w:rsidR="00CC2065" w:rsidRDefault="00000000">
            <w:pPr>
              <w:spacing w:after="0"/>
            </w:pPr>
            <w:r>
              <w:rPr>
                <w:sz w:val="16"/>
              </w:rPr>
              <w:t>Material strategy</w:t>
            </w:r>
          </w:p>
        </w:tc>
        <w:tc>
          <w:tcPr>
            <w:tcW w:w="2556" w:type="dxa"/>
            <w:tcMar>
              <w:top w:w="90" w:type="dxa"/>
              <w:left w:w="110" w:type="dxa"/>
              <w:bottom w:w="90" w:type="dxa"/>
              <w:right w:w="110" w:type="dxa"/>
            </w:tcMar>
            <w:vAlign w:val="center"/>
          </w:tcPr>
          <w:p w14:paraId="03431781"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3FE96B48" w14:textId="77777777" w:rsidR="00CC2065" w:rsidRDefault="00CC2065">
            <w:pPr>
              <w:spacing w:after="0"/>
            </w:pPr>
          </w:p>
        </w:tc>
        <w:tc>
          <w:tcPr>
            <w:tcW w:w="2556" w:type="dxa"/>
            <w:tcMar>
              <w:top w:w="90" w:type="dxa"/>
              <w:left w:w="110" w:type="dxa"/>
              <w:bottom w:w="90" w:type="dxa"/>
              <w:right w:w="110" w:type="dxa"/>
            </w:tcMar>
            <w:vAlign w:val="center"/>
          </w:tcPr>
          <w:p w14:paraId="78C58491" w14:textId="230358A2" w:rsidR="00237C43" w:rsidRDefault="00237C43"/>
        </w:tc>
      </w:tr>
      <w:tr w:rsidR="00CC2065" w14:paraId="2CA19147" w14:textId="77777777">
        <w:trPr>
          <w:jc w:val="center"/>
        </w:trPr>
        <w:tc>
          <w:tcPr>
            <w:tcW w:w="2556" w:type="dxa"/>
            <w:tcMar>
              <w:top w:w="90" w:type="dxa"/>
              <w:left w:w="110" w:type="dxa"/>
              <w:bottom w:w="90" w:type="dxa"/>
              <w:right w:w="110" w:type="dxa"/>
            </w:tcMar>
            <w:vAlign w:val="center"/>
          </w:tcPr>
          <w:p w14:paraId="4118D23D" w14:textId="77777777" w:rsidR="00CC2065" w:rsidRDefault="00000000">
            <w:pPr>
              <w:spacing w:after="0"/>
            </w:pPr>
            <w:r>
              <w:rPr>
                <w:sz w:val="16"/>
              </w:rPr>
              <w:t>Landscape strategy</w:t>
            </w:r>
          </w:p>
        </w:tc>
        <w:tc>
          <w:tcPr>
            <w:tcW w:w="2556" w:type="dxa"/>
            <w:tcMar>
              <w:top w:w="90" w:type="dxa"/>
              <w:left w:w="110" w:type="dxa"/>
              <w:bottom w:w="90" w:type="dxa"/>
              <w:right w:w="110" w:type="dxa"/>
            </w:tcMar>
            <w:vAlign w:val="center"/>
          </w:tcPr>
          <w:p w14:paraId="70465303"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54EB86A9" w14:textId="77777777" w:rsidR="00CC2065" w:rsidRDefault="00CC2065">
            <w:pPr>
              <w:spacing w:after="0"/>
            </w:pPr>
          </w:p>
        </w:tc>
        <w:tc>
          <w:tcPr>
            <w:tcW w:w="2556" w:type="dxa"/>
            <w:tcMar>
              <w:top w:w="90" w:type="dxa"/>
              <w:left w:w="110" w:type="dxa"/>
              <w:bottom w:w="90" w:type="dxa"/>
              <w:right w:w="110" w:type="dxa"/>
            </w:tcMar>
            <w:vAlign w:val="center"/>
          </w:tcPr>
          <w:p w14:paraId="6A99E2E0" w14:textId="526BFDF1" w:rsidR="00237C43" w:rsidRDefault="00237C43"/>
        </w:tc>
      </w:tr>
      <w:tr w:rsidR="00CC2065" w14:paraId="576DA0BB" w14:textId="77777777">
        <w:trPr>
          <w:jc w:val="center"/>
        </w:trPr>
        <w:tc>
          <w:tcPr>
            <w:tcW w:w="2556" w:type="dxa"/>
            <w:tcMar>
              <w:top w:w="90" w:type="dxa"/>
              <w:left w:w="110" w:type="dxa"/>
              <w:bottom w:w="90" w:type="dxa"/>
              <w:right w:w="110" w:type="dxa"/>
            </w:tcMar>
            <w:vAlign w:val="center"/>
          </w:tcPr>
          <w:p w14:paraId="4D4F2BD5" w14:textId="77777777" w:rsidR="00CC2065" w:rsidRDefault="00000000">
            <w:pPr>
              <w:spacing w:after="0"/>
            </w:pPr>
            <w:r>
              <w:rPr>
                <w:sz w:val="16"/>
              </w:rPr>
              <w:t>Structure / engineering idea</w:t>
            </w:r>
          </w:p>
        </w:tc>
        <w:tc>
          <w:tcPr>
            <w:tcW w:w="2556" w:type="dxa"/>
            <w:tcMar>
              <w:top w:w="90" w:type="dxa"/>
              <w:left w:w="110" w:type="dxa"/>
              <w:bottom w:w="90" w:type="dxa"/>
              <w:right w:w="110" w:type="dxa"/>
            </w:tcMar>
            <w:vAlign w:val="center"/>
          </w:tcPr>
          <w:p w14:paraId="71515874"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58BB3E52" w14:textId="77777777" w:rsidR="00CC2065" w:rsidRDefault="00CC2065">
            <w:pPr>
              <w:spacing w:after="0"/>
            </w:pPr>
          </w:p>
        </w:tc>
        <w:tc>
          <w:tcPr>
            <w:tcW w:w="2556" w:type="dxa"/>
            <w:tcMar>
              <w:top w:w="90" w:type="dxa"/>
              <w:left w:w="110" w:type="dxa"/>
              <w:bottom w:w="90" w:type="dxa"/>
              <w:right w:w="110" w:type="dxa"/>
            </w:tcMar>
            <w:vAlign w:val="center"/>
          </w:tcPr>
          <w:p w14:paraId="2252A416" w14:textId="13F9DE25" w:rsidR="00237C43" w:rsidRDefault="00237C43"/>
        </w:tc>
      </w:tr>
      <w:tr w:rsidR="00CC2065" w14:paraId="0860BD6A" w14:textId="77777777">
        <w:trPr>
          <w:jc w:val="center"/>
        </w:trPr>
        <w:tc>
          <w:tcPr>
            <w:tcW w:w="2556" w:type="dxa"/>
            <w:tcMar>
              <w:top w:w="90" w:type="dxa"/>
              <w:left w:w="110" w:type="dxa"/>
              <w:bottom w:w="90" w:type="dxa"/>
              <w:right w:w="110" w:type="dxa"/>
            </w:tcMar>
            <w:vAlign w:val="center"/>
          </w:tcPr>
          <w:p w14:paraId="23BBFD61" w14:textId="77777777" w:rsidR="00CC2065" w:rsidRDefault="00000000">
            <w:pPr>
              <w:spacing w:after="0"/>
            </w:pPr>
            <w:r>
              <w:rPr>
                <w:sz w:val="16"/>
              </w:rPr>
              <w:t>Interior strategy</w:t>
            </w:r>
          </w:p>
        </w:tc>
        <w:tc>
          <w:tcPr>
            <w:tcW w:w="2556" w:type="dxa"/>
            <w:tcMar>
              <w:top w:w="90" w:type="dxa"/>
              <w:left w:w="110" w:type="dxa"/>
              <w:bottom w:w="90" w:type="dxa"/>
              <w:right w:w="110" w:type="dxa"/>
            </w:tcMar>
            <w:vAlign w:val="center"/>
          </w:tcPr>
          <w:p w14:paraId="7DF424BD"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1A3250D6" w14:textId="77777777" w:rsidR="00CC2065" w:rsidRDefault="00CC2065">
            <w:pPr>
              <w:spacing w:after="0"/>
            </w:pPr>
          </w:p>
        </w:tc>
        <w:tc>
          <w:tcPr>
            <w:tcW w:w="2556" w:type="dxa"/>
            <w:tcMar>
              <w:top w:w="90" w:type="dxa"/>
              <w:left w:w="110" w:type="dxa"/>
              <w:bottom w:w="90" w:type="dxa"/>
              <w:right w:w="110" w:type="dxa"/>
            </w:tcMar>
            <w:vAlign w:val="center"/>
          </w:tcPr>
          <w:p w14:paraId="1753E40E" w14:textId="73CBF1E0" w:rsidR="00237C43" w:rsidRDefault="00237C43"/>
        </w:tc>
      </w:tr>
      <w:tr w:rsidR="00CC2065" w14:paraId="2BD77198" w14:textId="77777777">
        <w:trPr>
          <w:jc w:val="center"/>
        </w:trPr>
        <w:tc>
          <w:tcPr>
            <w:tcW w:w="2556" w:type="dxa"/>
            <w:tcMar>
              <w:top w:w="90" w:type="dxa"/>
              <w:left w:w="110" w:type="dxa"/>
              <w:bottom w:w="90" w:type="dxa"/>
              <w:right w:w="110" w:type="dxa"/>
            </w:tcMar>
            <w:vAlign w:val="center"/>
          </w:tcPr>
          <w:p w14:paraId="024F3433" w14:textId="77777777" w:rsidR="00CC2065" w:rsidRDefault="00000000">
            <w:pPr>
              <w:spacing w:after="0"/>
            </w:pPr>
            <w:r>
              <w:rPr>
                <w:sz w:val="16"/>
              </w:rPr>
              <w:t>Technology / BIM / digital process</w:t>
            </w:r>
          </w:p>
        </w:tc>
        <w:tc>
          <w:tcPr>
            <w:tcW w:w="2556" w:type="dxa"/>
            <w:tcMar>
              <w:top w:w="90" w:type="dxa"/>
              <w:left w:w="110" w:type="dxa"/>
              <w:bottom w:w="90" w:type="dxa"/>
              <w:right w:w="110" w:type="dxa"/>
            </w:tcMar>
            <w:vAlign w:val="center"/>
          </w:tcPr>
          <w:p w14:paraId="33922DD8"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09F57C7C" w14:textId="77777777" w:rsidR="00CC2065" w:rsidRDefault="00CC2065">
            <w:pPr>
              <w:spacing w:after="0"/>
            </w:pPr>
          </w:p>
        </w:tc>
        <w:tc>
          <w:tcPr>
            <w:tcW w:w="2556" w:type="dxa"/>
            <w:tcMar>
              <w:top w:w="90" w:type="dxa"/>
              <w:left w:w="110" w:type="dxa"/>
              <w:bottom w:w="90" w:type="dxa"/>
              <w:right w:w="110" w:type="dxa"/>
            </w:tcMar>
            <w:vAlign w:val="center"/>
          </w:tcPr>
          <w:p w14:paraId="29B55054" w14:textId="720B26AB" w:rsidR="00237C43" w:rsidRDefault="00237C43"/>
        </w:tc>
      </w:tr>
      <w:tr w:rsidR="00CC2065" w14:paraId="5BBB3D01" w14:textId="77777777">
        <w:trPr>
          <w:jc w:val="center"/>
        </w:trPr>
        <w:tc>
          <w:tcPr>
            <w:tcW w:w="2556" w:type="dxa"/>
            <w:tcMar>
              <w:top w:w="90" w:type="dxa"/>
              <w:left w:w="110" w:type="dxa"/>
              <w:bottom w:w="90" w:type="dxa"/>
              <w:right w:w="110" w:type="dxa"/>
            </w:tcMar>
            <w:vAlign w:val="center"/>
          </w:tcPr>
          <w:p w14:paraId="032DAE36" w14:textId="77777777" w:rsidR="00CC2065" w:rsidRDefault="00000000">
            <w:pPr>
              <w:spacing w:after="0"/>
            </w:pPr>
            <w:r>
              <w:rPr>
                <w:sz w:val="16"/>
              </w:rPr>
              <w:t>Construction / execution story</w:t>
            </w:r>
          </w:p>
        </w:tc>
        <w:tc>
          <w:tcPr>
            <w:tcW w:w="2556" w:type="dxa"/>
            <w:tcMar>
              <w:top w:w="90" w:type="dxa"/>
              <w:left w:w="110" w:type="dxa"/>
              <w:bottom w:w="90" w:type="dxa"/>
              <w:right w:w="110" w:type="dxa"/>
            </w:tcMar>
            <w:vAlign w:val="center"/>
          </w:tcPr>
          <w:p w14:paraId="0A8106DE"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12F11D70" w14:textId="77777777" w:rsidR="00CC2065" w:rsidRDefault="00000000">
            <w:pPr>
              <w:spacing w:after="0"/>
            </w:pPr>
            <w:r>
              <w:rPr>
                <w:sz w:val="16"/>
              </w:rPr>
              <w:t>Key coordination or implementation points.</w:t>
            </w:r>
          </w:p>
        </w:tc>
        <w:tc>
          <w:tcPr>
            <w:tcW w:w="2556" w:type="dxa"/>
            <w:tcMar>
              <w:top w:w="90" w:type="dxa"/>
              <w:left w:w="110" w:type="dxa"/>
              <w:bottom w:w="90" w:type="dxa"/>
              <w:right w:w="110" w:type="dxa"/>
            </w:tcMar>
            <w:vAlign w:val="center"/>
          </w:tcPr>
          <w:p w14:paraId="4703114B" w14:textId="30D7578C" w:rsidR="00237C43" w:rsidRDefault="00237C43"/>
        </w:tc>
      </w:tr>
      <w:tr w:rsidR="00CC2065" w14:paraId="763EDE65" w14:textId="77777777">
        <w:trPr>
          <w:jc w:val="center"/>
        </w:trPr>
        <w:tc>
          <w:tcPr>
            <w:tcW w:w="2556" w:type="dxa"/>
            <w:tcMar>
              <w:top w:w="90" w:type="dxa"/>
              <w:left w:w="110" w:type="dxa"/>
              <w:bottom w:w="90" w:type="dxa"/>
              <w:right w:w="110" w:type="dxa"/>
            </w:tcMar>
            <w:vAlign w:val="center"/>
          </w:tcPr>
          <w:p w14:paraId="39202DEC" w14:textId="77777777" w:rsidR="00CC2065" w:rsidRDefault="00000000">
            <w:pPr>
              <w:spacing w:after="0"/>
            </w:pPr>
            <w:r>
              <w:rPr>
                <w:sz w:val="16"/>
              </w:rPr>
              <w:t>Project outcome</w:t>
            </w:r>
          </w:p>
        </w:tc>
        <w:tc>
          <w:tcPr>
            <w:tcW w:w="2556" w:type="dxa"/>
            <w:tcMar>
              <w:top w:w="90" w:type="dxa"/>
              <w:left w:w="110" w:type="dxa"/>
              <w:bottom w:w="90" w:type="dxa"/>
              <w:right w:w="110" w:type="dxa"/>
            </w:tcMar>
            <w:vAlign w:val="center"/>
          </w:tcPr>
          <w:p w14:paraId="228E996B"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53A059D0" w14:textId="77777777" w:rsidR="00CC2065" w:rsidRDefault="00000000">
            <w:pPr>
              <w:spacing w:after="0"/>
            </w:pPr>
            <w:r>
              <w:rPr>
                <w:sz w:val="16"/>
              </w:rPr>
              <w:t>What improved / changed / was achieved.</w:t>
            </w:r>
          </w:p>
        </w:tc>
        <w:tc>
          <w:tcPr>
            <w:tcW w:w="2556" w:type="dxa"/>
            <w:tcMar>
              <w:top w:w="90" w:type="dxa"/>
              <w:left w:w="110" w:type="dxa"/>
              <w:bottom w:w="90" w:type="dxa"/>
              <w:right w:w="110" w:type="dxa"/>
            </w:tcMar>
            <w:vAlign w:val="center"/>
          </w:tcPr>
          <w:p w14:paraId="49A26664" w14:textId="50465F37" w:rsidR="00237C43" w:rsidRDefault="00237C43"/>
        </w:tc>
      </w:tr>
      <w:tr w:rsidR="00CC2065" w14:paraId="41E8F538" w14:textId="77777777">
        <w:trPr>
          <w:jc w:val="center"/>
        </w:trPr>
        <w:tc>
          <w:tcPr>
            <w:tcW w:w="2556" w:type="dxa"/>
            <w:tcMar>
              <w:top w:w="90" w:type="dxa"/>
              <w:left w:w="110" w:type="dxa"/>
              <w:bottom w:w="90" w:type="dxa"/>
              <w:right w:w="110" w:type="dxa"/>
            </w:tcMar>
            <w:vAlign w:val="center"/>
          </w:tcPr>
          <w:p w14:paraId="64E6C140" w14:textId="77777777" w:rsidR="00CC2065" w:rsidRDefault="00000000">
            <w:pPr>
              <w:spacing w:after="0"/>
            </w:pPr>
            <w:r>
              <w:rPr>
                <w:sz w:val="16"/>
              </w:rPr>
              <w:lastRenderedPageBreak/>
              <w:t>Lessons / insight</w:t>
            </w:r>
          </w:p>
        </w:tc>
        <w:tc>
          <w:tcPr>
            <w:tcW w:w="2556" w:type="dxa"/>
            <w:tcMar>
              <w:top w:w="90" w:type="dxa"/>
              <w:left w:w="110" w:type="dxa"/>
              <w:bottom w:w="90" w:type="dxa"/>
              <w:right w:w="110" w:type="dxa"/>
            </w:tcMar>
            <w:vAlign w:val="center"/>
          </w:tcPr>
          <w:p w14:paraId="03909822"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5D2908B2" w14:textId="77777777" w:rsidR="00CC2065" w:rsidRDefault="00000000">
            <w:pPr>
              <w:spacing w:after="0"/>
            </w:pPr>
            <w:r>
              <w:rPr>
                <w:sz w:val="16"/>
              </w:rPr>
              <w:t>What was learned or innovated.</w:t>
            </w:r>
          </w:p>
        </w:tc>
        <w:tc>
          <w:tcPr>
            <w:tcW w:w="2556" w:type="dxa"/>
            <w:tcMar>
              <w:top w:w="90" w:type="dxa"/>
              <w:left w:w="110" w:type="dxa"/>
              <w:bottom w:w="90" w:type="dxa"/>
              <w:right w:w="110" w:type="dxa"/>
            </w:tcMar>
            <w:vAlign w:val="center"/>
          </w:tcPr>
          <w:p w14:paraId="0A3F8549" w14:textId="36BF9427" w:rsidR="00237C43" w:rsidRDefault="00237C43"/>
        </w:tc>
      </w:tr>
    </w:tbl>
    <w:p w14:paraId="21144BEC" w14:textId="77777777" w:rsidR="00CC2065" w:rsidRDefault="00CC2065"/>
    <w:p w14:paraId="22B169C3" w14:textId="77777777" w:rsidR="00CC2065" w:rsidRDefault="00000000">
      <w:pPr>
        <w:pStyle w:val="Heading2"/>
      </w:pPr>
      <w:r>
        <w:t>C. Measurable project performance / client value</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CC2065" w14:paraId="4701B230" w14:textId="77777777">
        <w:trPr>
          <w:tblHeader/>
          <w:jc w:val="center"/>
        </w:trPr>
        <w:tc>
          <w:tcPr>
            <w:tcW w:w="2045" w:type="dxa"/>
            <w:shd w:val="clear" w:color="auto" w:fill="222222"/>
            <w:tcMar>
              <w:top w:w="90" w:type="dxa"/>
              <w:left w:w="110" w:type="dxa"/>
              <w:bottom w:w="90" w:type="dxa"/>
              <w:right w:w="110" w:type="dxa"/>
            </w:tcMar>
            <w:vAlign w:val="center"/>
          </w:tcPr>
          <w:p w14:paraId="0B332D31" w14:textId="77777777" w:rsidR="00CC2065" w:rsidRDefault="00000000">
            <w:pPr>
              <w:spacing w:after="0"/>
            </w:pPr>
            <w:r>
              <w:rPr>
                <w:b/>
                <w:color w:val="FFFFFF"/>
                <w:sz w:val="16"/>
              </w:rPr>
              <w:t>METRIC / VALUE</w:t>
            </w:r>
          </w:p>
        </w:tc>
        <w:tc>
          <w:tcPr>
            <w:tcW w:w="2045" w:type="dxa"/>
            <w:shd w:val="clear" w:color="auto" w:fill="222222"/>
            <w:tcMar>
              <w:top w:w="90" w:type="dxa"/>
              <w:left w:w="110" w:type="dxa"/>
              <w:bottom w:w="90" w:type="dxa"/>
              <w:right w:w="110" w:type="dxa"/>
            </w:tcMar>
            <w:vAlign w:val="center"/>
          </w:tcPr>
          <w:p w14:paraId="455971FD" w14:textId="77777777" w:rsidR="00CC2065" w:rsidRDefault="00000000">
            <w:pPr>
              <w:spacing w:after="0"/>
            </w:pPr>
            <w:r>
              <w:rPr>
                <w:b/>
                <w:color w:val="FFFFFF"/>
                <w:sz w:val="16"/>
              </w:rPr>
              <w:t>BASELINE / TARGET</w:t>
            </w:r>
          </w:p>
        </w:tc>
        <w:tc>
          <w:tcPr>
            <w:tcW w:w="2045" w:type="dxa"/>
            <w:shd w:val="clear" w:color="auto" w:fill="222222"/>
            <w:tcMar>
              <w:top w:w="90" w:type="dxa"/>
              <w:left w:w="110" w:type="dxa"/>
              <w:bottom w:w="90" w:type="dxa"/>
              <w:right w:w="110" w:type="dxa"/>
            </w:tcMar>
            <w:vAlign w:val="center"/>
          </w:tcPr>
          <w:p w14:paraId="1376D1CD" w14:textId="77777777" w:rsidR="00CC2065" w:rsidRDefault="00000000">
            <w:pPr>
              <w:spacing w:after="0"/>
            </w:pPr>
            <w:r>
              <w:rPr>
                <w:b/>
                <w:color w:val="FFFFFF"/>
                <w:sz w:val="16"/>
              </w:rPr>
              <w:t>ACHIEVED RESULT</w:t>
            </w:r>
          </w:p>
        </w:tc>
        <w:tc>
          <w:tcPr>
            <w:tcW w:w="2045" w:type="dxa"/>
            <w:shd w:val="clear" w:color="auto" w:fill="222222"/>
            <w:tcMar>
              <w:top w:w="90" w:type="dxa"/>
              <w:left w:w="110" w:type="dxa"/>
              <w:bottom w:w="90" w:type="dxa"/>
              <w:right w:w="110" w:type="dxa"/>
            </w:tcMar>
            <w:vAlign w:val="center"/>
          </w:tcPr>
          <w:p w14:paraId="505B659C" w14:textId="77777777" w:rsidR="00CC2065" w:rsidRDefault="00000000">
            <w:pPr>
              <w:spacing w:after="0"/>
            </w:pPr>
            <w:r>
              <w:rPr>
                <w:b/>
                <w:color w:val="FFFFFF"/>
                <w:sz w:val="16"/>
              </w:rPr>
              <w:t>EVIDENCE / SOURCE</w:t>
            </w:r>
          </w:p>
        </w:tc>
        <w:tc>
          <w:tcPr>
            <w:tcW w:w="2045" w:type="dxa"/>
            <w:shd w:val="clear" w:color="auto" w:fill="222222"/>
            <w:tcMar>
              <w:top w:w="90" w:type="dxa"/>
              <w:left w:w="110" w:type="dxa"/>
              <w:bottom w:w="90" w:type="dxa"/>
              <w:right w:w="110" w:type="dxa"/>
            </w:tcMar>
            <w:vAlign w:val="center"/>
          </w:tcPr>
          <w:p w14:paraId="5D55FE17" w14:textId="77777777" w:rsidR="00CC2065" w:rsidRDefault="00000000">
            <w:pPr>
              <w:spacing w:after="0"/>
            </w:pPr>
            <w:r>
              <w:rPr>
                <w:b/>
                <w:color w:val="FFFFFF"/>
                <w:sz w:val="16"/>
              </w:rPr>
              <w:t>PUBLIC?</w:t>
            </w:r>
          </w:p>
        </w:tc>
      </w:tr>
      <w:tr w:rsidR="00CC2065" w14:paraId="79597114" w14:textId="77777777">
        <w:trPr>
          <w:jc w:val="center"/>
        </w:trPr>
        <w:tc>
          <w:tcPr>
            <w:tcW w:w="2045" w:type="dxa"/>
            <w:tcMar>
              <w:top w:w="90" w:type="dxa"/>
              <w:left w:w="110" w:type="dxa"/>
              <w:bottom w:w="90" w:type="dxa"/>
              <w:right w:w="110" w:type="dxa"/>
            </w:tcMar>
            <w:vAlign w:val="center"/>
          </w:tcPr>
          <w:p w14:paraId="271DC29E" w14:textId="77777777" w:rsidR="00CC2065" w:rsidRDefault="00000000">
            <w:pPr>
              <w:spacing w:after="0"/>
            </w:pPr>
            <w:r>
              <w:rPr>
                <w:sz w:val="16"/>
              </w:rPr>
              <w:t>Area efficiency / planning yield</w:t>
            </w:r>
          </w:p>
        </w:tc>
        <w:tc>
          <w:tcPr>
            <w:tcW w:w="2045" w:type="dxa"/>
            <w:tcMar>
              <w:top w:w="90" w:type="dxa"/>
              <w:left w:w="110" w:type="dxa"/>
              <w:bottom w:w="90" w:type="dxa"/>
              <w:right w:w="110" w:type="dxa"/>
            </w:tcMar>
            <w:vAlign w:val="center"/>
          </w:tcPr>
          <w:p w14:paraId="3BBFDF72" w14:textId="0F61524E" w:rsidR="00237C43" w:rsidRDefault="00237C43"/>
        </w:tc>
        <w:tc>
          <w:tcPr>
            <w:tcW w:w="2045" w:type="dxa"/>
            <w:tcMar>
              <w:top w:w="90" w:type="dxa"/>
              <w:left w:w="110" w:type="dxa"/>
              <w:bottom w:w="90" w:type="dxa"/>
              <w:right w:w="110" w:type="dxa"/>
            </w:tcMar>
            <w:vAlign w:val="center"/>
          </w:tcPr>
          <w:p w14:paraId="4AEBED28" w14:textId="666D6FA7" w:rsidR="00237C43" w:rsidRDefault="00237C43"/>
        </w:tc>
        <w:tc>
          <w:tcPr>
            <w:tcW w:w="2045" w:type="dxa"/>
            <w:tcMar>
              <w:top w:w="90" w:type="dxa"/>
              <w:left w:w="110" w:type="dxa"/>
              <w:bottom w:w="90" w:type="dxa"/>
              <w:right w:w="110" w:type="dxa"/>
            </w:tcMar>
            <w:vAlign w:val="center"/>
          </w:tcPr>
          <w:p w14:paraId="57F60214" w14:textId="0DC5557E" w:rsidR="00237C43" w:rsidRDefault="00237C43"/>
        </w:tc>
        <w:tc>
          <w:tcPr>
            <w:tcW w:w="2045" w:type="dxa"/>
            <w:tcMar>
              <w:top w:w="90" w:type="dxa"/>
              <w:left w:w="110" w:type="dxa"/>
              <w:bottom w:w="90" w:type="dxa"/>
              <w:right w:w="110" w:type="dxa"/>
            </w:tcMar>
            <w:vAlign w:val="center"/>
          </w:tcPr>
          <w:p w14:paraId="13BA9E59" w14:textId="6EA36778" w:rsidR="00237C43" w:rsidRDefault="00237C43"/>
        </w:tc>
      </w:tr>
      <w:tr w:rsidR="00CC2065" w14:paraId="5F86778C" w14:textId="77777777">
        <w:trPr>
          <w:jc w:val="center"/>
        </w:trPr>
        <w:tc>
          <w:tcPr>
            <w:tcW w:w="2045" w:type="dxa"/>
            <w:tcMar>
              <w:top w:w="90" w:type="dxa"/>
              <w:left w:w="110" w:type="dxa"/>
              <w:bottom w:w="90" w:type="dxa"/>
              <w:right w:w="110" w:type="dxa"/>
            </w:tcMar>
            <w:vAlign w:val="center"/>
          </w:tcPr>
          <w:p w14:paraId="775407AB" w14:textId="77777777" w:rsidR="00CC2065" w:rsidRDefault="00000000">
            <w:pPr>
              <w:spacing w:after="0"/>
            </w:pPr>
            <w:r>
              <w:rPr>
                <w:sz w:val="16"/>
              </w:rPr>
              <w:t>Daylight / glazing / comfort</w:t>
            </w:r>
          </w:p>
        </w:tc>
        <w:tc>
          <w:tcPr>
            <w:tcW w:w="2045" w:type="dxa"/>
            <w:tcMar>
              <w:top w:w="90" w:type="dxa"/>
              <w:left w:w="110" w:type="dxa"/>
              <w:bottom w:w="90" w:type="dxa"/>
              <w:right w:w="110" w:type="dxa"/>
            </w:tcMar>
            <w:vAlign w:val="center"/>
          </w:tcPr>
          <w:p w14:paraId="6DB7319D" w14:textId="4FE26E7D" w:rsidR="00237C43" w:rsidRDefault="00237C43"/>
        </w:tc>
        <w:tc>
          <w:tcPr>
            <w:tcW w:w="2045" w:type="dxa"/>
            <w:tcMar>
              <w:top w:w="90" w:type="dxa"/>
              <w:left w:w="110" w:type="dxa"/>
              <w:bottom w:w="90" w:type="dxa"/>
              <w:right w:w="110" w:type="dxa"/>
            </w:tcMar>
            <w:vAlign w:val="center"/>
          </w:tcPr>
          <w:p w14:paraId="27F7560A" w14:textId="6AFB9079" w:rsidR="00237C43" w:rsidRDefault="00237C43"/>
        </w:tc>
        <w:tc>
          <w:tcPr>
            <w:tcW w:w="2045" w:type="dxa"/>
            <w:tcMar>
              <w:top w:w="90" w:type="dxa"/>
              <w:left w:w="110" w:type="dxa"/>
              <w:bottom w:w="90" w:type="dxa"/>
              <w:right w:w="110" w:type="dxa"/>
            </w:tcMar>
            <w:vAlign w:val="center"/>
          </w:tcPr>
          <w:p w14:paraId="56AC76CD" w14:textId="2F36F902" w:rsidR="00237C43" w:rsidRDefault="00237C43"/>
        </w:tc>
        <w:tc>
          <w:tcPr>
            <w:tcW w:w="2045" w:type="dxa"/>
            <w:tcMar>
              <w:top w:w="90" w:type="dxa"/>
              <w:left w:w="110" w:type="dxa"/>
              <w:bottom w:w="90" w:type="dxa"/>
              <w:right w:w="110" w:type="dxa"/>
            </w:tcMar>
            <w:vAlign w:val="center"/>
          </w:tcPr>
          <w:p w14:paraId="31568704" w14:textId="239F3EBF" w:rsidR="00237C43" w:rsidRDefault="00237C43"/>
        </w:tc>
      </w:tr>
      <w:tr w:rsidR="00CC2065" w14:paraId="623DBFAB" w14:textId="77777777">
        <w:trPr>
          <w:jc w:val="center"/>
        </w:trPr>
        <w:tc>
          <w:tcPr>
            <w:tcW w:w="2045" w:type="dxa"/>
            <w:tcMar>
              <w:top w:w="90" w:type="dxa"/>
              <w:left w:w="110" w:type="dxa"/>
              <w:bottom w:w="90" w:type="dxa"/>
              <w:right w:w="110" w:type="dxa"/>
            </w:tcMar>
            <w:vAlign w:val="center"/>
          </w:tcPr>
          <w:p w14:paraId="44A5208F" w14:textId="77777777" w:rsidR="00CC2065" w:rsidRDefault="00000000">
            <w:pPr>
              <w:spacing w:after="0"/>
            </w:pPr>
            <w:r>
              <w:rPr>
                <w:sz w:val="16"/>
              </w:rPr>
              <w:t>Energy / EUI / reduction</w:t>
            </w:r>
          </w:p>
        </w:tc>
        <w:tc>
          <w:tcPr>
            <w:tcW w:w="2045" w:type="dxa"/>
            <w:tcMar>
              <w:top w:w="90" w:type="dxa"/>
              <w:left w:w="110" w:type="dxa"/>
              <w:bottom w:w="90" w:type="dxa"/>
              <w:right w:w="110" w:type="dxa"/>
            </w:tcMar>
            <w:vAlign w:val="center"/>
          </w:tcPr>
          <w:p w14:paraId="0DDEDA9B" w14:textId="6791687E" w:rsidR="00237C43" w:rsidRDefault="00237C43"/>
        </w:tc>
        <w:tc>
          <w:tcPr>
            <w:tcW w:w="2045" w:type="dxa"/>
            <w:tcMar>
              <w:top w:w="90" w:type="dxa"/>
              <w:left w:w="110" w:type="dxa"/>
              <w:bottom w:w="90" w:type="dxa"/>
              <w:right w:w="110" w:type="dxa"/>
            </w:tcMar>
            <w:vAlign w:val="center"/>
          </w:tcPr>
          <w:p w14:paraId="397518D1" w14:textId="0D85F840" w:rsidR="00237C43" w:rsidRDefault="00237C43"/>
        </w:tc>
        <w:tc>
          <w:tcPr>
            <w:tcW w:w="2045" w:type="dxa"/>
            <w:tcMar>
              <w:top w:w="90" w:type="dxa"/>
              <w:left w:w="110" w:type="dxa"/>
              <w:bottom w:w="90" w:type="dxa"/>
              <w:right w:w="110" w:type="dxa"/>
            </w:tcMar>
            <w:vAlign w:val="center"/>
          </w:tcPr>
          <w:p w14:paraId="5C45DFB8" w14:textId="1B0AEF2B" w:rsidR="00237C43" w:rsidRDefault="00237C43"/>
        </w:tc>
        <w:tc>
          <w:tcPr>
            <w:tcW w:w="2045" w:type="dxa"/>
            <w:tcMar>
              <w:top w:w="90" w:type="dxa"/>
              <w:left w:w="110" w:type="dxa"/>
              <w:bottom w:w="90" w:type="dxa"/>
              <w:right w:w="110" w:type="dxa"/>
            </w:tcMar>
            <w:vAlign w:val="center"/>
          </w:tcPr>
          <w:p w14:paraId="7FA46EDB" w14:textId="3CB5870E" w:rsidR="00237C43" w:rsidRDefault="00237C43"/>
        </w:tc>
      </w:tr>
      <w:tr w:rsidR="00CC2065" w14:paraId="04B6CCEC" w14:textId="77777777">
        <w:trPr>
          <w:jc w:val="center"/>
        </w:trPr>
        <w:tc>
          <w:tcPr>
            <w:tcW w:w="2045" w:type="dxa"/>
            <w:tcMar>
              <w:top w:w="90" w:type="dxa"/>
              <w:left w:w="110" w:type="dxa"/>
              <w:bottom w:w="90" w:type="dxa"/>
              <w:right w:w="110" w:type="dxa"/>
            </w:tcMar>
            <w:vAlign w:val="center"/>
          </w:tcPr>
          <w:p w14:paraId="75EEE38D" w14:textId="77777777" w:rsidR="00CC2065" w:rsidRDefault="00000000">
            <w:pPr>
              <w:spacing w:after="0"/>
            </w:pPr>
            <w:r>
              <w:rPr>
                <w:sz w:val="16"/>
              </w:rPr>
              <w:t>Water reduction</w:t>
            </w:r>
          </w:p>
        </w:tc>
        <w:tc>
          <w:tcPr>
            <w:tcW w:w="2045" w:type="dxa"/>
            <w:tcMar>
              <w:top w:w="90" w:type="dxa"/>
              <w:left w:w="110" w:type="dxa"/>
              <w:bottom w:w="90" w:type="dxa"/>
              <w:right w:w="110" w:type="dxa"/>
            </w:tcMar>
            <w:vAlign w:val="center"/>
          </w:tcPr>
          <w:p w14:paraId="689C8FA8" w14:textId="4F5F8609" w:rsidR="00237C43" w:rsidRDefault="00237C43"/>
        </w:tc>
        <w:tc>
          <w:tcPr>
            <w:tcW w:w="2045" w:type="dxa"/>
            <w:tcMar>
              <w:top w:w="90" w:type="dxa"/>
              <w:left w:w="110" w:type="dxa"/>
              <w:bottom w:w="90" w:type="dxa"/>
              <w:right w:w="110" w:type="dxa"/>
            </w:tcMar>
            <w:vAlign w:val="center"/>
          </w:tcPr>
          <w:p w14:paraId="59400E8D" w14:textId="066798DA" w:rsidR="00237C43" w:rsidRDefault="00237C43"/>
        </w:tc>
        <w:tc>
          <w:tcPr>
            <w:tcW w:w="2045" w:type="dxa"/>
            <w:tcMar>
              <w:top w:w="90" w:type="dxa"/>
              <w:left w:w="110" w:type="dxa"/>
              <w:bottom w:w="90" w:type="dxa"/>
              <w:right w:w="110" w:type="dxa"/>
            </w:tcMar>
            <w:vAlign w:val="center"/>
          </w:tcPr>
          <w:p w14:paraId="097B0DFE" w14:textId="72D23C7E" w:rsidR="00237C43" w:rsidRDefault="00237C43"/>
        </w:tc>
        <w:tc>
          <w:tcPr>
            <w:tcW w:w="2045" w:type="dxa"/>
            <w:tcMar>
              <w:top w:w="90" w:type="dxa"/>
              <w:left w:w="110" w:type="dxa"/>
              <w:bottom w:w="90" w:type="dxa"/>
              <w:right w:w="110" w:type="dxa"/>
            </w:tcMar>
            <w:vAlign w:val="center"/>
          </w:tcPr>
          <w:p w14:paraId="50D489C9" w14:textId="5062A149" w:rsidR="00237C43" w:rsidRDefault="00237C43"/>
        </w:tc>
      </w:tr>
      <w:tr w:rsidR="00CC2065" w14:paraId="27643C39" w14:textId="77777777">
        <w:trPr>
          <w:jc w:val="center"/>
        </w:trPr>
        <w:tc>
          <w:tcPr>
            <w:tcW w:w="2045" w:type="dxa"/>
            <w:tcMar>
              <w:top w:w="90" w:type="dxa"/>
              <w:left w:w="110" w:type="dxa"/>
              <w:bottom w:w="90" w:type="dxa"/>
              <w:right w:w="110" w:type="dxa"/>
            </w:tcMar>
            <w:vAlign w:val="center"/>
          </w:tcPr>
          <w:p w14:paraId="73E03899" w14:textId="77777777" w:rsidR="00CC2065" w:rsidRDefault="00000000">
            <w:pPr>
              <w:spacing w:after="0"/>
            </w:pPr>
            <w:r>
              <w:rPr>
                <w:sz w:val="16"/>
              </w:rPr>
              <w:t>Carbon / material impact</w:t>
            </w:r>
          </w:p>
        </w:tc>
        <w:tc>
          <w:tcPr>
            <w:tcW w:w="2045" w:type="dxa"/>
            <w:tcMar>
              <w:top w:w="90" w:type="dxa"/>
              <w:left w:w="110" w:type="dxa"/>
              <w:bottom w:w="90" w:type="dxa"/>
              <w:right w:w="110" w:type="dxa"/>
            </w:tcMar>
            <w:vAlign w:val="center"/>
          </w:tcPr>
          <w:p w14:paraId="7BE82EA1" w14:textId="6F02C133" w:rsidR="00237C43" w:rsidRDefault="00237C43"/>
        </w:tc>
        <w:tc>
          <w:tcPr>
            <w:tcW w:w="2045" w:type="dxa"/>
            <w:tcMar>
              <w:top w:w="90" w:type="dxa"/>
              <w:left w:w="110" w:type="dxa"/>
              <w:bottom w:w="90" w:type="dxa"/>
              <w:right w:w="110" w:type="dxa"/>
            </w:tcMar>
            <w:vAlign w:val="center"/>
          </w:tcPr>
          <w:p w14:paraId="1551C9CE" w14:textId="7457FFF1" w:rsidR="00237C43" w:rsidRDefault="00237C43"/>
        </w:tc>
        <w:tc>
          <w:tcPr>
            <w:tcW w:w="2045" w:type="dxa"/>
            <w:tcMar>
              <w:top w:w="90" w:type="dxa"/>
              <w:left w:w="110" w:type="dxa"/>
              <w:bottom w:w="90" w:type="dxa"/>
              <w:right w:w="110" w:type="dxa"/>
            </w:tcMar>
            <w:vAlign w:val="center"/>
          </w:tcPr>
          <w:p w14:paraId="7DB7AC4A" w14:textId="5F630231" w:rsidR="00237C43" w:rsidRDefault="00237C43"/>
        </w:tc>
        <w:tc>
          <w:tcPr>
            <w:tcW w:w="2045" w:type="dxa"/>
            <w:tcMar>
              <w:top w:w="90" w:type="dxa"/>
              <w:left w:w="110" w:type="dxa"/>
              <w:bottom w:w="90" w:type="dxa"/>
              <w:right w:w="110" w:type="dxa"/>
            </w:tcMar>
            <w:vAlign w:val="center"/>
          </w:tcPr>
          <w:p w14:paraId="0A598587" w14:textId="1EA5F2DE" w:rsidR="00237C43" w:rsidRDefault="00237C43"/>
        </w:tc>
      </w:tr>
      <w:tr w:rsidR="00CC2065" w14:paraId="4CC4254F" w14:textId="77777777">
        <w:trPr>
          <w:jc w:val="center"/>
        </w:trPr>
        <w:tc>
          <w:tcPr>
            <w:tcW w:w="2045" w:type="dxa"/>
            <w:tcMar>
              <w:top w:w="90" w:type="dxa"/>
              <w:left w:w="110" w:type="dxa"/>
              <w:bottom w:w="90" w:type="dxa"/>
              <w:right w:w="110" w:type="dxa"/>
            </w:tcMar>
            <w:vAlign w:val="center"/>
          </w:tcPr>
          <w:p w14:paraId="4B6728AE" w14:textId="77777777" w:rsidR="00CC2065" w:rsidRDefault="00000000">
            <w:pPr>
              <w:spacing w:after="0"/>
            </w:pPr>
            <w:r>
              <w:rPr>
                <w:sz w:val="16"/>
              </w:rPr>
              <w:t>Occupancy / capacity</w:t>
            </w:r>
          </w:p>
        </w:tc>
        <w:tc>
          <w:tcPr>
            <w:tcW w:w="2045" w:type="dxa"/>
            <w:tcMar>
              <w:top w:w="90" w:type="dxa"/>
              <w:left w:w="110" w:type="dxa"/>
              <w:bottom w:w="90" w:type="dxa"/>
              <w:right w:w="110" w:type="dxa"/>
            </w:tcMar>
            <w:vAlign w:val="center"/>
          </w:tcPr>
          <w:p w14:paraId="4F906A1C" w14:textId="07191993" w:rsidR="00237C43" w:rsidRDefault="00237C43"/>
        </w:tc>
        <w:tc>
          <w:tcPr>
            <w:tcW w:w="2045" w:type="dxa"/>
            <w:tcMar>
              <w:top w:w="90" w:type="dxa"/>
              <w:left w:w="110" w:type="dxa"/>
              <w:bottom w:w="90" w:type="dxa"/>
              <w:right w:w="110" w:type="dxa"/>
            </w:tcMar>
            <w:vAlign w:val="center"/>
          </w:tcPr>
          <w:p w14:paraId="72439846" w14:textId="14F7F25A" w:rsidR="00237C43" w:rsidRDefault="00237C43"/>
        </w:tc>
        <w:tc>
          <w:tcPr>
            <w:tcW w:w="2045" w:type="dxa"/>
            <w:tcMar>
              <w:top w:w="90" w:type="dxa"/>
              <w:left w:w="110" w:type="dxa"/>
              <w:bottom w:w="90" w:type="dxa"/>
              <w:right w:w="110" w:type="dxa"/>
            </w:tcMar>
            <w:vAlign w:val="center"/>
          </w:tcPr>
          <w:p w14:paraId="2635A90C" w14:textId="31F4BCB3" w:rsidR="00237C43" w:rsidRDefault="00237C43"/>
        </w:tc>
        <w:tc>
          <w:tcPr>
            <w:tcW w:w="2045" w:type="dxa"/>
            <w:tcMar>
              <w:top w:w="90" w:type="dxa"/>
              <w:left w:w="110" w:type="dxa"/>
              <w:bottom w:w="90" w:type="dxa"/>
              <w:right w:w="110" w:type="dxa"/>
            </w:tcMar>
            <w:vAlign w:val="center"/>
          </w:tcPr>
          <w:p w14:paraId="73A2EF52" w14:textId="57BABD15" w:rsidR="00237C43" w:rsidRDefault="00237C43"/>
        </w:tc>
      </w:tr>
      <w:tr w:rsidR="00CC2065" w14:paraId="694A1401" w14:textId="77777777">
        <w:trPr>
          <w:jc w:val="center"/>
        </w:trPr>
        <w:tc>
          <w:tcPr>
            <w:tcW w:w="2045" w:type="dxa"/>
            <w:tcMar>
              <w:top w:w="90" w:type="dxa"/>
              <w:left w:w="110" w:type="dxa"/>
              <w:bottom w:w="90" w:type="dxa"/>
              <w:right w:w="110" w:type="dxa"/>
            </w:tcMar>
            <w:vAlign w:val="center"/>
          </w:tcPr>
          <w:p w14:paraId="1BD81FBE" w14:textId="77777777" w:rsidR="00CC2065" w:rsidRDefault="00000000">
            <w:pPr>
              <w:spacing w:after="0"/>
            </w:pPr>
            <w:r>
              <w:rPr>
                <w:sz w:val="16"/>
              </w:rPr>
              <w:t>Flexibility / modularity</w:t>
            </w:r>
          </w:p>
        </w:tc>
        <w:tc>
          <w:tcPr>
            <w:tcW w:w="2045" w:type="dxa"/>
            <w:tcMar>
              <w:top w:w="90" w:type="dxa"/>
              <w:left w:w="110" w:type="dxa"/>
              <w:bottom w:w="90" w:type="dxa"/>
              <w:right w:w="110" w:type="dxa"/>
            </w:tcMar>
            <w:vAlign w:val="center"/>
          </w:tcPr>
          <w:p w14:paraId="4D467FE8" w14:textId="4BD3A5AB" w:rsidR="00237C43" w:rsidRDefault="00237C43"/>
        </w:tc>
        <w:tc>
          <w:tcPr>
            <w:tcW w:w="2045" w:type="dxa"/>
            <w:tcMar>
              <w:top w:w="90" w:type="dxa"/>
              <w:left w:w="110" w:type="dxa"/>
              <w:bottom w:w="90" w:type="dxa"/>
              <w:right w:w="110" w:type="dxa"/>
            </w:tcMar>
            <w:vAlign w:val="center"/>
          </w:tcPr>
          <w:p w14:paraId="24A5D6DA" w14:textId="1DFE9CD7" w:rsidR="00237C43" w:rsidRDefault="00237C43"/>
        </w:tc>
        <w:tc>
          <w:tcPr>
            <w:tcW w:w="2045" w:type="dxa"/>
            <w:tcMar>
              <w:top w:w="90" w:type="dxa"/>
              <w:left w:w="110" w:type="dxa"/>
              <w:bottom w:w="90" w:type="dxa"/>
              <w:right w:w="110" w:type="dxa"/>
            </w:tcMar>
            <w:vAlign w:val="center"/>
          </w:tcPr>
          <w:p w14:paraId="09302E6F" w14:textId="617D464B" w:rsidR="00237C43" w:rsidRDefault="00237C43"/>
        </w:tc>
        <w:tc>
          <w:tcPr>
            <w:tcW w:w="2045" w:type="dxa"/>
            <w:tcMar>
              <w:top w:w="90" w:type="dxa"/>
              <w:left w:w="110" w:type="dxa"/>
              <w:bottom w:w="90" w:type="dxa"/>
              <w:right w:w="110" w:type="dxa"/>
            </w:tcMar>
            <w:vAlign w:val="center"/>
          </w:tcPr>
          <w:p w14:paraId="18720582" w14:textId="68F6DCB0" w:rsidR="00237C43" w:rsidRDefault="00237C43"/>
        </w:tc>
      </w:tr>
      <w:tr w:rsidR="00CC2065" w14:paraId="274AAAAF" w14:textId="77777777">
        <w:trPr>
          <w:jc w:val="center"/>
        </w:trPr>
        <w:tc>
          <w:tcPr>
            <w:tcW w:w="2045" w:type="dxa"/>
            <w:tcMar>
              <w:top w:w="90" w:type="dxa"/>
              <w:left w:w="110" w:type="dxa"/>
              <w:bottom w:w="90" w:type="dxa"/>
              <w:right w:w="110" w:type="dxa"/>
            </w:tcMar>
            <w:vAlign w:val="center"/>
          </w:tcPr>
          <w:p w14:paraId="59EE6B04" w14:textId="77777777" w:rsidR="00CC2065" w:rsidRDefault="00000000">
            <w:pPr>
              <w:spacing w:after="0"/>
            </w:pPr>
            <w:r>
              <w:rPr>
                <w:sz w:val="16"/>
              </w:rPr>
              <w:t>Cost / lifecycle value</w:t>
            </w:r>
          </w:p>
        </w:tc>
        <w:tc>
          <w:tcPr>
            <w:tcW w:w="2045" w:type="dxa"/>
            <w:tcMar>
              <w:top w:w="90" w:type="dxa"/>
              <w:left w:w="110" w:type="dxa"/>
              <w:bottom w:w="90" w:type="dxa"/>
              <w:right w:w="110" w:type="dxa"/>
            </w:tcMar>
            <w:vAlign w:val="center"/>
          </w:tcPr>
          <w:p w14:paraId="2A8C4D93" w14:textId="3D4E2BB7" w:rsidR="00237C43" w:rsidRDefault="00237C43"/>
        </w:tc>
        <w:tc>
          <w:tcPr>
            <w:tcW w:w="2045" w:type="dxa"/>
            <w:tcMar>
              <w:top w:w="90" w:type="dxa"/>
              <w:left w:w="110" w:type="dxa"/>
              <w:bottom w:w="90" w:type="dxa"/>
              <w:right w:w="110" w:type="dxa"/>
            </w:tcMar>
            <w:vAlign w:val="center"/>
          </w:tcPr>
          <w:p w14:paraId="6388C110" w14:textId="77957FA1" w:rsidR="00237C43" w:rsidRDefault="00237C43"/>
        </w:tc>
        <w:tc>
          <w:tcPr>
            <w:tcW w:w="2045" w:type="dxa"/>
            <w:tcMar>
              <w:top w:w="90" w:type="dxa"/>
              <w:left w:w="110" w:type="dxa"/>
              <w:bottom w:w="90" w:type="dxa"/>
              <w:right w:w="110" w:type="dxa"/>
            </w:tcMar>
            <w:vAlign w:val="center"/>
          </w:tcPr>
          <w:p w14:paraId="106379A7" w14:textId="12C0554F" w:rsidR="00237C43" w:rsidRDefault="00237C43"/>
        </w:tc>
        <w:tc>
          <w:tcPr>
            <w:tcW w:w="2045" w:type="dxa"/>
            <w:tcMar>
              <w:top w:w="90" w:type="dxa"/>
              <w:left w:w="110" w:type="dxa"/>
              <w:bottom w:w="90" w:type="dxa"/>
              <w:right w:w="110" w:type="dxa"/>
            </w:tcMar>
            <w:vAlign w:val="center"/>
          </w:tcPr>
          <w:p w14:paraId="533EB24A" w14:textId="1187687E" w:rsidR="00237C43" w:rsidRDefault="00237C43"/>
        </w:tc>
      </w:tr>
      <w:tr w:rsidR="00CC2065" w14:paraId="5CCBF59E" w14:textId="77777777">
        <w:trPr>
          <w:jc w:val="center"/>
        </w:trPr>
        <w:tc>
          <w:tcPr>
            <w:tcW w:w="2045" w:type="dxa"/>
            <w:tcMar>
              <w:top w:w="90" w:type="dxa"/>
              <w:left w:w="110" w:type="dxa"/>
              <w:bottom w:w="90" w:type="dxa"/>
              <w:right w:w="110" w:type="dxa"/>
            </w:tcMar>
            <w:vAlign w:val="center"/>
          </w:tcPr>
          <w:p w14:paraId="7682C154" w14:textId="77777777" w:rsidR="00CC2065" w:rsidRDefault="00000000">
            <w:pPr>
              <w:spacing w:after="0"/>
            </w:pPr>
            <w:r>
              <w:rPr>
                <w:sz w:val="16"/>
              </w:rPr>
              <w:t>Time / phasing / delivery</w:t>
            </w:r>
          </w:p>
        </w:tc>
        <w:tc>
          <w:tcPr>
            <w:tcW w:w="2045" w:type="dxa"/>
            <w:tcMar>
              <w:top w:w="90" w:type="dxa"/>
              <w:left w:w="110" w:type="dxa"/>
              <w:bottom w:w="90" w:type="dxa"/>
              <w:right w:w="110" w:type="dxa"/>
            </w:tcMar>
            <w:vAlign w:val="center"/>
          </w:tcPr>
          <w:p w14:paraId="113FB7D8" w14:textId="4B5AA311" w:rsidR="00237C43" w:rsidRDefault="00237C43"/>
        </w:tc>
        <w:tc>
          <w:tcPr>
            <w:tcW w:w="2045" w:type="dxa"/>
            <w:tcMar>
              <w:top w:w="90" w:type="dxa"/>
              <w:left w:w="110" w:type="dxa"/>
              <w:bottom w:w="90" w:type="dxa"/>
              <w:right w:w="110" w:type="dxa"/>
            </w:tcMar>
            <w:vAlign w:val="center"/>
          </w:tcPr>
          <w:p w14:paraId="547C848D" w14:textId="135BFF37" w:rsidR="00237C43" w:rsidRDefault="00237C43"/>
        </w:tc>
        <w:tc>
          <w:tcPr>
            <w:tcW w:w="2045" w:type="dxa"/>
            <w:tcMar>
              <w:top w:w="90" w:type="dxa"/>
              <w:left w:w="110" w:type="dxa"/>
              <w:bottom w:w="90" w:type="dxa"/>
              <w:right w:w="110" w:type="dxa"/>
            </w:tcMar>
            <w:vAlign w:val="center"/>
          </w:tcPr>
          <w:p w14:paraId="47F60012" w14:textId="5E4EE2B4" w:rsidR="00237C43" w:rsidRDefault="00237C43"/>
        </w:tc>
        <w:tc>
          <w:tcPr>
            <w:tcW w:w="2045" w:type="dxa"/>
            <w:tcMar>
              <w:top w:w="90" w:type="dxa"/>
              <w:left w:w="110" w:type="dxa"/>
              <w:bottom w:w="90" w:type="dxa"/>
              <w:right w:w="110" w:type="dxa"/>
            </w:tcMar>
            <w:vAlign w:val="center"/>
          </w:tcPr>
          <w:p w14:paraId="436D8D21" w14:textId="7AEFD86E" w:rsidR="00237C43" w:rsidRDefault="00237C43"/>
        </w:tc>
      </w:tr>
      <w:tr w:rsidR="00CC2065" w14:paraId="585B6198" w14:textId="77777777">
        <w:trPr>
          <w:jc w:val="center"/>
        </w:trPr>
        <w:tc>
          <w:tcPr>
            <w:tcW w:w="2045" w:type="dxa"/>
            <w:tcMar>
              <w:top w:w="90" w:type="dxa"/>
              <w:left w:w="110" w:type="dxa"/>
              <w:bottom w:w="90" w:type="dxa"/>
              <w:right w:w="110" w:type="dxa"/>
            </w:tcMar>
            <w:vAlign w:val="center"/>
          </w:tcPr>
          <w:p w14:paraId="179A84F2" w14:textId="77777777" w:rsidR="00CC2065" w:rsidRDefault="00000000">
            <w:pPr>
              <w:spacing w:after="0"/>
            </w:pPr>
            <w:r>
              <w:rPr>
                <w:sz w:val="16"/>
              </w:rPr>
              <w:t>Commercial / leasing / user outcome</w:t>
            </w:r>
          </w:p>
        </w:tc>
        <w:tc>
          <w:tcPr>
            <w:tcW w:w="2045" w:type="dxa"/>
            <w:tcMar>
              <w:top w:w="90" w:type="dxa"/>
              <w:left w:w="110" w:type="dxa"/>
              <w:bottom w:w="90" w:type="dxa"/>
              <w:right w:w="110" w:type="dxa"/>
            </w:tcMar>
            <w:vAlign w:val="center"/>
          </w:tcPr>
          <w:p w14:paraId="1DEAE386" w14:textId="64A6A23F" w:rsidR="00237C43" w:rsidRDefault="00237C43"/>
        </w:tc>
        <w:tc>
          <w:tcPr>
            <w:tcW w:w="2045" w:type="dxa"/>
            <w:tcMar>
              <w:top w:w="90" w:type="dxa"/>
              <w:left w:w="110" w:type="dxa"/>
              <w:bottom w:w="90" w:type="dxa"/>
              <w:right w:w="110" w:type="dxa"/>
            </w:tcMar>
            <w:vAlign w:val="center"/>
          </w:tcPr>
          <w:p w14:paraId="57275A94" w14:textId="6E7DA16C" w:rsidR="00237C43" w:rsidRDefault="00237C43"/>
        </w:tc>
        <w:tc>
          <w:tcPr>
            <w:tcW w:w="2045" w:type="dxa"/>
            <w:tcMar>
              <w:top w:w="90" w:type="dxa"/>
              <w:left w:w="110" w:type="dxa"/>
              <w:bottom w:w="90" w:type="dxa"/>
              <w:right w:w="110" w:type="dxa"/>
            </w:tcMar>
            <w:vAlign w:val="center"/>
          </w:tcPr>
          <w:p w14:paraId="1BCAC3DF" w14:textId="6B7B266A" w:rsidR="00237C43" w:rsidRDefault="00237C43"/>
        </w:tc>
        <w:tc>
          <w:tcPr>
            <w:tcW w:w="2045" w:type="dxa"/>
            <w:tcMar>
              <w:top w:w="90" w:type="dxa"/>
              <w:left w:w="110" w:type="dxa"/>
              <w:bottom w:w="90" w:type="dxa"/>
              <w:right w:w="110" w:type="dxa"/>
            </w:tcMar>
            <w:vAlign w:val="center"/>
          </w:tcPr>
          <w:p w14:paraId="4CC90F43" w14:textId="6F2EA4F4" w:rsidR="00237C43" w:rsidRDefault="00237C43"/>
        </w:tc>
      </w:tr>
      <w:tr w:rsidR="00CC2065" w14:paraId="3904AB19" w14:textId="77777777">
        <w:trPr>
          <w:jc w:val="center"/>
        </w:trPr>
        <w:tc>
          <w:tcPr>
            <w:tcW w:w="2045" w:type="dxa"/>
            <w:tcMar>
              <w:top w:w="90" w:type="dxa"/>
              <w:left w:w="110" w:type="dxa"/>
              <w:bottom w:w="90" w:type="dxa"/>
              <w:right w:w="110" w:type="dxa"/>
            </w:tcMar>
            <w:vAlign w:val="center"/>
          </w:tcPr>
          <w:p w14:paraId="44BBDF68" w14:textId="77777777" w:rsidR="00CC2065" w:rsidRDefault="00000000">
            <w:pPr>
              <w:spacing w:after="0"/>
            </w:pPr>
            <w:r>
              <w:rPr>
                <w:sz w:val="16"/>
              </w:rPr>
              <w:t>Certification / rating</w:t>
            </w:r>
          </w:p>
        </w:tc>
        <w:tc>
          <w:tcPr>
            <w:tcW w:w="2045" w:type="dxa"/>
            <w:tcMar>
              <w:top w:w="90" w:type="dxa"/>
              <w:left w:w="110" w:type="dxa"/>
              <w:bottom w:w="90" w:type="dxa"/>
              <w:right w:w="110" w:type="dxa"/>
            </w:tcMar>
            <w:vAlign w:val="center"/>
          </w:tcPr>
          <w:p w14:paraId="767674CA" w14:textId="1FA20C28" w:rsidR="00237C43" w:rsidRDefault="00237C43"/>
        </w:tc>
        <w:tc>
          <w:tcPr>
            <w:tcW w:w="2045" w:type="dxa"/>
            <w:tcMar>
              <w:top w:w="90" w:type="dxa"/>
              <w:left w:w="110" w:type="dxa"/>
              <w:bottom w:w="90" w:type="dxa"/>
              <w:right w:w="110" w:type="dxa"/>
            </w:tcMar>
            <w:vAlign w:val="center"/>
          </w:tcPr>
          <w:p w14:paraId="396B6BAF" w14:textId="1231E81B" w:rsidR="00237C43" w:rsidRDefault="00237C43"/>
        </w:tc>
        <w:tc>
          <w:tcPr>
            <w:tcW w:w="2045" w:type="dxa"/>
            <w:tcMar>
              <w:top w:w="90" w:type="dxa"/>
              <w:left w:w="110" w:type="dxa"/>
              <w:bottom w:w="90" w:type="dxa"/>
              <w:right w:w="110" w:type="dxa"/>
            </w:tcMar>
            <w:vAlign w:val="center"/>
          </w:tcPr>
          <w:p w14:paraId="690EED9E" w14:textId="2C2B3F8E" w:rsidR="00237C43" w:rsidRDefault="00237C43"/>
        </w:tc>
        <w:tc>
          <w:tcPr>
            <w:tcW w:w="2045" w:type="dxa"/>
            <w:tcMar>
              <w:top w:w="90" w:type="dxa"/>
              <w:left w:w="110" w:type="dxa"/>
              <w:bottom w:w="90" w:type="dxa"/>
              <w:right w:w="110" w:type="dxa"/>
            </w:tcMar>
            <w:vAlign w:val="center"/>
          </w:tcPr>
          <w:p w14:paraId="7CBEA674" w14:textId="67AB2805" w:rsidR="00237C43" w:rsidRDefault="00237C43"/>
        </w:tc>
      </w:tr>
    </w:tbl>
    <w:p w14:paraId="0324BAC6" w14:textId="77777777" w:rsidR="00CC2065" w:rsidRDefault="00CC2065"/>
    <w:p w14:paraId="331DE57E" w14:textId="77777777" w:rsidR="00CC2065" w:rsidRDefault="00000000">
      <w:pPr>
        <w:pStyle w:val="Heading2"/>
      </w:pPr>
      <w:r>
        <w:t>D. Project media / drawings</w:t>
      </w:r>
    </w:p>
    <w:tbl>
      <w:tblPr>
        <w:tblStyle w:val="TableGrid"/>
        <w:tblW w:w="0" w:type="auto"/>
        <w:jc w:val="center"/>
        <w:tblLook w:val="04A0" w:firstRow="1" w:lastRow="0" w:firstColumn="1" w:lastColumn="0" w:noHBand="0" w:noVBand="1"/>
      </w:tblPr>
      <w:tblGrid>
        <w:gridCol w:w="2554"/>
        <w:gridCol w:w="2553"/>
        <w:gridCol w:w="2555"/>
        <w:gridCol w:w="2552"/>
      </w:tblGrid>
      <w:tr w:rsidR="00CC2065" w14:paraId="270D726A" w14:textId="77777777">
        <w:trPr>
          <w:tblHeader/>
          <w:jc w:val="center"/>
        </w:trPr>
        <w:tc>
          <w:tcPr>
            <w:tcW w:w="2556" w:type="dxa"/>
            <w:shd w:val="clear" w:color="auto" w:fill="222222"/>
            <w:tcMar>
              <w:top w:w="90" w:type="dxa"/>
              <w:left w:w="110" w:type="dxa"/>
              <w:bottom w:w="90" w:type="dxa"/>
              <w:right w:w="110" w:type="dxa"/>
            </w:tcMar>
            <w:vAlign w:val="center"/>
          </w:tcPr>
          <w:p w14:paraId="1CF9E905" w14:textId="77777777" w:rsidR="00CC2065" w:rsidRDefault="00000000">
            <w:pPr>
              <w:spacing w:after="0"/>
            </w:pPr>
            <w:r>
              <w:rPr>
                <w:b/>
                <w:color w:val="FFFFFF"/>
                <w:sz w:val="16"/>
              </w:rPr>
              <w:t>ASSET</w:t>
            </w:r>
          </w:p>
        </w:tc>
        <w:tc>
          <w:tcPr>
            <w:tcW w:w="2556" w:type="dxa"/>
            <w:shd w:val="clear" w:color="auto" w:fill="222222"/>
            <w:tcMar>
              <w:top w:w="90" w:type="dxa"/>
              <w:left w:w="110" w:type="dxa"/>
              <w:bottom w:w="90" w:type="dxa"/>
              <w:right w:w="110" w:type="dxa"/>
            </w:tcMar>
            <w:vAlign w:val="center"/>
          </w:tcPr>
          <w:p w14:paraId="3A6D31EB" w14:textId="77777777" w:rsidR="00CC2065" w:rsidRDefault="00000000">
            <w:pPr>
              <w:spacing w:after="0"/>
            </w:pPr>
            <w:r>
              <w:rPr>
                <w:b/>
                <w:color w:val="FFFFFF"/>
                <w:sz w:val="16"/>
              </w:rPr>
              <w:t>QTY / VARIANTS</w:t>
            </w:r>
          </w:p>
        </w:tc>
        <w:tc>
          <w:tcPr>
            <w:tcW w:w="2556" w:type="dxa"/>
            <w:shd w:val="clear" w:color="auto" w:fill="222222"/>
            <w:tcMar>
              <w:top w:w="90" w:type="dxa"/>
              <w:left w:w="110" w:type="dxa"/>
              <w:bottom w:w="90" w:type="dxa"/>
              <w:right w:w="110" w:type="dxa"/>
            </w:tcMar>
            <w:vAlign w:val="center"/>
          </w:tcPr>
          <w:p w14:paraId="0A20DAB1" w14:textId="77777777" w:rsidR="00CC2065" w:rsidRDefault="00000000">
            <w:pPr>
              <w:spacing w:after="0"/>
            </w:pPr>
            <w:r>
              <w:rPr>
                <w:b/>
                <w:color w:val="FFFFFF"/>
                <w:sz w:val="16"/>
              </w:rPr>
              <w:t>RECOMMENDED CONTENT / SPEC</w:t>
            </w:r>
          </w:p>
        </w:tc>
        <w:tc>
          <w:tcPr>
            <w:tcW w:w="2556" w:type="dxa"/>
            <w:shd w:val="clear" w:color="auto" w:fill="222222"/>
            <w:tcMar>
              <w:top w:w="90" w:type="dxa"/>
              <w:left w:w="110" w:type="dxa"/>
              <w:bottom w:w="90" w:type="dxa"/>
              <w:right w:w="110" w:type="dxa"/>
            </w:tcMar>
            <w:vAlign w:val="center"/>
          </w:tcPr>
          <w:p w14:paraId="2972755E" w14:textId="77777777" w:rsidR="00CC2065" w:rsidRDefault="00000000">
            <w:pPr>
              <w:spacing w:after="0"/>
            </w:pPr>
            <w:r>
              <w:rPr>
                <w:b/>
                <w:color w:val="FFFFFF"/>
                <w:sz w:val="16"/>
              </w:rPr>
              <w:t>STATUS / FILE NAME</w:t>
            </w:r>
          </w:p>
        </w:tc>
      </w:tr>
      <w:tr w:rsidR="00CC2065" w14:paraId="4C545273" w14:textId="77777777">
        <w:trPr>
          <w:jc w:val="center"/>
        </w:trPr>
        <w:tc>
          <w:tcPr>
            <w:tcW w:w="2556" w:type="dxa"/>
            <w:tcMar>
              <w:top w:w="90" w:type="dxa"/>
              <w:left w:w="110" w:type="dxa"/>
              <w:bottom w:w="90" w:type="dxa"/>
              <w:right w:w="110" w:type="dxa"/>
            </w:tcMar>
            <w:vAlign w:val="center"/>
          </w:tcPr>
          <w:p w14:paraId="49EB0920" w14:textId="77777777" w:rsidR="00CC2065" w:rsidRDefault="00000000">
            <w:pPr>
              <w:spacing w:after="0"/>
            </w:pPr>
            <w:r>
              <w:rPr>
                <w:sz w:val="16"/>
              </w:rPr>
              <w:t>Hero image</w:t>
            </w:r>
          </w:p>
        </w:tc>
        <w:tc>
          <w:tcPr>
            <w:tcW w:w="2556" w:type="dxa"/>
            <w:tcMar>
              <w:top w:w="90" w:type="dxa"/>
              <w:left w:w="110" w:type="dxa"/>
              <w:bottom w:w="90" w:type="dxa"/>
              <w:right w:w="110" w:type="dxa"/>
            </w:tcMar>
            <w:vAlign w:val="center"/>
          </w:tcPr>
          <w:p w14:paraId="58C9E871" w14:textId="77777777" w:rsidR="00CC2065" w:rsidRDefault="00000000">
            <w:pPr>
              <w:spacing w:after="0"/>
            </w:pPr>
            <w:r>
              <w:rPr>
                <w:sz w:val="16"/>
              </w:rPr>
              <w:t>1</w:t>
            </w:r>
          </w:p>
        </w:tc>
        <w:tc>
          <w:tcPr>
            <w:tcW w:w="2556" w:type="dxa"/>
            <w:tcMar>
              <w:top w:w="90" w:type="dxa"/>
              <w:left w:w="110" w:type="dxa"/>
              <w:bottom w:w="90" w:type="dxa"/>
              <w:right w:w="110" w:type="dxa"/>
            </w:tcMar>
            <w:vAlign w:val="center"/>
          </w:tcPr>
          <w:p w14:paraId="54E70C65" w14:textId="77777777" w:rsidR="00CC2065" w:rsidRDefault="00000000">
            <w:pPr>
              <w:spacing w:after="0"/>
            </w:pPr>
            <w:r>
              <w:rPr>
                <w:sz w:val="16"/>
              </w:rPr>
              <w:t>Highest-impact project view, clean high-res original.</w:t>
            </w:r>
          </w:p>
        </w:tc>
        <w:tc>
          <w:tcPr>
            <w:tcW w:w="2556" w:type="dxa"/>
            <w:tcMar>
              <w:top w:w="90" w:type="dxa"/>
              <w:left w:w="110" w:type="dxa"/>
              <w:bottom w:w="90" w:type="dxa"/>
              <w:right w:w="110" w:type="dxa"/>
            </w:tcMar>
            <w:vAlign w:val="center"/>
          </w:tcPr>
          <w:p w14:paraId="3ED35443" w14:textId="26B924C9" w:rsidR="00237C43" w:rsidRDefault="00237C43"/>
        </w:tc>
      </w:tr>
      <w:tr w:rsidR="00CC2065" w14:paraId="7D6E64B8" w14:textId="77777777">
        <w:trPr>
          <w:jc w:val="center"/>
        </w:trPr>
        <w:tc>
          <w:tcPr>
            <w:tcW w:w="2556" w:type="dxa"/>
            <w:tcMar>
              <w:top w:w="90" w:type="dxa"/>
              <w:left w:w="110" w:type="dxa"/>
              <w:bottom w:w="90" w:type="dxa"/>
              <w:right w:w="110" w:type="dxa"/>
            </w:tcMar>
            <w:vAlign w:val="center"/>
          </w:tcPr>
          <w:p w14:paraId="59EBE3E3" w14:textId="77777777" w:rsidR="00CC2065" w:rsidRDefault="00000000">
            <w:pPr>
              <w:spacing w:after="0"/>
            </w:pPr>
            <w:r>
              <w:rPr>
                <w:sz w:val="16"/>
              </w:rPr>
              <w:t>Gallery images</w:t>
            </w:r>
          </w:p>
        </w:tc>
        <w:tc>
          <w:tcPr>
            <w:tcW w:w="2556" w:type="dxa"/>
            <w:tcMar>
              <w:top w:w="90" w:type="dxa"/>
              <w:left w:w="110" w:type="dxa"/>
              <w:bottom w:w="90" w:type="dxa"/>
              <w:right w:w="110" w:type="dxa"/>
            </w:tcMar>
            <w:vAlign w:val="center"/>
          </w:tcPr>
          <w:p w14:paraId="49925AB3" w14:textId="77777777" w:rsidR="00CC2065" w:rsidRDefault="00000000">
            <w:pPr>
              <w:spacing w:after="0"/>
            </w:pPr>
            <w:r>
              <w:rPr>
                <w:sz w:val="16"/>
              </w:rPr>
              <w:t>10–30</w:t>
            </w:r>
          </w:p>
        </w:tc>
        <w:tc>
          <w:tcPr>
            <w:tcW w:w="2556" w:type="dxa"/>
            <w:tcMar>
              <w:top w:w="90" w:type="dxa"/>
              <w:left w:w="110" w:type="dxa"/>
              <w:bottom w:w="90" w:type="dxa"/>
              <w:right w:w="110" w:type="dxa"/>
            </w:tcMar>
            <w:vAlign w:val="center"/>
          </w:tcPr>
          <w:p w14:paraId="0EAE59B3" w14:textId="77777777" w:rsidR="00CC2065" w:rsidRDefault="00000000">
            <w:pPr>
              <w:spacing w:after="0"/>
            </w:pPr>
            <w:r>
              <w:rPr>
                <w:sz w:val="16"/>
              </w:rPr>
              <w:t>Exterior, interior, detail, context, user experience.</w:t>
            </w:r>
          </w:p>
        </w:tc>
        <w:tc>
          <w:tcPr>
            <w:tcW w:w="2556" w:type="dxa"/>
            <w:tcMar>
              <w:top w:w="90" w:type="dxa"/>
              <w:left w:w="110" w:type="dxa"/>
              <w:bottom w:w="90" w:type="dxa"/>
              <w:right w:w="110" w:type="dxa"/>
            </w:tcMar>
            <w:vAlign w:val="center"/>
          </w:tcPr>
          <w:p w14:paraId="51B3E53E" w14:textId="27C50D16" w:rsidR="00237C43" w:rsidRDefault="00237C43"/>
        </w:tc>
      </w:tr>
      <w:tr w:rsidR="00CC2065" w14:paraId="22972C21" w14:textId="77777777">
        <w:trPr>
          <w:jc w:val="center"/>
        </w:trPr>
        <w:tc>
          <w:tcPr>
            <w:tcW w:w="2556" w:type="dxa"/>
            <w:tcMar>
              <w:top w:w="90" w:type="dxa"/>
              <w:left w:w="110" w:type="dxa"/>
              <w:bottom w:w="90" w:type="dxa"/>
              <w:right w:w="110" w:type="dxa"/>
            </w:tcMar>
            <w:vAlign w:val="center"/>
          </w:tcPr>
          <w:p w14:paraId="0F1AE7F3" w14:textId="77777777" w:rsidR="00CC2065" w:rsidRDefault="00000000">
            <w:pPr>
              <w:spacing w:after="0"/>
            </w:pPr>
            <w:r>
              <w:rPr>
                <w:sz w:val="16"/>
              </w:rPr>
              <w:t>Vertical/mobile images</w:t>
            </w:r>
          </w:p>
        </w:tc>
        <w:tc>
          <w:tcPr>
            <w:tcW w:w="2556" w:type="dxa"/>
            <w:tcMar>
              <w:top w:w="90" w:type="dxa"/>
              <w:left w:w="110" w:type="dxa"/>
              <w:bottom w:w="90" w:type="dxa"/>
              <w:right w:w="110" w:type="dxa"/>
            </w:tcMar>
            <w:vAlign w:val="center"/>
          </w:tcPr>
          <w:p w14:paraId="1641078F" w14:textId="77777777" w:rsidR="00CC2065" w:rsidRDefault="00000000">
            <w:pPr>
              <w:spacing w:after="0"/>
            </w:pPr>
            <w:r>
              <w:rPr>
                <w:sz w:val="16"/>
              </w:rPr>
              <w:t>3–8</w:t>
            </w:r>
          </w:p>
        </w:tc>
        <w:tc>
          <w:tcPr>
            <w:tcW w:w="2556" w:type="dxa"/>
            <w:tcMar>
              <w:top w:w="90" w:type="dxa"/>
              <w:left w:w="110" w:type="dxa"/>
              <w:bottom w:w="90" w:type="dxa"/>
              <w:right w:w="110" w:type="dxa"/>
            </w:tcMar>
            <w:vAlign w:val="center"/>
          </w:tcPr>
          <w:p w14:paraId="57CBA7DA" w14:textId="77777777" w:rsidR="00CC2065" w:rsidRDefault="00000000">
            <w:pPr>
              <w:spacing w:after="0"/>
            </w:pPr>
            <w:r>
              <w:rPr>
                <w:sz w:val="16"/>
              </w:rPr>
              <w:t>Portrait crops for mobile/social.</w:t>
            </w:r>
          </w:p>
        </w:tc>
        <w:tc>
          <w:tcPr>
            <w:tcW w:w="2556" w:type="dxa"/>
            <w:tcMar>
              <w:top w:w="90" w:type="dxa"/>
              <w:left w:w="110" w:type="dxa"/>
              <w:bottom w:w="90" w:type="dxa"/>
              <w:right w:w="110" w:type="dxa"/>
            </w:tcMar>
            <w:vAlign w:val="center"/>
          </w:tcPr>
          <w:p w14:paraId="3AF34B29" w14:textId="4D93C535" w:rsidR="00237C43" w:rsidRDefault="00237C43"/>
        </w:tc>
      </w:tr>
      <w:tr w:rsidR="00CC2065" w14:paraId="309EC10A" w14:textId="77777777">
        <w:trPr>
          <w:jc w:val="center"/>
        </w:trPr>
        <w:tc>
          <w:tcPr>
            <w:tcW w:w="2556" w:type="dxa"/>
            <w:tcMar>
              <w:top w:w="90" w:type="dxa"/>
              <w:left w:w="110" w:type="dxa"/>
              <w:bottom w:w="90" w:type="dxa"/>
              <w:right w:w="110" w:type="dxa"/>
            </w:tcMar>
            <w:vAlign w:val="center"/>
          </w:tcPr>
          <w:p w14:paraId="1C84A55D" w14:textId="77777777" w:rsidR="00CC2065" w:rsidRDefault="00000000">
            <w:pPr>
              <w:spacing w:after="0"/>
            </w:pPr>
            <w:r>
              <w:rPr>
                <w:sz w:val="16"/>
              </w:rPr>
              <w:t>Site/context diagram</w:t>
            </w:r>
          </w:p>
        </w:tc>
        <w:tc>
          <w:tcPr>
            <w:tcW w:w="2556" w:type="dxa"/>
            <w:tcMar>
              <w:top w:w="90" w:type="dxa"/>
              <w:left w:w="110" w:type="dxa"/>
              <w:bottom w:w="90" w:type="dxa"/>
              <w:right w:w="110" w:type="dxa"/>
            </w:tcMar>
            <w:vAlign w:val="center"/>
          </w:tcPr>
          <w:p w14:paraId="27C89D2E" w14:textId="77777777" w:rsidR="00CC2065" w:rsidRDefault="00000000">
            <w:pPr>
              <w:spacing w:after="0"/>
            </w:pPr>
            <w:r>
              <w:rPr>
                <w:sz w:val="16"/>
              </w:rPr>
              <w:t>1</w:t>
            </w:r>
          </w:p>
        </w:tc>
        <w:tc>
          <w:tcPr>
            <w:tcW w:w="2556" w:type="dxa"/>
            <w:tcMar>
              <w:top w:w="90" w:type="dxa"/>
              <w:left w:w="110" w:type="dxa"/>
              <w:bottom w:w="90" w:type="dxa"/>
              <w:right w:w="110" w:type="dxa"/>
            </w:tcMar>
            <w:vAlign w:val="center"/>
          </w:tcPr>
          <w:p w14:paraId="5642B09F" w14:textId="77777777" w:rsidR="00CC2065" w:rsidRDefault="00000000">
            <w:pPr>
              <w:spacing w:after="0"/>
            </w:pPr>
            <w:r>
              <w:rPr>
                <w:sz w:val="16"/>
              </w:rPr>
              <w:t>Simple, branded graphic.</w:t>
            </w:r>
          </w:p>
        </w:tc>
        <w:tc>
          <w:tcPr>
            <w:tcW w:w="2556" w:type="dxa"/>
            <w:tcMar>
              <w:top w:w="90" w:type="dxa"/>
              <w:left w:w="110" w:type="dxa"/>
              <w:bottom w:w="90" w:type="dxa"/>
              <w:right w:w="110" w:type="dxa"/>
            </w:tcMar>
            <w:vAlign w:val="center"/>
          </w:tcPr>
          <w:p w14:paraId="577EA578" w14:textId="39014F48" w:rsidR="00237C43" w:rsidRDefault="00237C43"/>
        </w:tc>
      </w:tr>
      <w:tr w:rsidR="00CC2065" w14:paraId="2BC25C81" w14:textId="77777777">
        <w:trPr>
          <w:jc w:val="center"/>
        </w:trPr>
        <w:tc>
          <w:tcPr>
            <w:tcW w:w="2556" w:type="dxa"/>
            <w:tcMar>
              <w:top w:w="90" w:type="dxa"/>
              <w:left w:w="110" w:type="dxa"/>
              <w:bottom w:w="90" w:type="dxa"/>
              <w:right w:w="110" w:type="dxa"/>
            </w:tcMar>
            <w:vAlign w:val="center"/>
          </w:tcPr>
          <w:p w14:paraId="55606B4E" w14:textId="77777777" w:rsidR="00CC2065" w:rsidRDefault="00000000">
            <w:pPr>
              <w:spacing w:after="0"/>
            </w:pPr>
            <w:r>
              <w:rPr>
                <w:sz w:val="16"/>
              </w:rPr>
              <w:t>Concept diagrams</w:t>
            </w:r>
          </w:p>
        </w:tc>
        <w:tc>
          <w:tcPr>
            <w:tcW w:w="2556" w:type="dxa"/>
            <w:tcMar>
              <w:top w:w="90" w:type="dxa"/>
              <w:left w:w="110" w:type="dxa"/>
              <w:bottom w:w="90" w:type="dxa"/>
              <w:right w:w="110" w:type="dxa"/>
            </w:tcMar>
            <w:vAlign w:val="center"/>
          </w:tcPr>
          <w:p w14:paraId="6F0184E5" w14:textId="77777777" w:rsidR="00CC2065" w:rsidRDefault="00000000">
            <w:pPr>
              <w:spacing w:after="0"/>
            </w:pPr>
            <w:r>
              <w:rPr>
                <w:sz w:val="16"/>
              </w:rPr>
              <w:t>2–6</w:t>
            </w:r>
          </w:p>
        </w:tc>
        <w:tc>
          <w:tcPr>
            <w:tcW w:w="2556" w:type="dxa"/>
            <w:tcMar>
              <w:top w:w="90" w:type="dxa"/>
              <w:left w:w="110" w:type="dxa"/>
              <w:bottom w:w="90" w:type="dxa"/>
              <w:right w:w="110" w:type="dxa"/>
            </w:tcMar>
            <w:vAlign w:val="center"/>
          </w:tcPr>
          <w:p w14:paraId="2854452C" w14:textId="77777777" w:rsidR="00CC2065" w:rsidRDefault="00000000">
            <w:pPr>
              <w:spacing w:after="0"/>
            </w:pPr>
            <w:r>
              <w:rPr>
                <w:sz w:val="16"/>
              </w:rPr>
              <w:t>Massing, drivers, evolution.</w:t>
            </w:r>
          </w:p>
        </w:tc>
        <w:tc>
          <w:tcPr>
            <w:tcW w:w="2556" w:type="dxa"/>
            <w:tcMar>
              <w:top w:w="90" w:type="dxa"/>
              <w:left w:w="110" w:type="dxa"/>
              <w:bottom w:w="90" w:type="dxa"/>
              <w:right w:w="110" w:type="dxa"/>
            </w:tcMar>
            <w:vAlign w:val="center"/>
          </w:tcPr>
          <w:p w14:paraId="43EE65C0" w14:textId="024B4C82" w:rsidR="00237C43" w:rsidRDefault="00237C43"/>
        </w:tc>
      </w:tr>
      <w:tr w:rsidR="00CC2065" w14:paraId="289502EC" w14:textId="77777777">
        <w:trPr>
          <w:jc w:val="center"/>
        </w:trPr>
        <w:tc>
          <w:tcPr>
            <w:tcW w:w="2556" w:type="dxa"/>
            <w:tcMar>
              <w:top w:w="90" w:type="dxa"/>
              <w:left w:w="110" w:type="dxa"/>
              <w:bottom w:w="90" w:type="dxa"/>
              <w:right w:w="110" w:type="dxa"/>
            </w:tcMar>
            <w:vAlign w:val="center"/>
          </w:tcPr>
          <w:p w14:paraId="5A638DF7" w14:textId="77777777" w:rsidR="00CC2065" w:rsidRDefault="00000000">
            <w:pPr>
              <w:spacing w:after="0"/>
            </w:pPr>
            <w:r>
              <w:rPr>
                <w:sz w:val="16"/>
              </w:rPr>
              <w:t>Plans</w:t>
            </w:r>
          </w:p>
        </w:tc>
        <w:tc>
          <w:tcPr>
            <w:tcW w:w="2556" w:type="dxa"/>
            <w:tcMar>
              <w:top w:w="90" w:type="dxa"/>
              <w:left w:w="110" w:type="dxa"/>
              <w:bottom w:w="90" w:type="dxa"/>
              <w:right w:w="110" w:type="dxa"/>
            </w:tcMar>
            <w:vAlign w:val="center"/>
          </w:tcPr>
          <w:p w14:paraId="384A130C" w14:textId="77777777" w:rsidR="00CC2065" w:rsidRDefault="00000000">
            <w:pPr>
              <w:spacing w:after="0"/>
            </w:pPr>
            <w:r>
              <w:rPr>
                <w:sz w:val="16"/>
              </w:rPr>
              <w:t>1–5</w:t>
            </w:r>
          </w:p>
        </w:tc>
        <w:tc>
          <w:tcPr>
            <w:tcW w:w="2556" w:type="dxa"/>
            <w:tcMar>
              <w:top w:w="90" w:type="dxa"/>
              <w:left w:w="110" w:type="dxa"/>
              <w:bottom w:w="90" w:type="dxa"/>
              <w:right w:w="110" w:type="dxa"/>
            </w:tcMar>
            <w:vAlign w:val="center"/>
          </w:tcPr>
          <w:p w14:paraId="0CC996CB" w14:textId="77777777" w:rsidR="00CC2065" w:rsidRDefault="00000000">
            <w:pPr>
              <w:spacing w:after="0"/>
            </w:pPr>
            <w:r>
              <w:rPr>
                <w:sz w:val="16"/>
              </w:rPr>
              <w:t>Clean presentation drawings only.</w:t>
            </w:r>
          </w:p>
        </w:tc>
        <w:tc>
          <w:tcPr>
            <w:tcW w:w="2556" w:type="dxa"/>
            <w:tcMar>
              <w:top w:w="90" w:type="dxa"/>
              <w:left w:w="110" w:type="dxa"/>
              <w:bottom w:w="90" w:type="dxa"/>
              <w:right w:w="110" w:type="dxa"/>
            </w:tcMar>
            <w:vAlign w:val="center"/>
          </w:tcPr>
          <w:p w14:paraId="2CAA9EA6" w14:textId="1DC2D86B" w:rsidR="00237C43" w:rsidRDefault="00237C43"/>
        </w:tc>
      </w:tr>
      <w:tr w:rsidR="00CC2065" w14:paraId="53A86B1A" w14:textId="77777777">
        <w:trPr>
          <w:jc w:val="center"/>
        </w:trPr>
        <w:tc>
          <w:tcPr>
            <w:tcW w:w="2556" w:type="dxa"/>
            <w:tcMar>
              <w:top w:w="90" w:type="dxa"/>
              <w:left w:w="110" w:type="dxa"/>
              <w:bottom w:w="90" w:type="dxa"/>
              <w:right w:w="110" w:type="dxa"/>
            </w:tcMar>
            <w:vAlign w:val="center"/>
          </w:tcPr>
          <w:p w14:paraId="779DEF8C" w14:textId="77777777" w:rsidR="00CC2065" w:rsidRDefault="00000000">
            <w:pPr>
              <w:spacing w:after="0"/>
            </w:pPr>
            <w:r>
              <w:rPr>
                <w:sz w:val="16"/>
              </w:rPr>
              <w:t>Sections</w:t>
            </w:r>
          </w:p>
        </w:tc>
        <w:tc>
          <w:tcPr>
            <w:tcW w:w="2556" w:type="dxa"/>
            <w:tcMar>
              <w:top w:w="90" w:type="dxa"/>
              <w:left w:w="110" w:type="dxa"/>
              <w:bottom w:w="90" w:type="dxa"/>
              <w:right w:w="110" w:type="dxa"/>
            </w:tcMar>
            <w:vAlign w:val="center"/>
          </w:tcPr>
          <w:p w14:paraId="00FBC992" w14:textId="77777777" w:rsidR="00CC2065" w:rsidRDefault="00000000">
            <w:pPr>
              <w:spacing w:after="0"/>
            </w:pPr>
            <w:r>
              <w:rPr>
                <w:sz w:val="16"/>
              </w:rPr>
              <w:t>1–3</w:t>
            </w:r>
          </w:p>
        </w:tc>
        <w:tc>
          <w:tcPr>
            <w:tcW w:w="2556" w:type="dxa"/>
            <w:tcMar>
              <w:top w:w="90" w:type="dxa"/>
              <w:left w:w="110" w:type="dxa"/>
              <w:bottom w:w="90" w:type="dxa"/>
              <w:right w:w="110" w:type="dxa"/>
            </w:tcMar>
            <w:vAlign w:val="center"/>
          </w:tcPr>
          <w:p w14:paraId="56709551" w14:textId="77777777" w:rsidR="00CC2065" w:rsidRDefault="00000000">
            <w:pPr>
              <w:spacing w:after="0"/>
            </w:pPr>
            <w:r>
              <w:rPr>
                <w:sz w:val="16"/>
              </w:rPr>
              <w:t>Clean presentation drawings.</w:t>
            </w:r>
          </w:p>
        </w:tc>
        <w:tc>
          <w:tcPr>
            <w:tcW w:w="2556" w:type="dxa"/>
            <w:tcMar>
              <w:top w:w="90" w:type="dxa"/>
              <w:left w:w="110" w:type="dxa"/>
              <w:bottom w:w="90" w:type="dxa"/>
              <w:right w:w="110" w:type="dxa"/>
            </w:tcMar>
            <w:vAlign w:val="center"/>
          </w:tcPr>
          <w:p w14:paraId="381D35DF" w14:textId="56F53566" w:rsidR="00237C43" w:rsidRDefault="00237C43"/>
        </w:tc>
      </w:tr>
      <w:tr w:rsidR="00CC2065" w14:paraId="703CAA39" w14:textId="77777777">
        <w:trPr>
          <w:jc w:val="center"/>
        </w:trPr>
        <w:tc>
          <w:tcPr>
            <w:tcW w:w="2556" w:type="dxa"/>
            <w:tcMar>
              <w:top w:w="90" w:type="dxa"/>
              <w:left w:w="110" w:type="dxa"/>
              <w:bottom w:w="90" w:type="dxa"/>
              <w:right w:w="110" w:type="dxa"/>
            </w:tcMar>
            <w:vAlign w:val="center"/>
          </w:tcPr>
          <w:p w14:paraId="7F219C08" w14:textId="77777777" w:rsidR="00CC2065" w:rsidRDefault="00000000">
            <w:pPr>
              <w:spacing w:after="0"/>
            </w:pPr>
            <w:r>
              <w:rPr>
                <w:sz w:val="16"/>
              </w:rPr>
              <w:lastRenderedPageBreak/>
              <w:t>Elevations</w:t>
            </w:r>
          </w:p>
        </w:tc>
        <w:tc>
          <w:tcPr>
            <w:tcW w:w="2556" w:type="dxa"/>
            <w:tcMar>
              <w:top w:w="90" w:type="dxa"/>
              <w:left w:w="110" w:type="dxa"/>
              <w:bottom w:w="90" w:type="dxa"/>
              <w:right w:w="110" w:type="dxa"/>
            </w:tcMar>
            <w:vAlign w:val="center"/>
          </w:tcPr>
          <w:p w14:paraId="476BEC12" w14:textId="77777777" w:rsidR="00CC2065" w:rsidRDefault="00000000">
            <w:pPr>
              <w:spacing w:after="0"/>
            </w:pPr>
            <w:r>
              <w:rPr>
                <w:sz w:val="16"/>
              </w:rPr>
              <w:t>0–3</w:t>
            </w:r>
          </w:p>
        </w:tc>
        <w:tc>
          <w:tcPr>
            <w:tcW w:w="2556" w:type="dxa"/>
            <w:tcMar>
              <w:top w:w="90" w:type="dxa"/>
              <w:left w:w="110" w:type="dxa"/>
              <w:bottom w:w="90" w:type="dxa"/>
              <w:right w:w="110" w:type="dxa"/>
            </w:tcMar>
            <w:vAlign w:val="center"/>
          </w:tcPr>
          <w:p w14:paraId="124C5079" w14:textId="77777777" w:rsidR="00CC2065" w:rsidRDefault="00000000">
            <w:pPr>
              <w:spacing w:after="0"/>
            </w:pPr>
            <w:r>
              <w:rPr>
                <w:sz w:val="16"/>
              </w:rPr>
              <w:t>If meaningful.</w:t>
            </w:r>
          </w:p>
        </w:tc>
        <w:tc>
          <w:tcPr>
            <w:tcW w:w="2556" w:type="dxa"/>
            <w:tcMar>
              <w:top w:w="90" w:type="dxa"/>
              <w:left w:w="110" w:type="dxa"/>
              <w:bottom w:w="90" w:type="dxa"/>
              <w:right w:w="110" w:type="dxa"/>
            </w:tcMar>
            <w:vAlign w:val="center"/>
          </w:tcPr>
          <w:p w14:paraId="14B7F4F2" w14:textId="78C4E64F" w:rsidR="00237C43" w:rsidRDefault="00237C43"/>
        </w:tc>
      </w:tr>
      <w:tr w:rsidR="00CC2065" w14:paraId="48A5000F" w14:textId="77777777">
        <w:trPr>
          <w:jc w:val="center"/>
        </w:trPr>
        <w:tc>
          <w:tcPr>
            <w:tcW w:w="2556" w:type="dxa"/>
            <w:tcMar>
              <w:top w:w="90" w:type="dxa"/>
              <w:left w:w="110" w:type="dxa"/>
              <w:bottom w:w="90" w:type="dxa"/>
              <w:right w:w="110" w:type="dxa"/>
            </w:tcMar>
            <w:vAlign w:val="center"/>
          </w:tcPr>
          <w:p w14:paraId="625B4364" w14:textId="77777777" w:rsidR="00CC2065" w:rsidRDefault="00000000">
            <w:pPr>
              <w:spacing w:after="0"/>
            </w:pPr>
            <w:r>
              <w:rPr>
                <w:sz w:val="16"/>
              </w:rPr>
              <w:t>Axonometric/exploded</w:t>
            </w:r>
          </w:p>
        </w:tc>
        <w:tc>
          <w:tcPr>
            <w:tcW w:w="2556" w:type="dxa"/>
            <w:tcMar>
              <w:top w:w="90" w:type="dxa"/>
              <w:left w:w="110" w:type="dxa"/>
              <w:bottom w:w="90" w:type="dxa"/>
              <w:right w:w="110" w:type="dxa"/>
            </w:tcMar>
            <w:vAlign w:val="center"/>
          </w:tcPr>
          <w:p w14:paraId="623548BD" w14:textId="77777777" w:rsidR="00CC2065" w:rsidRDefault="00000000">
            <w:pPr>
              <w:spacing w:after="0"/>
            </w:pPr>
            <w:r>
              <w:rPr>
                <w:sz w:val="16"/>
              </w:rPr>
              <w:t>0–2</w:t>
            </w:r>
          </w:p>
        </w:tc>
        <w:tc>
          <w:tcPr>
            <w:tcW w:w="2556" w:type="dxa"/>
            <w:tcMar>
              <w:top w:w="90" w:type="dxa"/>
              <w:left w:w="110" w:type="dxa"/>
              <w:bottom w:w="90" w:type="dxa"/>
              <w:right w:w="110" w:type="dxa"/>
            </w:tcMar>
            <w:vAlign w:val="center"/>
          </w:tcPr>
          <w:p w14:paraId="31346CB4" w14:textId="77777777" w:rsidR="00CC2065" w:rsidRDefault="00000000">
            <w:pPr>
              <w:spacing w:after="0"/>
            </w:pPr>
            <w:r>
              <w:rPr>
                <w:sz w:val="16"/>
              </w:rPr>
              <w:t>If meaningful.</w:t>
            </w:r>
          </w:p>
        </w:tc>
        <w:tc>
          <w:tcPr>
            <w:tcW w:w="2556" w:type="dxa"/>
            <w:tcMar>
              <w:top w:w="90" w:type="dxa"/>
              <w:left w:w="110" w:type="dxa"/>
              <w:bottom w:w="90" w:type="dxa"/>
              <w:right w:w="110" w:type="dxa"/>
            </w:tcMar>
            <w:vAlign w:val="center"/>
          </w:tcPr>
          <w:p w14:paraId="433AFA66" w14:textId="34C46BDF" w:rsidR="00237C43" w:rsidRDefault="00237C43"/>
        </w:tc>
      </w:tr>
      <w:tr w:rsidR="00CC2065" w14:paraId="5AA29DD9" w14:textId="77777777">
        <w:trPr>
          <w:jc w:val="center"/>
        </w:trPr>
        <w:tc>
          <w:tcPr>
            <w:tcW w:w="2556" w:type="dxa"/>
            <w:tcMar>
              <w:top w:w="90" w:type="dxa"/>
              <w:left w:w="110" w:type="dxa"/>
              <w:bottom w:w="90" w:type="dxa"/>
              <w:right w:w="110" w:type="dxa"/>
            </w:tcMar>
            <w:vAlign w:val="center"/>
          </w:tcPr>
          <w:p w14:paraId="7D001397" w14:textId="77777777" w:rsidR="00CC2065" w:rsidRDefault="00000000">
            <w:pPr>
              <w:spacing w:after="0"/>
            </w:pPr>
            <w:r>
              <w:rPr>
                <w:sz w:val="16"/>
              </w:rPr>
              <w:t>Material palette</w:t>
            </w:r>
          </w:p>
        </w:tc>
        <w:tc>
          <w:tcPr>
            <w:tcW w:w="2556" w:type="dxa"/>
            <w:tcMar>
              <w:top w:w="90" w:type="dxa"/>
              <w:left w:w="110" w:type="dxa"/>
              <w:bottom w:w="90" w:type="dxa"/>
              <w:right w:w="110" w:type="dxa"/>
            </w:tcMar>
            <w:vAlign w:val="center"/>
          </w:tcPr>
          <w:p w14:paraId="06FC8763" w14:textId="77777777" w:rsidR="00CC2065" w:rsidRDefault="00000000">
            <w:pPr>
              <w:spacing w:after="0"/>
            </w:pPr>
            <w:r>
              <w:rPr>
                <w:sz w:val="16"/>
              </w:rPr>
              <w:t>0–1</w:t>
            </w:r>
          </w:p>
        </w:tc>
        <w:tc>
          <w:tcPr>
            <w:tcW w:w="2556" w:type="dxa"/>
            <w:tcMar>
              <w:top w:w="90" w:type="dxa"/>
              <w:left w:w="110" w:type="dxa"/>
              <w:bottom w:w="90" w:type="dxa"/>
              <w:right w:w="110" w:type="dxa"/>
            </w:tcMar>
            <w:vAlign w:val="center"/>
          </w:tcPr>
          <w:p w14:paraId="20E29A70" w14:textId="77777777" w:rsidR="00CC2065" w:rsidRDefault="00000000">
            <w:pPr>
              <w:spacing w:after="0"/>
            </w:pPr>
            <w:r>
              <w:rPr>
                <w:sz w:val="16"/>
              </w:rPr>
              <w:t>Optional editorial graphic.</w:t>
            </w:r>
          </w:p>
        </w:tc>
        <w:tc>
          <w:tcPr>
            <w:tcW w:w="2556" w:type="dxa"/>
            <w:tcMar>
              <w:top w:w="90" w:type="dxa"/>
              <w:left w:w="110" w:type="dxa"/>
              <w:bottom w:w="90" w:type="dxa"/>
              <w:right w:w="110" w:type="dxa"/>
            </w:tcMar>
            <w:vAlign w:val="center"/>
          </w:tcPr>
          <w:p w14:paraId="304B7A61" w14:textId="6E6B178F" w:rsidR="00237C43" w:rsidRDefault="00237C43"/>
        </w:tc>
      </w:tr>
      <w:tr w:rsidR="00CC2065" w14:paraId="3EBB4386" w14:textId="77777777">
        <w:trPr>
          <w:jc w:val="center"/>
        </w:trPr>
        <w:tc>
          <w:tcPr>
            <w:tcW w:w="2556" w:type="dxa"/>
            <w:tcMar>
              <w:top w:w="90" w:type="dxa"/>
              <w:left w:w="110" w:type="dxa"/>
              <w:bottom w:w="90" w:type="dxa"/>
              <w:right w:w="110" w:type="dxa"/>
            </w:tcMar>
            <w:vAlign w:val="center"/>
          </w:tcPr>
          <w:p w14:paraId="2B8E7A08" w14:textId="77777777" w:rsidR="00CC2065" w:rsidRDefault="00000000">
            <w:pPr>
              <w:spacing w:after="0"/>
            </w:pPr>
            <w:r>
              <w:rPr>
                <w:sz w:val="16"/>
              </w:rPr>
              <w:t>Construction/progress photos</w:t>
            </w:r>
          </w:p>
        </w:tc>
        <w:tc>
          <w:tcPr>
            <w:tcW w:w="2556" w:type="dxa"/>
            <w:tcMar>
              <w:top w:w="90" w:type="dxa"/>
              <w:left w:w="110" w:type="dxa"/>
              <w:bottom w:w="90" w:type="dxa"/>
              <w:right w:w="110" w:type="dxa"/>
            </w:tcMar>
            <w:vAlign w:val="center"/>
          </w:tcPr>
          <w:p w14:paraId="13EC4379" w14:textId="77777777" w:rsidR="00CC2065" w:rsidRDefault="00000000">
            <w:pPr>
              <w:spacing w:after="0"/>
            </w:pPr>
            <w:r>
              <w:rPr>
                <w:sz w:val="16"/>
              </w:rPr>
              <w:t>3–10</w:t>
            </w:r>
          </w:p>
        </w:tc>
        <w:tc>
          <w:tcPr>
            <w:tcW w:w="2556" w:type="dxa"/>
            <w:tcMar>
              <w:top w:w="90" w:type="dxa"/>
              <w:left w:w="110" w:type="dxa"/>
              <w:bottom w:w="90" w:type="dxa"/>
              <w:right w:w="110" w:type="dxa"/>
            </w:tcMar>
            <w:vAlign w:val="center"/>
          </w:tcPr>
          <w:p w14:paraId="69E54622" w14:textId="77777777" w:rsidR="00CC2065" w:rsidRDefault="00000000">
            <w:pPr>
              <w:spacing w:after="0"/>
            </w:pPr>
            <w:r>
              <w:rPr>
                <w:sz w:val="16"/>
              </w:rPr>
              <w:t>For journey/case study.</w:t>
            </w:r>
          </w:p>
        </w:tc>
        <w:tc>
          <w:tcPr>
            <w:tcW w:w="2556" w:type="dxa"/>
            <w:tcMar>
              <w:top w:w="90" w:type="dxa"/>
              <w:left w:w="110" w:type="dxa"/>
              <w:bottom w:w="90" w:type="dxa"/>
              <w:right w:w="110" w:type="dxa"/>
            </w:tcMar>
            <w:vAlign w:val="center"/>
          </w:tcPr>
          <w:p w14:paraId="1BC063A4" w14:textId="1D73C914" w:rsidR="00237C43" w:rsidRDefault="00237C43"/>
        </w:tc>
      </w:tr>
      <w:tr w:rsidR="00CC2065" w14:paraId="52F3C423" w14:textId="77777777">
        <w:trPr>
          <w:jc w:val="center"/>
        </w:trPr>
        <w:tc>
          <w:tcPr>
            <w:tcW w:w="2556" w:type="dxa"/>
            <w:tcMar>
              <w:top w:w="90" w:type="dxa"/>
              <w:left w:w="110" w:type="dxa"/>
              <w:bottom w:w="90" w:type="dxa"/>
              <w:right w:w="110" w:type="dxa"/>
            </w:tcMar>
            <w:vAlign w:val="center"/>
          </w:tcPr>
          <w:p w14:paraId="311A4751" w14:textId="77777777" w:rsidR="00CC2065" w:rsidRDefault="00000000">
            <w:pPr>
              <w:spacing w:after="0"/>
            </w:pPr>
            <w:r>
              <w:rPr>
                <w:sz w:val="16"/>
              </w:rPr>
              <w:t>Before/after</w:t>
            </w:r>
          </w:p>
        </w:tc>
        <w:tc>
          <w:tcPr>
            <w:tcW w:w="2556" w:type="dxa"/>
            <w:tcMar>
              <w:top w:w="90" w:type="dxa"/>
              <w:left w:w="110" w:type="dxa"/>
              <w:bottom w:w="90" w:type="dxa"/>
              <w:right w:w="110" w:type="dxa"/>
            </w:tcMar>
            <w:vAlign w:val="center"/>
          </w:tcPr>
          <w:p w14:paraId="582ECDE2" w14:textId="77777777" w:rsidR="00CC2065" w:rsidRDefault="00000000">
            <w:pPr>
              <w:spacing w:after="0"/>
            </w:pPr>
            <w:r>
              <w:rPr>
                <w:sz w:val="16"/>
              </w:rPr>
              <w:t>0–4</w:t>
            </w:r>
          </w:p>
        </w:tc>
        <w:tc>
          <w:tcPr>
            <w:tcW w:w="2556" w:type="dxa"/>
            <w:tcMar>
              <w:top w:w="90" w:type="dxa"/>
              <w:left w:w="110" w:type="dxa"/>
              <w:bottom w:w="90" w:type="dxa"/>
              <w:right w:w="110" w:type="dxa"/>
            </w:tcMar>
            <w:vAlign w:val="center"/>
          </w:tcPr>
          <w:p w14:paraId="169D40AE" w14:textId="77777777" w:rsidR="00CC2065" w:rsidRDefault="00000000">
            <w:pPr>
              <w:spacing w:after="0"/>
            </w:pPr>
            <w:r>
              <w:rPr>
                <w:sz w:val="16"/>
              </w:rPr>
              <w:t>Transformation/adaptive reuse.</w:t>
            </w:r>
          </w:p>
        </w:tc>
        <w:tc>
          <w:tcPr>
            <w:tcW w:w="2556" w:type="dxa"/>
            <w:tcMar>
              <w:top w:w="90" w:type="dxa"/>
              <w:left w:w="110" w:type="dxa"/>
              <w:bottom w:w="90" w:type="dxa"/>
              <w:right w:w="110" w:type="dxa"/>
            </w:tcMar>
            <w:vAlign w:val="center"/>
          </w:tcPr>
          <w:p w14:paraId="29C70411" w14:textId="7DF5CF1E" w:rsidR="00237C43" w:rsidRDefault="00237C43"/>
        </w:tc>
      </w:tr>
      <w:tr w:rsidR="00CC2065" w14:paraId="4994B3CA" w14:textId="77777777">
        <w:trPr>
          <w:jc w:val="center"/>
        </w:trPr>
        <w:tc>
          <w:tcPr>
            <w:tcW w:w="2556" w:type="dxa"/>
            <w:tcMar>
              <w:top w:w="90" w:type="dxa"/>
              <w:left w:w="110" w:type="dxa"/>
              <w:bottom w:w="90" w:type="dxa"/>
              <w:right w:w="110" w:type="dxa"/>
            </w:tcMar>
            <w:vAlign w:val="center"/>
          </w:tcPr>
          <w:p w14:paraId="6CB842E3" w14:textId="77777777" w:rsidR="00CC2065" w:rsidRDefault="00000000">
            <w:pPr>
              <w:spacing w:after="0"/>
            </w:pPr>
            <w:r>
              <w:rPr>
                <w:sz w:val="16"/>
              </w:rPr>
              <w:t>Walkthrough/video</w:t>
            </w:r>
          </w:p>
        </w:tc>
        <w:tc>
          <w:tcPr>
            <w:tcW w:w="2556" w:type="dxa"/>
            <w:tcMar>
              <w:top w:w="90" w:type="dxa"/>
              <w:left w:w="110" w:type="dxa"/>
              <w:bottom w:w="90" w:type="dxa"/>
              <w:right w:w="110" w:type="dxa"/>
            </w:tcMar>
            <w:vAlign w:val="center"/>
          </w:tcPr>
          <w:p w14:paraId="73EAE5F0" w14:textId="77777777" w:rsidR="00CC2065" w:rsidRDefault="00000000">
            <w:pPr>
              <w:spacing w:after="0"/>
            </w:pPr>
            <w:r>
              <w:rPr>
                <w:sz w:val="16"/>
              </w:rPr>
              <w:t>0–2</w:t>
            </w:r>
          </w:p>
        </w:tc>
        <w:tc>
          <w:tcPr>
            <w:tcW w:w="2556" w:type="dxa"/>
            <w:tcMar>
              <w:top w:w="90" w:type="dxa"/>
              <w:left w:w="110" w:type="dxa"/>
              <w:bottom w:w="90" w:type="dxa"/>
              <w:right w:w="110" w:type="dxa"/>
            </w:tcMar>
            <w:vAlign w:val="center"/>
          </w:tcPr>
          <w:p w14:paraId="1584228C" w14:textId="77777777" w:rsidR="00CC2065" w:rsidRDefault="00000000">
            <w:pPr>
              <w:spacing w:after="0"/>
            </w:pPr>
            <w:r>
              <w:rPr>
                <w:sz w:val="16"/>
              </w:rPr>
              <w:t>Hosted video or optimized web version.</w:t>
            </w:r>
          </w:p>
        </w:tc>
        <w:tc>
          <w:tcPr>
            <w:tcW w:w="2556" w:type="dxa"/>
            <w:tcMar>
              <w:top w:w="90" w:type="dxa"/>
              <w:left w:w="110" w:type="dxa"/>
              <w:bottom w:w="90" w:type="dxa"/>
              <w:right w:w="110" w:type="dxa"/>
            </w:tcMar>
            <w:vAlign w:val="center"/>
          </w:tcPr>
          <w:p w14:paraId="092E202A" w14:textId="5A179D58" w:rsidR="00237C43" w:rsidRDefault="00237C43"/>
        </w:tc>
      </w:tr>
      <w:tr w:rsidR="00CC2065" w14:paraId="388F49A2" w14:textId="77777777" w:rsidTr="002A33B3">
        <w:trPr>
          <w:trHeight w:val="25"/>
          <w:jc w:val="center"/>
        </w:trPr>
        <w:tc>
          <w:tcPr>
            <w:tcW w:w="2556" w:type="dxa"/>
            <w:tcMar>
              <w:top w:w="90" w:type="dxa"/>
              <w:left w:w="110" w:type="dxa"/>
              <w:bottom w:w="90" w:type="dxa"/>
              <w:right w:w="110" w:type="dxa"/>
            </w:tcMar>
            <w:vAlign w:val="center"/>
          </w:tcPr>
          <w:p w14:paraId="68C21FA0" w14:textId="77777777" w:rsidR="00CC2065" w:rsidRDefault="00000000">
            <w:pPr>
              <w:spacing w:after="0"/>
            </w:pPr>
            <w:r>
              <w:rPr>
                <w:sz w:val="16"/>
              </w:rPr>
              <w:t>360/VR</w:t>
            </w:r>
          </w:p>
        </w:tc>
        <w:tc>
          <w:tcPr>
            <w:tcW w:w="2556" w:type="dxa"/>
            <w:tcMar>
              <w:top w:w="90" w:type="dxa"/>
              <w:left w:w="110" w:type="dxa"/>
              <w:bottom w:w="90" w:type="dxa"/>
              <w:right w:w="110" w:type="dxa"/>
            </w:tcMar>
            <w:vAlign w:val="center"/>
          </w:tcPr>
          <w:p w14:paraId="7A4435C2"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25CF3E40" w14:textId="77777777" w:rsidR="00CC2065" w:rsidRDefault="00000000">
            <w:pPr>
              <w:spacing w:after="0"/>
            </w:pPr>
            <w:r>
              <w:rPr>
                <w:sz w:val="16"/>
              </w:rPr>
              <w:t>Only if technically justified.</w:t>
            </w:r>
          </w:p>
        </w:tc>
        <w:tc>
          <w:tcPr>
            <w:tcW w:w="2556" w:type="dxa"/>
            <w:tcMar>
              <w:top w:w="90" w:type="dxa"/>
              <w:left w:w="110" w:type="dxa"/>
              <w:bottom w:w="90" w:type="dxa"/>
              <w:right w:w="110" w:type="dxa"/>
            </w:tcMar>
            <w:vAlign w:val="center"/>
          </w:tcPr>
          <w:p w14:paraId="1A93F0F3" w14:textId="56FC2517" w:rsidR="00237C43" w:rsidRDefault="00237C43"/>
        </w:tc>
      </w:tr>
    </w:tbl>
    <w:p w14:paraId="6C089DE5" w14:textId="77777777" w:rsidR="00CC2065" w:rsidRDefault="00CC2065"/>
    <w:p w14:paraId="219E566D" w14:textId="77777777" w:rsidR="00CC2065" w:rsidRDefault="00000000">
      <w:pPr>
        <w:pStyle w:val="Heading2"/>
      </w:pPr>
      <w:r>
        <w:t>E. Project SEO &amp; sharing</w:t>
      </w:r>
    </w:p>
    <w:tbl>
      <w:tblPr>
        <w:tblStyle w:val="TableGrid"/>
        <w:tblW w:w="0" w:type="auto"/>
        <w:jc w:val="center"/>
        <w:tblLook w:val="04A0" w:firstRow="1" w:lastRow="0" w:firstColumn="1" w:lastColumn="0" w:noHBand="0" w:noVBand="1"/>
      </w:tblPr>
      <w:tblGrid>
        <w:gridCol w:w="2554"/>
        <w:gridCol w:w="2553"/>
        <w:gridCol w:w="2554"/>
        <w:gridCol w:w="2553"/>
      </w:tblGrid>
      <w:tr w:rsidR="00CC2065" w14:paraId="6D13A534" w14:textId="77777777">
        <w:trPr>
          <w:tblHeader/>
          <w:jc w:val="center"/>
        </w:trPr>
        <w:tc>
          <w:tcPr>
            <w:tcW w:w="2556" w:type="dxa"/>
            <w:shd w:val="clear" w:color="auto" w:fill="222222"/>
            <w:tcMar>
              <w:top w:w="90" w:type="dxa"/>
              <w:left w:w="110" w:type="dxa"/>
              <w:bottom w:w="90" w:type="dxa"/>
              <w:right w:w="110" w:type="dxa"/>
            </w:tcMar>
            <w:vAlign w:val="center"/>
          </w:tcPr>
          <w:p w14:paraId="52664D5E"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39B2EAB6"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1FE3209C"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6766C800" w14:textId="77777777" w:rsidR="00CC2065" w:rsidRDefault="00000000">
            <w:pPr>
              <w:spacing w:after="0"/>
            </w:pPr>
            <w:r>
              <w:rPr>
                <w:b/>
                <w:color w:val="FFFFFF"/>
                <w:sz w:val="16"/>
              </w:rPr>
              <w:t>YOUR RESPONSE / FILE REF</w:t>
            </w:r>
          </w:p>
        </w:tc>
      </w:tr>
      <w:tr w:rsidR="00CC2065" w14:paraId="060B094C" w14:textId="77777777">
        <w:trPr>
          <w:jc w:val="center"/>
        </w:trPr>
        <w:tc>
          <w:tcPr>
            <w:tcW w:w="2556" w:type="dxa"/>
            <w:tcMar>
              <w:top w:w="90" w:type="dxa"/>
              <w:left w:w="110" w:type="dxa"/>
              <w:bottom w:w="90" w:type="dxa"/>
              <w:right w:w="110" w:type="dxa"/>
            </w:tcMar>
            <w:vAlign w:val="center"/>
          </w:tcPr>
          <w:p w14:paraId="25B5A9BD" w14:textId="77777777" w:rsidR="00CC2065" w:rsidRDefault="00000000">
            <w:pPr>
              <w:spacing w:after="0"/>
            </w:pPr>
            <w:r>
              <w:rPr>
                <w:sz w:val="16"/>
              </w:rPr>
              <w:t>Project page title</w:t>
            </w:r>
          </w:p>
        </w:tc>
        <w:tc>
          <w:tcPr>
            <w:tcW w:w="2556" w:type="dxa"/>
            <w:tcMar>
              <w:top w:w="90" w:type="dxa"/>
              <w:left w:w="110" w:type="dxa"/>
              <w:bottom w:w="90" w:type="dxa"/>
              <w:right w:w="110" w:type="dxa"/>
            </w:tcMar>
            <w:vAlign w:val="center"/>
          </w:tcPr>
          <w:p w14:paraId="453D763A"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1ED5C3F" w14:textId="77777777" w:rsidR="00CC2065" w:rsidRDefault="00000000">
            <w:pPr>
              <w:spacing w:after="0"/>
            </w:pPr>
            <w:r>
              <w:rPr>
                <w:sz w:val="16"/>
              </w:rPr>
              <w:t>Human-readable + location/typology where useful.</w:t>
            </w:r>
          </w:p>
        </w:tc>
        <w:tc>
          <w:tcPr>
            <w:tcW w:w="2556" w:type="dxa"/>
            <w:tcMar>
              <w:top w:w="90" w:type="dxa"/>
              <w:left w:w="110" w:type="dxa"/>
              <w:bottom w:w="90" w:type="dxa"/>
              <w:right w:w="110" w:type="dxa"/>
            </w:tcMar>
            <w:vAlign w:val="center"/>
          </w:tcPr>
          <w:p w14:paraId="69F8BA2C" w14:textId="2227C151" w:rsidR="00237C43" w:rsidRDefault="00237C43"/>
        </w:tc>
      </w:tr>
      <w:tr w:rsidR="00CC2065" w14:paraId="3A7D5B4C" w14:textId="77777777">
        <w:trPr>
          <w:jc w:val="center"/>
        </w:trPr>
        <w:tc>
          <w:tcPr>
            <w:tcW w:w="2556" w:type="dxa"/>
            <w:tcMar>
              <w:top w:w="90" w:type="dxa"/>
              <w:left w:w="110" w:type="dxa"/>
              <w:bottom w:w="90" w:type="dxa"/>
              <w:right w:w="110" w:type="dxa"/>
            </w:tcMar>
            <w:vAlign w:val="center"/>
          </w:tcPr>
          <w:p w14:paraId="70705DE1" w14:textId="77777777" w:rsidR="00CC2065" w:rsidRDefault="00000000">
            <w:pPr>
              <w:spacing w:after="0"/>
            </w:pPr>
            <w:r>
              <w:rPr>
                <w:sz w:val="16"/>
              </w:rPr>
              <w:t>Meta title</w:t>
            </w:r>
          </w:p>
        </w:tc>
        <w:tc>
          <w:tcPr>
            <w:tcW w:w="2556" w:type="dxa"/>
            <w:tcMar>
              <w:top w:w="90" w:type="dxa"/>
              <w:left w:w="110" w:type="dxa"/>
              <w:bottom w:w="90" w:type="dxa"/>
              <w:right w:w="110" w:type="dxa"/>
            </w:tcMar>
            <w:vAlign w:val="center"/>
          </w:tcPr>
          <w:p w14:paraId="21CE8690"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B0D05AD" w14:textId="77777777" w:rsidR="00CC2065" w:rsidRDefault="00000000">
            <w:pPr>
              <w:spacing w:after="0"/>
            </w:pPr>
            <w:r>
              <w:rPr>
                <w:sz w:val="16"/>
              </w:rPr>
              <w:t>~50–60 characters target.</w:t>
            </w:r>
          </w:p>
        </w:tc>
        <w:tc>
          <w:tcPr>
            <w:tcW w:w="2556" w:type="dxa"/>
            <w:tcMar>
              <w:top w:w="90" w:type="dxa"/>
              <w:left w:w="110" w:type="dxa"/>
              <w:bottom w:w="90" w:type="dxa"/>
              <w:right w:w="110" w:type="dxa"/>
            </w:tcMar>
            <w:vAlign w:val="center"/>
          </w:tcPr>
          <w:p w14:paraId="0D9F7CA4" w14:textId="6A3011B9" w:rsidR="00237C43" w:rsidRDefault="00237C43"/>
        </w:tc>
      </w:tr>
      <w:tr w:rsidR="00CC2065" w14:paraId="181B4AB8" w14:textId="77777777">
        <w:trPr>
          <w:jc w:val="center"/>
        </w:trPr>
        <w:tc>
          <w:tcPr>
            <w:tcW w:w="2556" w:type="dxa"/>
            <w:tcMar>
              <w:top w:w="90" w:type="dxa"/>
              <w:left w:w="110" w:type="dxa"/>
              <w:bottom w:w="90" w:type="dxa"/>
              <w:right w:w="110" w:type="dxa"/>
            </w:tcMar>
            <w:vAlign w:val="center"/>
          </w:tcPr>
          <w:p w14:paraId="76244387" w14:textId="77777777" w:rsidR="00CC2065" w:rsidRDefault="00000000">
            <w:pPr>
              <w:spacing w:after="0"/>
            </w:pPr>
            <w:r>
              <w:rPr>
                <w:sz w:val="16"/>
              </w:rPr>
              <w:t>Meta description</w:t>
            </w:r>
          </w:p>
        </w:tc>
        <w:tc>
          <w:tcPr>
            <w:tcW w:w="2556" w:type="dxa"/>
            <w:tcMar>
              <w:top w:w="90" w:type="dxa"/>
              <w:left w:w="110" w:type="dxa"/>
              <w:bottom w:w="90" w:type="dxa"/>
              <w:right w:w="110" w:type="dxa"/>
            </w:tcMar>
            <w:vAlign w:val="center"/>
          </w:tcPr>
          <w:p w14:paraId="683F98D6"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AD74140" w14:textId="77777777" w:rsidR="00CC2065" w:rsidRDefault="00000000">
            <w:pPr>
              <w:spacing w:after="0"/>
            </w:pPr>
            <w:r>
              <w:rPr>
                <w:sz w:val="16"/>
              </w:rPr>
              <w:t>~140–160 characters target.</w:t>
            </w:r>
          </w:p>
        </w:tc>
        <w:tc>
          <w:tcPr>
            <w:tcW w:w="2556" w:type="dxa"/>
            <w:tcMar>
              <w:top w:w="90" w:type="dxa"/>
              <w:left w:w="110" w:type="dxa"/>
              <w:bottom w:w="90" w:type="dxa"/>
              <w:right w:w="110" w:type="dxa"/>
            </w:tcMar>
            <w:vAlign w:val="center"/>
          </w:tcPr>
          <w:p w14:paraId="5EEF2996" w14:textId="5124C31E" w:rsidR="00237C43" w:rsidRDefault="00237C43"/>
        </w:tc>
      </w:tr>
      <w:tr w:rsidR="00CC2065" w14:paraId="561D16FD" w14:textId="77777777">
        <w:trPr>
          <w:jc w:val="center"/>
        </w:trPr>
        <w:tc>
          <w:tcPr>
            <w:tcW w:w="2556" w:type="dxa"/>
            <w:tcMar>
              <w:top w:w="90" w:type="dxa"/>
              <w:left w:w="110" w:type="dxa"/>
              <w:bottom w:w="90" w:type="dxa"/>
              <w:right w:w="110" w:type="dxa"/>
            </w:tcMar>
            <w:vAlign w:val="center"/>
          </w:tcPr>
          <w:p w14:paraId="6A0E258B" w14:textId="77777777" w:rsidR="00CC2065" w:rsidRDefault="00000000">
            <w:pPr>
              <w:spacing w:after="0"/>
            </w:pPr>
            <w:r>
              <w:rPr>
                <w:sz w:val="16"/>
              </w:rPr>
              <w:t>Primary search theme</w:t>
            </w:r>
          </w:p>
        </w:tc>
        <w:tc>
          <w:tcPr>
            <w:tcW w:w="2556" w:type="dxa"/>
            <w:tcMar>
              <w:top w:w="90" w:type="dxa"/>
              <w:left w:w="110" w:type="dxa"/>
              <w:bottom w:w="90" w:type="dxa"/>
              <w:right w:w="110" w:type="dxa"/>
            </w:tcMar>
            <w:vAlign w:val="center"/>
          </w:tcPr>
          <w:p w14:paraId="3BC3483F"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4DB7714D" w14:textId="77777777" w:rsidR="00CC2065" w:rsidRDefault="00000000">
            <w:pPr>
              <w:spacing w:after="0"/>
            </w:pPr>
            <w:r>
              <w:rPr>
                <w:sz w:val="16"/>
              </w:rPr>
              <w:t>Natural topic, not keyword stuffing.</w:t>
            </w:r>
          </w:p>
        </w:tc>
        <w:tc>
          <w:tcPr>
            <w:tcW w:w="2556" w:type="dxa"/>
            <w:tcMar>
              <w:top w:w="90" w:type="dxa"/>
              <w:left w:w="110" w:type="dxa"/>
              <w:bottom w:w="90" w:type="dxa"/>
              <w:right w:w="110" w:type="dxa"/>
            </w:tcMar>
            <w:vAlign w:val="center"/>
          </w:tcPr>
          <w:p w14:paraId="11827DB4" w14:textId="0A5E38BC" w:rsidR="00237C43" w:rsidRDefault="00237C43"/>
        </w:tc>
      </w:tr>
      <w:tr w:rsidR="00CC2065" w14:paraId="6B3A271F" w14:textId="77777777">
        <w:trPr>
          <w:jc w:val="center"/>
        </w:trPr>
        <w:tc>
          <w:tcPr>
            <w:tcW w:w="2556" w:type="dxa"/>
            <w:tcMar>
              <w:top w:w="90" w:type="dxa"/>
              <w:left w:w="110" w:type="dxa"/>
              <w:bottom w:w="90" w:type="dxa"/>
              <w:right w:w="110" w:type="dxa"/>
            </w:tcMar>
            <w:vAlign w:val="center"/>
          </w:tcPr>
          <w:p w14:paraId="3507D562" w14:textId="77777777" w:rsidR="00CC2065" w:rsidRDefault="00000000">
            <w:pPr>
              <w:spacing w:after="0"/>
            </w:pPr>
            <w:r>
              <w:rPr>
                <w:sz w:val="16"/>
              </w:rPr>
              <w:t>Open Graph image</w:t>
            </w:r>
          </w:p>
        </w:tc>
        <w:tc>
          <w:tcPr>
            <w:tcW w:w="2556" w:type="dxa"/>
            <w:tcMar>
              <w:top w:w="90" w:type="dxa"/>
              <w:left w:w="110" w:type="dxa"/>
              <w:bottom w:w="90" w:type="dxa"/>
              <w:right w:w="110" w:type="dxa"/>
            </w:tcMar>
            <w:vAlign w:val="center"/>
          </w:tcPr>
          <w:p w14:paraId="0891D28B"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D46CBFA" w14:textId="77777777" w:rsidR="00CC2065" w:rsidRDefault="00000000">
            <w:pPr>
              <w:spacing w:after="0"/>
            </w:pPr>
            <w:r>
              <w:rPr>
                <w:sz w:val="16"/>
              </w:rPr>
              <w:t>Recommended 1200×630 crop.</w:t>
            </w:r>
          </w:p>
        </w:tc>
        <w:tc>
          <w:tcPr>
            <w:tcW w:w="2556" w:type="dxa"/>
            <w:tcMar>
              <w:top w:w="90" w:type="dxa"/>
              <w:left w:w="110" w:type="dxa"/>
              <w:bottom w:w="90" w:type="dxa"/>
              <w:right w:w="110" w:type="dxa"/>
            </w:tcMar>
            <w:vAlign w:val="center"/>
          </w:tcPr>
          <w:p w14:paraId="000C197B" w14:textId="5BB327D0" w:rsidR="00237C43" w:rsidRDefault="00237C43"/>
        </w:tc>
      </w:tr>
      <w:tr w:rsidR="00CC2065" w14:paraId="22FED94B" w14:textId="77777777">
        <w:trPr>
          <w:jc w:val="center"/>
        </w:trPr>
        <w:tc>
          <w:tcPr>
            <w:tcW w:w="2556" w:type="dxa"/>
            <w:tcMar>
              <w:top w:w="90" w:type="dxa"/>
              <w:left w:w="110" w:type="dxa"/>
              <w:bottom w:w="90" w:type="dxa"/>
              <w:right w:w="110" w:type="dxa"/>
            </w:tcMar>
            <w:vAlign w:val="center"/>
          </w:tcPr>
          <w:p w14:paraId="30FBCD3F" w14:textId="77777777" w:rsidR="00CC2065" w:rsidRDefault="00000000">
            <w:pPr>
              <w:spacing w:after="0"/>
            </w:pPr>
            <w:r>
              <w:rPr>
                <w:sz w:val="16"/>
              </w:rPr>
              <w:t>Related projects</w:t>
            </w:r>
          </w:p>
        </w:tc>
        <w:tc>
          <w:tcPr>
            <w:tcW w:w="2556" w:type="dxa"/>
            <w:tcMar>
              <w:top w:w="90" w:type="dxa"/>
              <w:left w:w="110" w:type="dxa"/>
              <w:bottom w:w="90" w:type="dxa"/>
              <w:right w:w="110" w:type="dxa"/>
            </w:tcMar>
            <w:vAlign w:val="center"/>
          </w:tcPr>
          <w:p w14:paraId="46FDAA40"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C793437" w14:textId="77777777" w:rsidR="00CC2065" w:rsidRDefault="00000000">
            <w:pPr>
              <w:spacing w:after="0"/>
            </w:pPr>
            <w:r>
              <w:rPr>
                <w:sz w:val="16"/>
              </w:rPr>
              <w:t>3–6 links.</w:t>
            </w:r>
          </w:p>
        </w:tc>
        <w:tc>
          <w:tcPr>
            <w:tcW w:w="2556" w:type="dxa"/>
            <w:tcMar>
              <w:top w:w="90" w:type="dxa"/>
              <w:left w:w="110" w:type="dxa"/>
              <w:bottom w:w="90" w:type="dxa"/>
              <w:right w:w="110" w:type="dxa"/>
            </w:tcMar>
            <w:vAlign w:val="center"/>
          </w:tcPr>
          <w:p w14:paraId="20D4E917" w14:textId="030B3427" w:rsidR="00237C43" w:rsidRDefault="00237C43"/>
        </w:tc>
      </w:tr>
      <w:tr w:rsidR="00CC2065" w14:paraId="67109923" w14:textId="77777777">
        <w:trPr>
          <w:jc w:val="center"/>
        </w:trPr>
        <w:tc>
          <w:tcPr>
            <w:tcW w:w="2556" w:type="dxa"/>
            <w:tcMar>
              <w:top w:w="90" w:type="dxa"/>
              <w:left w:w="110" w:type="dxa"/>
              <w:bottom w:w="90" w:type="dxa"/>
              <w:right w:w="110" w:type="dxa"/>
            </w:tcMar>
            <w:vAlign w:val="center"/>
          </w:tcPr>
          <w:p w14:paraId="25E2E618" w14:textId="77777777" w:rsidR="00CC2065" w:rsidRDefault="00000000">
            <w:pPr>
              <w:spacing w:after="0"/>
            </w:pPr>
            <w:r>
              <w:rPr>
                <w:sz w:val="16"/>
              </w:rPr>
              <w:t>Related expertise</w:t>
            </w:r>
          </w:p>
        </w:tc>
        <w:tc>
          <w:tcPr>
            <w:tcW w:w="2556" w:type="dxa"/>
            <w:tcMar>
              <w:top w:w="90" w:type="dxa"/>
              <w:left w:w="110" w:type="dxa"/>
              <w:bottom w:w="90" w:type="dxa"/>
              <w:right w:w="110" w:type="dxa"/>
            </w:tcMar>
            <w:vAlign w:val="center"/>
          </w:tcPr>
          <w:p w14:paraId="0CA1E40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39B510E5" w14:textId="77777777" w:rsidR="00CC2065" w:rsidRDefault="00000000">
            <w:pPr>
              <w:spacing w:after="0"/>
            </w:pPr>
            <w:r>
              <w:rPr>
                <w:sz w:val="16"/>
              </w:rPr>
              <w:t>Relevant service links.</w:t>
            </w:r>
          </w:p>
        </w:tc>
        <w:tc>
          <w:tcPr>
            <w:tcW w:w="2556" w:type="dxa"/>
            <w:tcMar>
              <w:top w:w="90" w:type="dxa"/>
              <w:left w:w="110" w:type="dxa"/>
              <w:bottom w:w="90" w:type="dxa"/>
              <w:right w:w="110" w:type="dxa"/>
            </w:tcMar>
            <w:vAlign w:val="center"/>
          </w:tcPr>
          <w:p w14:paraId="7255F7CE" w14:textId="5FDC6A9F" w:rsidR="00237C43" w:rsidRDefault="00237C43"/>
        </w:tc>
      </w:tr>
      <w:tr w:rsidR="00CC2065" w14:paraId="5AEE150D" w14:textId="77777777">
        <w:trPr>
          <w:jc w:val="center"/>
        </w:trPr>
        <w:tc>
          <w:tcPr>
            <w:tcW w:w="2556" w:type="dxa"/>
            <w:tcMar>
              <w:top w:w="90" w:type="dxa"/>
              <w:left w:w="110" w:type="dxa"/>
              <w:bottom w:w="90" w:type="dxa"/>
              <w:right w:w="110" w:type="dxa"/>
            </w:tcMar>
            <w:vAlign w:val="center"/>
          </w:tcPr>
          <w:p w14:paraId="02CFC4F0" w14:textId="77777777" w:rsidR="00CC2065" w:rsidRDefault="00000000">
            <w:pPr>
              <w:spacing w:after="0"/>
            </w:pPr>
            <w:r>
              <w:rPr>
                <w:sz w:val="16"/>
              </w:rPr>
              <w:t>Related insight/research</w:t>
            </w:r>
          </w:p>
        </w:tc>
        <w:tc>
          <w:tcPr>
            <w:tcW w:w="2556" w:type="dxa"/>
            <w:tcMar>
              <w:top w:w="90" w:type="dxa"/>
              <w:left w:w="110" w:type="dxa"/>
              <w:bottom w:w="90" w:type="dxa"/>
              <w:right w:w="110" w:type="dxa"/>
            </w:tcMar>
            <w:vAlign w:val="center"/>
          </w:tcPr>
          <w:p w14:paraId="77C2C9E8"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6C8B542" w14:textId="77777777" w:rsidR="00CC2065" w:rsidRDefault="00000000">
            <w:pPr>
              <w:spacing w:after="0"/>
            </w:pPr>
            <w:r>
              <w:rPr>
                <w:sz w:val="16"/>
              </w:rPr>
              <w:t>Relevant articles/reports.</w:t>
            </w:r>
          </w:p>
        </w:tc>
        <w:tc>
          <w:tcPr>
            <w:tcW w:w="2556" w:type="dxa"/>
            <w:tcMar>
              <w:top w:w="90" w:type="dxa"/>
              <w:left w:w="110" w:type="dxa"/>
              <w:bottom w:w="90" w:type="dxa"/>
              <w:right w:w="110" w:type="dxa"/>
            </w:tcMar>
            <w:vAlign w:val="center"/>
          </w:tcPr>
          <w:p w14:paraId="5CDE65A3" w14:textId="25F34748" w:rsidR="00237C43" w:rsidRDefault="00237C43"/>
        </w:tc>
      </w:tr>
    </w:tbl>
    <w:p w14:paraId="7AAA70B5" w14:textId="77777777" w:rsidR="00CC2065" w:rsidRDefault="00CC2065"/>
    <w:p w14:paraId="77B2B98D" w14:textId="77777777" w:rsidR="00CC2065" w:rsidRDefault="00000000">
      <w:pPr>
        <w:pStyle w:val="Heading1"/>
      </w:pPr>
      <w:r>
        <w:t>10. EXPERTISE / SERVICE PAGE MASTER FORM</w:t>
      </w:r>
    </w:p>
    <w:p w14:paraId="1E854259" w14:textId="77777777" w:rsidR="00CC2065" w:rsidRDefault="00000000">
      <w:pPr>
        <w:pStyle w:val="IntenseQuote"/>
      </w:pPr>
      <w:r>
        <w:t>Create one completed form for each major capability. Strong global corporate firms treat each expertise as a content hub, not a one-paragraph services list.</w:t>
      </w:r>
    </w:p>
    <w:tbl>
      <w:tblPr>
        <w:tblStyle w:val="TableGrid"/>
        <w:tblW w:w="0" w:type="auto"/>
        <w:jc w:val="center"/>
        <w:tblLook w:val="04A0" w:firstRow="1" w:lastRow="0" w:firstColumn="1" w:lastColumn="0" w:noHBand="0" w:noVBand="1"/>
      </w:tblPr>
      <w:tblGrid>
        <w:gridCol w:w="2406"/>
        <w:gridCol w:w="2338"/>
        <w:gridCol w:w="2946"/>
        <w:gridCol w:w="2524"/>
      </w:tblGrid>
      <w:tr w:rsidR="00CC2065" w14:paraId="0D7AA44B" w14:textId="77777777">
        <w:trPr>
          <w:tblHeader/>
          <w:jc w:val="center"/>
        </w:trPr>
        <w:tc>
          <w:tcPr>
            <w:tcW w:w="2556" w:type="dxa"/>
            <w:shd w:val="clear" w:color="auto" w:fill="222222"/>
            <w:tcMar>
              <w:top w:w="90" w:type="dxa"/>
              <w:left w:w="110" w:type="dxa"/>
              <w:bottom w:w="90" w:type="dxa"/>
              <w:right w:w="110" w:type="dxa"/>
            </w:tcMar>
            <w:vAlign w:val="center"/>
          </w:tcPr>
          <w:p w14:paraId="794F0800"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67F2E6A0"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6C86876D"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000651BE" w14:textId="77777777" w:rsidR="00CC2065" w:rsidRDefault="00000000">
            <w:pPr>
              <w:spacing w:after="0"/>
            </w:pPr>
            <w:r>
              <w:rPr>
                <w:b/>
                <w:color w:val="FFFFFF"/>
                <w:sz w:val="16"/>
              </w:rPr>
              <w:t>YOUR RESPONSE / FILE REF</w:t>
            </w:r>
          </w:p>
        </w:tc>
      </w:tr>
      <w:tr w:rsidR="00CC2065" w14:paraId="4CA11162" w14:textId="77777777">
        <w:trPr>
          <w:jc w:val="center"/>
        </w:trPr>
        <w:tc>
          <w:tcPr>
            <w:tcW w:w="2556" w:type="dxa"/>
            <w:tcMar>
              <w:top w:w="90" w:type="dxa"/>
              <w:left w:w="110" w:type="dxa"/>
              <w:bottom w:w="90" w:type="dxa"/>
              <w:right w:w="110" w:type="dxa"/>
            </w:tcMar>
            <w:vAlign w:val="center"/>
          </w:tcPr>
          <w:p w14:paraId="34FD828D" w14:textId="77777777" w:rsidR="00CC2065" w:rsidRDefault="00000000">
            <w:pPr>
              <w:spacing w:after="0"/>
            </w:pPr>
            <w:r>
              <w:rPr>
                <w:sz w:val="16"/>
              </w:rPr>
              <w:t>Expertise name</w:t>
            </w:r>
          </w:p>
        </w:tc>
        <w:tc>
          <w:tcPr>
            <w:tcW w:w="2556" w:type="dxa"/>
            <w:tcMar>
              <w:top w:w="90" w:type="dxa"/>
              <w:left w:w="110" w:type="dxa"/>
              <w:bottom w:w="90" w:type="dxa"/>
              <w:right w:w="110" w:type="dxa"/>
            </w:tcMar>
            <w:vAlign w:val="center"/>
          </w:tcPr>
          <w:p w14:paraId="7C863048"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2F738B6" w14:textId="77777777" w:rsidR="00CC2065" w:rsidRDefault="00000000">
            <w:pPr>
              <w:spacing w:after="0"/>
            </w:pPr>
            <w:r>
              <w:rPr>
                <w:sz w:val="16"/>
              </w:rPr>
              <w:t>Example: Architecture.</w:t>
            </w:r>
          </w:p>
        </w:tc>
        <w:tc>
          <w:tcPr>
            <w:tcW w:w="2556" w:type="dxa"/>
            <w:tcMar>
              <w:top w:w="90" w:type="dxa"/>
              <w:left w:w="110" w:type="dxa"/>
              <w:bottom w:w="90" w:type="dxa"/>
              <w:right w:w="110" w:type="dxa"/>
            </w:tcMar>
            <w:vAlign w:val="center"/>
          </w:tcPr>
          <w:p w14:paraId="21477004" w14:textId="77777777" w:rsidR="004D0541" w:rsidRPr="005160F8" w:rsidRDefault="00000000">
            <w:pPr>
              <w:rPr>
                <w:color w:val="000000" w:themeColor="text1"/>
              </w:rPr>
            </w:pPr>
            <w:r w:rsidRPr="005160F8">
              <w:rPr>
                <w:b/>
                <w:color w:val="000000" w:themeColor="text1"/>
                <w:sz w:val="17"/>
              </w:rPr>
              <w:t xml:space="preserve">Core expertise pages: Architecture; Interior Design; Urban Design; Master Planning; Tendering &amp; Construction Documentation; 3D </w:t>
            </w:r>
            <w:r w:rsidRPr="005160F8">
              <w:rPr>
                <w:b/>
                <w:color w:val="000000" w:themeColor="text1"/>
                <w:sz w:val="17"/>
              </w:rPr>
              <w:lastRenderedPageBreak/>
              <w:t>Development / Architectural Visualization.</w:t>
            </w:r>
            <w:r w:rsidRPr="005160F8">
              <w:rPr>
                <w:b/>
                <w:color w:val="000000" w:themeColor="text1"/>
                <w:sz w:val="17"/>
              </w:rPr>
              <w:br/>
              <w:t>Supporting capabilities: Design Consultancy / Feasibility; Product / Furniture Design; Brochure / Real-estate Design Communication.</w:t>
            </w:r>
            <w:r w:rsidRPr="005160F8">
              <w:rPr>
                <w:b/>
                <w:color w:val="000000" w:themeColor="text1"/>
                <w:sz w:val="17"/>
              </w:rPr>
              <w:br/>
              <w:t>Project / Construction Management: include only after leadership confirms the actual delivery scope.</w:t>
            </w:r>
          </w:p>
        </w:tc>
      </w:tr>
      <w:tr w:rsidR="00CC2065" w14:paraId="14F63ECD" w14:textId="77777777">
        <w:trPr>
          <w:jc w:val="center"/>
        </w:trPr>
        <w:tc>
          <w:tcPr>
            <w:tcW w:w="2556" w:type="dxa"/>
            <w:tcMar>
              <w:top w:w="90" w:type="dxa"/>
              <w:left w:w="110" w:type="dxa"/>
              <w:bottom w:w="90" w:type="dxa"/>
              <w:right w:w="110" w:type="dxa"/>
            </w:tcMar>
            <w:vAlign w:val="center"/>
          </w:tcPr>
          <w:p w14:paraId="5A24C4D3" w14:textId="77777777" w:rsidR="00CC2065" w:rsidRDefault="00000000">
            <w:pPr>
              <w:spacing w:after="0"/>
            </w:pPr>
            <w:r>
              <w:rPr>
                <w:sz w:val="16"/>
              </w:rPr>
              <w:lastRenderedPageBreak/>
              <w:t>One-line proposition</w:t>
            </w:r>
          </w:p>
        </w:tc>
        <w:tc>
          <w:tcPr>
            <w:tcW w:w="2556" w:type="dxa"/>
            <w:tcMar>
              <w:top w:w="90" w:type="dxa"/>
              <w:left w:w="110" w:type="dxa"/>
              <w:bottom w:w="90" w:type="dxa"/>
              <w:right w:w="110" w:type="dxa"/>
            </w:tcMar>
            <w:vAlign w:val="center"/>
          </w:tcPr>
          <w:p w14:paraId="4F9FC5E4"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3F77A39B" w14:textId="77777777" w:rsidR="00CC2065" w:rsidRDefault="00000000">
            <w:pPr>
              <w:spacing w:after="0"/>
            </w:pPr>
            <w:r>
              <w:rPr>
                <w:sz w:val="16"/>
              </w:rPr>
              <w:t>What value does this expertise create?</w:t>
            </w:r>
          </w:p>
        </w:tc>
        <w:tc>
          <w:tcPr>
            <w:tcW w:w="2556" w:type="dxa"/>
            <w:tcMar>
              <w:top w:w="90" w:type="dxa"/>
              <w:left w:w="110" w:type="dxa"/>
              <w:bottom w:w="90" w:type="dxa"/>
              <w:right w:w="110" w:type="dxa"/>
            </w:tcMar>
            <w:vAlign w:val="center"/>
          </w:tcPr>
          <w:p w14:paraId="6BCC3ABC" w14:textId="77777777" w:rsidR="00237C43" w:rsidRPr="005160F8" w:rsidRDefault="00000000">
            <w:pPr>
              <w:rPr>
                <w:b/>
                <w:bCs/>
                <w:color w:val="000000" w:themeColor="text1"/>
              </w:rPr>
            </w:pPr>
            <w:r w:rsidRPr="005160F8">
              <w:rPr>
                <w:b/>
                <w:bCs/>
                <w:color w:val="000000" w:themeColor="text1"/>
                <w:sz w:val="17"/>
              </w:rPr>
              <w:t>Integrated design capability that turns project goals into clear, coordinated and buildable outcomes.</w:t>
            </w:r>
          </w:p>
        </w:tc>
      </w:tr>
      <w:tr w:rsidR="00CC2065" w14:paraId="3E76945F" w14:textId="77777777">
        <w:trPr>
          <w:jc w:val="center"/>
        </w:trPr>
        <w:tc>
          <w:tcPr>
            <w:tcW w:w="2556" w:type="dxa"/>
            <w:tcMar>
              <w:top w:w="90" w:type="dxa"/>
              <w:left w:w="110" w:type="dxa"/>
              <w:bottom w:w="90" w:type="dxa"/>
              <w:right w:w="110" w:type="dxa"/>
            </w:tcMar>
            <w:vAlign w:val="center"/>
          </w:tcPr>
          <w:p w14:paraId="45D405BB" w14:textId="77777777" w:rsidR="00CC2065" w:rsidRDefault="00000000">
            <w:pPr>
              <w:spacing w:after="0"/>
            </w:pPr>
            <w:r>
              <w:rPr>
                <w:sz w:val="16"/>
              </w:rPr>
              <w:t>Overview</w:t>
            </w:r>
          </w:p>
        </w:tc>
        <w:tc>
          <w:tcPr>
            <w:tcW w:w="2556" w:type="dxa"/>
            <w:tcMar>
              <w:top w:w="90" w:type="dxa"/>
              <w:left w:w="110" w:type="dxa"/>
              <w:bottom w:w="90" w:type="dxa"/>
              <w:right w:w="110" w:type="dxa"/>
            </w:tcMar>
            <w:vAlign w:val="center"/>
          </w:tcPr>
          <w:p w14:paraId="71ECA6CE"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1EC81ECE" w14:textId="77777777" w:rsidR="00CC2065" w:rsidRDefault="00000000">
            <w:pPr>
              <w:spacing w:after="0"/>
            </w:pPr>
            <w:r>
              <w:rPr>
                <w:sz w:val="16"/>
              </w:rPr>
              <w:t>100–200 words.</w:t>
            </w:r>
          </w:p>
        </w:tc>
        <w:tc>
          <w:tcPr>
            <w:tcW w:w="2556" w:type="dxa"/>
            <w:tcMar>
              <w:top w:w="90" w:type="dxa"/>
              <w:left w:w="110" w:type="dxa"/>
              <w:bottom w:w="90" w:type="dxa"/>
              <w:right w:w="110" w:type="dxa"/>
            </w:tcMar>
            <w:vAlign w:val="center"/>
          </w:tcPr>
          <w:p w14:paraId="7E5282F3" w14:textId="77777777" w:rsidR="00237C43" w:rsidRPr="005160F8" w:rsidRDefault="00000000">
            <w:pPr>
              <w:rPr>
                <w:b/>
                <w:bCs/>
                <w:color w:val="000000" w:themeColor="text1"/>
              </w:rPr>
            </w:pPr>
            <w:r w:rsidRPr="005160F8">
              <w:rPr>
                <w:b/>
                <w:bCs/>
                <w:color w:val="000000" w:themeColor="text1"/>
                <w:sz w:val="17"/>
              </w:rPr>
              <w:t>Ashraya Architects approaches each expertise as part of an integrated project journey. Services are shaped around the client brief, site, programme, budget, project stage and desired outcome. The team combines research, design development, visualization, technical documentation and coordination so that design intent remains consistent from early ideas through decision-making and execution support. Each service page should explain the client problem, Ashraya’s process, typical deliverables and relevant project proof rather than functioning as a simple service list.</w:t>
            </w:r>
          </w:p>
        </w:tc>
      </w:tr>
      <w:tr w:rsidR="00CC2065" w14:paraId="0AB73DDD" w14:textId="77777777">
        <w:trPr>
          <w:jc w:val="center"/>
        </w:trPr>
        <w:tc>
          <w:tcPr>
            <w:tcW w:w="2556" w:type="dxa"/>
            <w:tcMar>
              <w:top w:w="90" w:type="dxa"/>
              <w:left w:w="110" w:type="dxa"/>
              <w:bottom w:w="90" w:type="dxa"/>
              <w:right w:w="110" w:type="dxa"/>
            </w:tcMar>
            <w:vAlign w:val="center"/>
          </w:tcPr>
          <w:p w14:paraId="6626D029" w14:textId="77777777" w:rsidR="00CC2065" w:rsidRDefault="00000000">
            <w:pPr>
              <w:spacing w:after="0"/>
            </w:pPr>
            <w:r>
              <w:rPr>
                <w:sz w:val="16"/>
              </w:rPr>
              <w:t>Client problems addressed</w:t>
            </w:r>
          </w:p>
        </w:tc>
        <w:tc>
          <w:tcPr>
            <w:tcW w:w="2556" w:type="dxa"/>
            <w:tcMar>
              <w:top w:w="90" w:type="dxa"/>
              <w:left w:w="110" w:type="dxa"/>
              <w:bottom w:w="90" w:type="dxa"/>
              <w:right w:w="110" w:type="dxa"/>
            </w:tcMar>
            <w:vAlign w:val="center"/>
          </w:tcPr>
          <w:p w14:paraId="7A0C91F4"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F482E68" w14:textId="77777777" w:rsidR="00CC2065" w:rsidRDefault="00000000">
            <w:pPr>
              <w:spacing w:after="0"/>
            </w:pPr>
            <w:r>
              <w:rPr>
                <w:sz w:val="16"/>
              </w:rPr>
              <w:t>List 4–8.</w:t>
            </w:r>
          </w:p>
        </w:tc>
        <w:tc>
          <w:tcPr>
            <w:tcW w:w="2556" w:type="dxa"/>
            <w:tcMar>
              <w:top w:w="90" w:type="dxa"/>
              <w:left w:w="110" w:type="dxa"/>
              <w:bottom w:w="90" w:type="dxa"/>
              <w:right w:w="110" w:type="dxa"/>
            </w:tcMar>
            <w:vAlign w:val="center"/>
          </w:tcPr>
          <w:p w14:paraId="1F2933DC" w14:textId="77777777" w:rsidR="00237C43" w:rsidRPr="005160F8" w:rsidRDefault="00000000">
            <w:pPr>
              <w:rPr>
                <w:b/>
                <w:bCs/>
                <w:color w:val="000000" w:themeColor="text1"/>
              </w:rPr>
            </w:pPr>
            <w:r w:rsidRPr="005160F8">
              <w:rPr>
                <w:b/>
                <w:bCs/>
                <w:color w:val="000000" w:themeColor="text1"/>
                <w:sz w:val="17"/>
              </w:rPr>
              <w:t>Unclear project direction; inefficient planning; fragmented consultant coordination; weak design communication; inconsistent documentation; constructability gaps; approval/tender complexity; difficulty translating concept into built outcome.</w:t>
            </w:r>
          </w:p>
        </w:tc>
      </w:tr>
      <w:tr w:rsidR="00CC2065" w14:paraId="3E6A8FE8" w14:textId="77777777">
        <w:trPr>
          <w:jc w:val="center"/>
        </w:trPr>
        <w:tc>
          <w:tcPr>
            <w:tcW w:w="2556" w:type="dxa"/>
            <w:tcMar>
              <w:top w:w="90" w:type="dxa"/>
              <w:left w:w="110" w:type="dxa"/>
              <w:bottom w:w="90" w:type="dxa"/>
              <w:right w:w="110" w:type="dxa"/>
            </w:tcMar>
            <w:vAlign w:val="center"/>
          </w:tcPr>
          <w:p w14:paraId="32CD10F1" w14:textId="77777777" w:rsidR="00CC2065" w:rsidRDefault="00000000">
            <w:pPr>
              <w:spacing w:after="0"/>
            </w:pPr>
            <w:r>
              <w:rPr>
                <w:sz w:val="16"/>
              </w:rPr>
              <w:t>Sub-services</w:t>
            </w:r>
          </w:p>
        </w:tc>
        <w:tc>
          <w:tcPr>
            <w:tcW w:w="2556" w:type="dxa"/>
            <w:tcMar>
              <w:top w:w="90" w:type="dxa"/>
              <w:left w:w="110" w:type="dxa"/>
              <w:bottom w:w="90" w:type="dxa"/>
              <w:right w:w="110" w:type="dxa"/>
            </w:tcMar>
            <w:vAlign w:val="center"/>
          </w:tcPr>
          <w:p w14:paraId="000FB63C"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5CED69D" w14:textId="77777777" w:rsidR="00CC2065" w:rsidRDefault="00000000">
            <w:pPr>
              <w:spacing w:after="0"/>
            </w:pPr>
            <w:r>
              <w:rPr>
                <w:sz w:val="16"/>
              </w:rPr>
              <w:t>Detailed scope.</w:t>
            </w:r>
          </w:p>
        </w:tc>
        <w:tc>
          <w:tcPr>
            <w:tcW w:w="2556" w:type="dxa"/>
            <w:tcMar>
              <w:top w:w="90" w:type="dxa"/>
              <w:left w:w="110" w:type="dxa"/>
              <w:bottom w:w="90" w:type="dxa"/>
              <w:right w:w="110" w:type="dxa"/>
            </w:tcMar>
            <w:vAlign w:val="center"/>
          </w:tcPr>
          <w:p w14:paraId="1B0C356E" w14:textId="77777777" w:rsidR="00237C43" w:rsidRPr="005160F8" w:rsidRDefault="00000000">
            <w:pPr>
              <w:rPr>
                <w:b/>
                <w:bCs/>
                <w:color w:val="000000" w:themeColor="text1"/>
              </w:rPr>
            </w:pPr>
            <w:r w:rsidRPr="005160F8">
              <w:rPr>
                <w:b/>
                <w:bCs/>
                <w:color w:val="000000" w:themeColor="text1"/>
                <w:sz w:val="17"/>
              </w:rPr>
              <w:t xml:space="preserve">Architecture: concept, planning, design development, façade, documentation. Interiors: space planning, materials, detailing, furniture coordination. Urban/Master Planning: site structure, zoning, movement, public realm. </w:t>
            </w:r>
            <w:r w:rsidRPr="005160F8">
              <w:rPr>
                <w:b/>
                <w:bCs/>
                <w:color w:val="000000" w:themeColor="text1"/>
                <w:sz w:val="17"/>
              </w:rPr>
              <w:lastRenderedPageBreak/>
              <w:t>Tendering/Documentation: working drawings, schedules, BOQ/specification coordination, tender packages. Visualization: 3D development, rendered views, presentation communication. Product/Furniture: custom design development. Real-estate communication: brochure/presentation design.</w:t>
            </w:r>
          </w:p>
        </w:tc>
      </w:tr>
      <w:tr w:rsidR="00CC2065" w14:paraId="745E1165" w14:textId="77777777">
        <w:trPr>
          <w:jc w:val="center"/>
        </w:trPr>
        <w:tc>
          <w:tcPr>
            <w:tcW w:w="2556" w:type="dxa"/>
            <w:tcMar>
              <w:top w:w="90" w:type="dxa"/>
              <w:left w:w="110" w:type="dxa"/>
              <w:bottom w:w="90" w:type="dxa"/>
              <w:right w:w="110" w:type="dxa"/>
            </w:tcMar>
            <w:vAlign w:val="center"/>
          </w:tcPr>
          <w:p w14:paraId="191F940C" w14:textId="77777777" w:rsidR="00CC2065" w:rsidRDefault="00000000">
            <w:pPr>
              <w:spacing w:after="0"/>
            </w:pPr>
            <w:r>
              <w:rPr>
                <w:sz w:val="16"/>
              </w:rPr>
              <w:lastRenderedPageBreak/>
              <w:t>Typical deliverables</w:t>
            </w:r>
          </w:p>
        </w:tc>
        <w:tc>
          <w:tcPr>
            <w:tcW w:w="2556" w:type="dxa"/>
            <w:tcMar>
              <w:top w:w="90" w:type="dxa"/>
              <w:left w:w="110" w:type="dxa"/>
              <w:bottom w:w="90" w:type="dxa"/>
              <w:right w:w="110" w:type="dxa"/>
            </w:tcMar>
            <w:vAlign w:val="center"/>
          </w:tcPr>
          <w:p w14:paraId="6B7F3EE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B9C82F4" w14:textId="77777777" w:rsidR="00CC2065" w:rsidRDefault="00000000">
            <w:pPr>
              <w:spacing w:after="0"/>
            </w:pPr>
            <w:r>
              <w:rPr>
                <w:sz w:val="16"/>
              </w:rPr>
              <w:t>Drawings, reports, models, documentation, etc.</w:t>
            </w:r>
          </w:p>
        </w:tc>
        <w:tc>
          <w:tcPr>
            <w:tcW w:w="2556" w:type="dxa"/>
            <w:tcMar>
              <w:top w:w="90" w:type="dxa"/>
              <w:left w:w="110" w:type="dxa"/>
              <w:bottom w:w="90" w:type="dxa"/>
              <w:right w:w="110" w:type="dxa"/>
            </w:tcMar>
            <w:vAlign w:val="center"/>
          </w:tcPr>
          <w:p w14:paraId="0E58811E" w14:textId="77777777" w:rsidR="00237C43" w:rsidRPr="005160F8" w:rsidRDefault="00000000">
            <w:pPr>
              <w:rPr>
                <w:b/>
                <w:bCs/>
                <w:color w:val="000000" w:themeColor="text1"/>
              </w:rPr>
            </w:pPr>
            <w:r w:rsidRPr="005160F8">
              <w:rPr>
                <w:b/>
                <w:bCs/>
                <w:color w:val="000000" w:themeColor="text1"/>
                <w:sz w:val="17"/>
              </w:rPr>
              <w:t>Brief/programme; concept options; plans/sections/elevations; 3D views; material palettes; presentations; working drawings; schedules; consultant coordination packages; tender documentation; BOQ/specification coordination; review notes and site-support records as applicable.</w:t>
            </w:r>
          </w:p>
        </w:tc>
      </w:tr>
      <w:tr w:rsidR="00CC2065" w14:paraId="25100F8F" w14:textId="77777777">
        <w:trPr>
          <w:jc w:val="center"/>
        </w:trPr>
        <w:tc>
          <w:tcPr>
            <w:tcW w:w="2556" w:type="dxa"/>
            <w:tcMar>
              <w:top w:w="90" w:type="dxa"/>
              <w:left w:w="110" w:type="dxa"/>
              <w:bottom w:w="90" w:type="dxa"/>
              <w:right w:w="110" w:type="dxa"/>
            </w:tcMar>
            <w:vAlign w:val="center"/>
          </w:tcPr>
          <w:p w14:paraId="57CE440E" w14:textId="77777777" w:rsidR="00CC2065" w:rsidRDefault="00000000">
            <w:pPr>
              <w:spacing w:after="0"/>
            </w:pPr>
            <w:r>
              <w:rPr>
                <w:sz w:val="16"/>
              </w:rPr>
              <w:t>Who we work with</w:t>
            </w:r>
          </w:p>
        </w:tc>
        <w:tc>
          <w:tcPr>
            <w:tcW w:w="2556" w:type="dxa"/>
            <w:tcMar>
              <w:top w:w="90" w:type="dxa"/>
              <w:left w:w="110" w:type="dxa"/>
              <w:bottom w:w="90" w:type="dxa"/>
              <w:right w:w="110" w:type="dxa"/>
            </w:tcMar>
            <w:vAlign w:val="center"/>
          </w:tcPr>
          <w:p w14:paraId="1F15AA60"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1D35DDD3" w14:textId="77777777" w:rsidR="00CC2065" w:rsidRDefault="00000000">
            <w:pPr>
              <w:spacing w:after="0"/>
            </w:pPr>
            <w:r>
              <w:rPr>
                <w:sz w:val="16"/>
              </w:rPr>
              <w:t>Developer/corporate/institution/private etc.</w:t>
            </w:r>
          </w:p>
        </w:tc>
        <w:tc>
          <w:tcPr>
            <w:tcW w:w="2556" w:type="dxa"/>
            <w:tcMar>
              <w:top w:w="90" w:type="dxa"/>
              <w:left w:w="110" w:type="dxa"/>
              <w:bottom w:w="90" w:type="dxa"/>
              <w:right w:w="110" w:type="dxa"/>
            </w:tcMar>
            <w:vAlign w:val="center"/>
          </w:tcPr>
          <w:p w14:paraId="368B9CED" w14:textId="77777777" w:rsidR="00237C43" w:rsidRPr="005160F8" w:rsidRDefault="00000000">
            <w:pPr>
              <w:rPr>
                <w:b/>
                <w:bCs/>
                <w:color w:val="000000" w:themeColor="text1"/>
              </w:rPr>
            </w:pPr>
            <w:r w:rsidRPr="005160F8">
              <w:rPr>
                <w:b/>
                <w:bCs/>
                <w:color w:val="000000" w:themeColor="text1"/>
                <w:sz w:val="17"/>
              </w:rPr>
              <w:t>Real-estate developers, corporate clients, private clients, institutions/public bodies, consultants and project partners.</w:t>
            </w:r>
          </w:p>
        </w:tc>
      </w:tr>
      <w:tr w:rsidR="00CC2065" w14:paraId="5B970253" w14:textId="77777777">
        <w:trPr>
          <w:jc w:val="center"/>
        </w:trPr>
        <w:tc>
          <w:tcPr>
            <w:tcW w:w="2556" w:type="dxa"/>
            <w:tcMar>
              <w:top w:w="90" w:type="dxa"/>
              <w:left w:w="110" w:type="dxa"/>
              <w:bottom w:w="90" w:type="dxa"/>
              <w:right w:w="110" w:type="dxa"/>
            </w:tcMar>
            <w:vAlign w:val="center"/>
          </w:tcPr>
          <w:p w14:paraId="7431A428" w14:textId="77777777" w:rsidR="00CC2065" w:rsidRDefault="00000000">
            <w:pPr>
              <w:spacing w:after="0"/>
            </w:pPr>
            <w:r>
              <w:rPr>
                <w:sz w:val="16"/>
              </w:rPr>
              <w:t>Project types</w:t>
            </w:r>
          </w:p>
        </w:tc>
        <w:tc>
          <w:tcPr>
            <w:tcW w:w="2556" w:type="dxa"/>
            <w:tcMar>
              <w:top w:w="90" w:type="dxa"/>
              <w:left w:w="110" w:type="dxa"/>
              <w:bottom w:w="90" w:type="dxa"/>
              <w:right w:w="110" w:type="dxa"/>
            </w:tcMar>
            <w:vAlign w:val="center"/>
          </w:tcPr>
          <w:p w14:paraId="2F73901D"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F6C6C7E" w14:textId="77777777" w:rsidR="00CC2065" w:rsidRDefault="00000000">
            <w:pPr>
              <w:spacing w:after="0"/>
            </w:pPr>
            <w:r>
              <w:rPr>
                <w:sz w:val="16"/>
              </w:rPr>
              <w:t>Relevant sectors.</w:t>
            </w:r>
          </w:p>
        </w:tc>
        <w:tc>
          <w:tcPr>
            <w:tcW w:w="2556" w:type="dxa"/>
            <w:tcMar>
              <w:top w:w="90" w:type="dxa"/>
              <w:left w:w="110" w:type="dxa"/>
              <w:bottom w:w="90" w:type="dxa"/>
              <w:right w:w="110" w:type="dxa"/>
            </w:tcMar>
            <w:vAlign w:val="center"/>
          </w:tcPr>
          <w:p w14:paraId="7D8B144E" w14:textId="77777777" w:rsidR="004D0541" w:rsidRPr="005160F8" w:rsidRDefault="00000000">
            <w:pPr>
              <w:rPr>
                <w:color w:val="000000" w:themeColor="text1"/>
              </w:rPr>
            </w:pPr>
            <w:r w:rsidRPr="005160F8">
              <w:rPr>
                <w:b/>
                <w:color w:val="000000" w:themeColor="text1"/>
                <w:sz w:val="17"/>
              </w:rPr>
              <w:t>Residential / Housing; Commercial / Office Buildings; Real Estate Development; Township / Urban Development; Hospitality; and other sectors only where verified experience is available.</w:t>
            </w:r>
          </w:p>
        </w:tc>
      </w:tr>
      <w:tr w:rsidR="00CC2065" w14:paraId="539E9EEA" w14:textId="77777777">
        <w:trPr>
          <w:jc w:val="center"/>
        </w:trPr>
        <w:tc>
          <w:tcPr>
            <w:tcW w:w="2556" w:type="dxa"/>
            <w:tcMar>
              <w:top w:w="90" w:type="dxa"/>
              <w:left w:w="110" w:type="dxa"/>
              <w:bottom w:w="90" w:type="dxa"/>
              <w:right w:w="110" w:type="dxa"/>
            </w:tcMar>
            <w:vAlign w:val="center"/>
          </w:tcPr>
          <w:p w14:paraId="4B410C15" w14:textId="77777777" w:rsidR="00CC2065" w:rsidRDefault="00000000">
            <w:pPr>
              <w:spacing w:after="0"/>
            </w:pPr>
            <w:r>
              <w:rPr>
                <w:sz w:val="16"/>
              </w:rPr>
              <w:t>Process / methodology</w:t>
            </w:r>
          </w:p>
        </w:tc>
        <w:tc>
          <w:tcPr>
            <w:tcW w:w="2556" w:type="dxa"/>
            <w:tcMar>
              <w:top w:w="90" w:type="dxa"/>
              <w:left w:w="110" w:type="dxa"/>
              <w:bottom w:w="90" w:type="dxa"/>
              <w:right w:w="110" w:type="dxa"/>
            </w:tcMar>
            <w:vAlign w:val="center"/>
          </w:tcPr>
          <w:p w14:paraId="19796AFB"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209E17E" w14:textId="77777777" w:rsidR="00CC2065" w:rsidRDefault="00000000">
            <w:pPr>
              <w:spacing w:after="0"/>
            </w:pPr>
            <w:r>
              <w:rPr>
                <w:sz w:val="16"/>
              </w:rPr>
              <w:t>How this service is delivered.</w:t>
            </w:r>
          </w:p>
        </w:tc>
        <w:tc>
          <w:tcPr>
            <w:tcW w:w="2556" w:type="dxa"/>
            <w:tcMar>
              <w:top w:w="90" w:type="dxa"/>
              <w:left w:w="110" w:type="dxa"/>
              <w:bottom w:w="90" w:type="dxa"/>
              <w:right w:w="110" w:type="dxa"/>
            </w:tcMar>
            <w:vAlign w:val="center"/>
          </w:tcPr>
          <w:p w14:paraId="301C9576" w14:textId="77777777" w:rsidR="00237C43" w:rsidRPr="005160F8" w:rsidRDefault="00000000">
            <w:pPr>
              <w:rPr>
                <w:b/>
                <w:bCs/>
                <w:color w:val="000000" w:themeColor="text1"/>
              </w:rPr>
            </w:pPr>
            <w:r w:rsidRPr="005160F8">
              <w:rPr>
                <w:b/>
                <w:bCs/>
                <w:color w:val="000000" w:themeColor="text1"/>
                <w:sz w:val="17"/>
              </w:rPr>
              <w:t xml:space="preserve">Discover → Research → Define → Concept → Develop → Visualize → Coordinate → Document → Tender/Procurement → Construction Support → Quality Review → Handover → </w:t>
            </w:r>
            <w:proofErr w:type="gramStart"/>
            <w:r w:rsidRPr="005160F8">
              <w:rPr>
                <w:b/>
                <w:bCs/>
                <w:color w:val="000000" w:themeColor="text1"/>
                <w:sz w:val="17"/>
              </w:rPr>
              <w:t>Post-Occupancy</w:t>
            </w:r>
            <w:proofErr w:type="gramEnd"/>
            <w:r w:rsidRPr="005160F8">
              <w:rPr>
                <w:b/>
                <w:bCs/>
                <w:color w:val="000000" w:themeColor="text1"/>
                <w:sz w:val="17"/>
              </w:rPr>
              <w:t xml:space="preserve"> learning, depending on scope.</w:t>
            </w:r>
          </w:p>
        </w:tc>
      </w:tr>
      <w:tr w:rsidR="00CC2065" w14:paraId="60605B1E" w14:textId="77777777">
        <w:trPr>
          <w:jc w:val="center"/>
        </w:trPr>
        <w:tc>
          <w:tcPr>
            <w:tcW w:w="2556" w:type="dxa"/>
            <w:tcMar>
              <w:top w:w="90" w:type="dxa"/>
              <w:left w:w="110" w:type="dxa"/>
              <w:bottom w:w="90" w:type="dxa"/>
              <w:right w:w="110" w:type="dxa"/>
            </w:tcMar>
            <w:vAlign w:val="center"/>
          </w:tcPr>
          <w:p w14:paraId="0743690D" w14:textId="77777777" w:rsidR="00CC2065" w:rsidRDefault="00000000">
            <w:pPr>
              <w:spacing w:after="0"/>
            </w:pPr>
            <w:r>
              <w:rPr>
                <w:sz w:val="16"/>
              </w:rPr>
              <w:t>Technology/tools</w:t>
            </w:r>
          </w:p>
        </w:tc>
        <w:tc>
          <w:tcPr>
            <w:tcW w:w="2556" w:type="dxa"/>
            <w:tcMar>
              <w:top w:w="90" w:type="dxa"/>
              <w:left w:w="110" w:type="dxa"/>
              <w:bottom w:w="90" w:type="dxa"/>
              <w:right w:w="110" w:type="dxa"/>
            </w:tcMar>
            <w:vAlign w:val="center"/>
          </w:tcPr>
          <w:p w14:paraId="4021DCBB"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E1DD6EF" w14:textId="77777777" w:rsidR="00CC2065" w:rsidRDefault="00000000">
            <w:pPr>
              <w:spacing w:after="0"/>
            </w:pPr>
            <w:r>
              <w:rPr>
                <w:sz w:val="16"/>
              </w:rPr>
              <w:t>BIM/software/simulation/workflows.</w:t>
            </w:r>
          </w:p>
        </w:tc>
        <w:tc>
          <w:tcPr>
            <w:tcW w:w="2556" w:type="dxa"/>
            <w:tcMar>
              <w:top w:w="90" w:type="dxa"/>
              <w:left w:w="110" w:type="dxa"/>
              <w:bottom w:w="90" w:type="dxa"/>
              <w:right w:w="110" w:type="dxa"/>
            </w:tcMar>
            <w:vAlign w:val="center"/>
          </w:tcPr>
          <w:p w14:paraId="09CB8956" w14:textId="77777777" w:rsidR="004D0541" w:rsidRPr="005160F8" w:rsidRDefault="00000000">
            <w:pPr>
              <w:rPr>
                <w:color w:val="000000" w:themeColor="text1"/>
              </w:rPr>
            </w:pPr>
            <w:r w:rsidRPr="005160F8">
              <w:rPr>
                <w:b/>
                <w:color w:val="000000" w:themeColor="text1"/>
                <w:sz w:val="17"/>
              </w:rPr>
              <w:t>Keep public wording capability-based until the exact software stack is approved. Publish software/BIM names only when they reflect actual studio workflows and can be consistently supported.</w:t>
            </w:r>
          </w:p>
        </w:tc>
      </w:tr>
      <w:tr w:rsidR="00CC2065" w14:paraId="141050FE" w14:textId="77777777">
        <w:trPr>
          <w:jc w:val="center"/>
        </w:trPr>
        <w:tc>
          <w:tcPr>
            <w:tcW w:w="2556" w:type="dxa"/>
            <w:tcMar>
              <w:top w:w="90" w:type="dxa"/>
              <w:left w:w="110" w:type="dxa"/>
              <w:bottom w:w="90" w:type="dxa"/>
              <w:right w:w="110" w:type="dxa"/>
            </w:tcMar>
            <w:vAlign w:val="center"/>
          </w:tcPr>
          <w:p w14:paraId="6B94748C" w14:textId="77777777" w:rsidR="00CC2065" w:rsidRDefault="00000000">
            <w:pPr>
              <w:spacing w:after="0"/>
            </w:pPr>
            <w:r>
              <w:rPr>
                <w:sz w:val="16"/>
              </w:rPr>
              <w:lastRenderedPageBreak/>
              <w:t>Quality-control approach</w:t>
            </w:r>
          </w:p>
        </w:tc>
        <w:tc>
          <w:tcPr>
            <w:tcW w:w="2556" w:type="dxa"/>
            <w:tcMar>
              <w:top w:w="90" w:type="dxa"/>
              <w:left w:w="110" w:type="dxa"/>
              <w:bottom w:w="90" w:type="dxa"/>
              <w:right w:w="110" w:type="dxa"/>
            </w:tcMar>
            <w:vAlign w:val="center"/>
          </w:tcPr>
          <w:p w14:paraId="39481938"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1DFC44A6" w14:textId="77777777" w:rsidR="00CC2065" w:rsidRDefault="00000000">
            <w:pPr>
              <w:spacing w:after="0"/>
            </w:pPr>
            <w:r>
              <w:rPr>
                <w:sz w:val="16"/>
              </w:rPr>
              <w:t>Reviews, coordination, approvals.</w:t>
            </w:r>
          </w:p>
        </w:tc>
        <w:tc>
          <w:tcPr>
            <w:tcW w:w="2556" w:type="dxa"/>
            <w:tcMar>
              <w:top w:w="90" w:type="dxa"/>
              <w:left w:w="110" w:type="dxa"/>
              <w:bottom w:w="90" w:type="dxa"/>
              <w:right w:w="110" w:type="dxa"/>
            </w:tcMar>
            <w:vAlign w:val="center"/>
          </w:tcPr>
          <w:p w14:paraId="71E25CD5" w14:textId="77777777" w:rsidR="00237C43" w:rsidRPr="005160F8" w:rsidRDefault="00000000">
            <w:pPr>
              <w:rPr>
                <w:b/>
                <w:bCs/>
                <w:color w:val="000000" w:themeColor="text1"/>
              </w:rPr>
            </w:pPr>
            <w:r w:rsidRPr="005160F8">
              <w:rPr>
                <w:b/>
                <w:bCs/>
                <w:color w:val="000000" w:themeColor="text1"/>
                <w:sz w:val="17"/>
              </w:rPr>
              <w:t>Stage-gate reviews; design consistency checks; drawing coordination; consultant integration; client approvals; issue/revision control; constructability and documentation review before release.</w:t>
            </w:r>
          </w:p>
        </w:tc>
      </w:tr>
      <w:tr w:rsidR="00CC2065" w14:paraId="708E5BEF" w14:textId="77777777">
        <w:trPr>
          <w:jc w:val="center"/>
        </w:trPr>
        <w:tc>
          <w:tcPr>
            <w:tcW w:w="2556" w:type="dxa"/>
            <w:tcMar>
              <w:top w:w="90" w:type="dxa"/>
              <w:left w:w="110" w:type="dxa"/>
              <w:bottom w:w="90" w:type="dxa"/>
              <w:right w:w="110" w:type="dxa"/>
            </w:tcMar>
            <w:vAlign w:val="center"/>
          </w:tcPr>
          <w:p w14:paraId="50FFCC41" w14:textId="77777777" w:rsidR="00CC2065" w:rsidRDefault="00000000">
            <w:pPr>
              <w:spacing w:after="0"/>
            </w:pPr>
            <w:r>
              <w:rPr>
                <w:sz w:val="16"/>
              </w:rPr>
              <w:t>Lead expert</w:t>
            </w:r>
          </w:p>
        </w:tc>
        <w:tc>
          <w:tcPr>
            <w:tcW w:w="2556" w:type="dxa"/>
            <w:tcMar>
              <w:top w:w="90" w:type="dxa"/>
              <w:left w:w="110" w:type="dxa"/>
              <w:bottom w:w="90" w:type="dxa"/>
              <w:right w:w="110" w:type="dxa"/>
            </w:tcMar>
            <w:vAlign w:val="center"/>
          </w:tcPr>
          <w:p w14:paraId="004BCB5C"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6C5318E" w14:textId="77777777" w:rsidR="00CC2065" w:rsidRDefault="00000000">
            <w:pPr>
              <w:spacing w:after="0"/>
            </w:pPr>
            <w:r>
              <w:rPr>
                <w:sz w:val="16"/>
              </w:rPr>
              <w:t>Name/title/contact route.</w:t>
            </w:r>
          </w:p>
        </w:tc>
        <w:tc>
          <w:tcPr>
            <w:tcW w:w="2556" w:type="dxa"/>
            <w:tcMar>
              <w:top w:w="90" w:type="dxa"/>
              <w:left w:w="110" w:type="dxa"/>
              <w:bottom w:w="90" w:type="dxa"/>
              <w:right w:w="110" w:type="dxa"/>
            </w:tcMar>
            <w:vAlign w:val="center"/>
          </w:tcPr>
          <w:p w14:paraId="060B0A14" w14:textId="77777777" w:rsidR="004D0541" w:rsidRPr="005160F8" w:rsidRDefault="00000000">
            <w:pPr>
              <w:rPr>
                <w:color w:val="000000" w:themeColor="text1"/>
              </w:rPr>
            </w:pPr>
            <w:r w:rsidRPr="005160F8">
              <w:rPr>
                <w:b/>
                <w:color w:val="000000" w:themeColor="text1"/>
                <w:sz w:val="17"/>
              </w:rPr>
              <w:t>Assign a named lead only after leadership responsibilities are finalized and approved for publication.</w:t>
            </w:r>
          </w:p>
        </w:tc>
      </w:tr>
      <w:tr w:rsidR="00CC2065" w14:paraId="1B71A854" w14:textId="77777777">
        <w:trPr>
          <w:jc w:val="center"/>
        </w:trPr>
        <w:tc>
          <w:tcPr>
            <w:tcW w:w="2556" w:type="dxa"/>
            <w:tcMar>
              <w:top w:w="90" w:type="dxa"/>
              <w:left w:w="110" w:type="dxa"/>
              <w:bottom w:w="90" w:type="dxa"/>
              <w:right w:w="110" w:type="dxa"/>
            </w:tcMar>
            <w:vAlign w:val="center"/>
          </w:tcPr>
          <w:p w14:paraId="2069C248" w14:textId="77777777" w:rsidR="00CC2065" w:rsidRDefault="00000000">
            <w:pPr>
              <w:spacing w:after="0"/>
            </w:pPr>
            <w:r>
              <w:rPr>
                <w:sz w:val="16"/>
              </w:rPr>
              <w:t>Supporting team</w:t>
            </w:r>
          </w:p>
        </w:tc>
        <w:tc>
          <w:tcPr>
            <w:tcW w:w="2556" w:type="dxa"/>
            <w:tcMar>
              <w:top w:w="90" w:type="dxa"/>
              <w:left w:w="110" w:type="dxa"/>
              <w:bottom w:w="90" w:type="dxa"/>
              <w:right w:w="110" w:type="dxa"/>
            </w:tcMar>
            <w:vAlign w:val="center"/>
          </w:tcPr>
          <w:p w14:paraId="144F11B6"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38672685" w14:textId="77777777" w:rsidR="00CC2065" w:rsidRDefault="00CC2065">
            <w:pPr>
              <w:spacing w:after="0"/>
            </w:pPr>
          </w:p>
        </w:tc>
        <w:tc>
          <w:tcPr>
            <w:tcW w:w="2556" w:type="dxa"/>
            <w:tcMar>
              <w:top w:w="90" w:type="dxa"/>
              <w:left w:w="110" w:type="dxa"/>
              <w:bottom w:w="90" w:type="dxa"/>
              <w:right w:w="110" w:type="dxa"/>
            </w:tcMar>
            <w:vAlign w:val="center"/>
          </w:tcPr>
          <w:p w14:paraId="683D8705" w14:textId="77777777" w:rsidR="004D0541" w:rsidRPr="005160F8" w:rsidRDefault="00000000">
            <w:pPr>
              <w:rPr>
                <w:color w:val="000000" w:themeColor="text1"/>
              </w:rPr>
            </w:pPr>
            <w:r w:rsidRPr="005160F8">
              <w:rPr>
                <w:b/>
                <w:color w:val="000000" w:themeColor="text1"/>
                <w:sz w:val="17"/>
              </w:rPr>
              <w:t>Show the relevant discipline/project team only after roles and public bios are finalized.</w:t>
            </w:r>
          </w:p>
        </w:tc>
      </w:tr>
      <w:tr w:rsidR="00CC2065" w14:paraId="04CC66BD" w14:textId="77777777">
        <w:trPr>
          <w:jc w:val="center"/>
        </w:trPr>
        <w:tc>
          <w:tcPr>
            <w:tcW w:w="2556" w:type="dxa"/>
            <w:tcMar>
              <w:top w:w="90" w:type="dxa"/>
              <w:left w:w="110" w:type="dxa"/>
              <w:bottom w:w="90" w:type="dxa"/>
              <w:right w:w="110" w:type="dxa"/>
            </w:tcMar>
            <w:vAlign w:val="center"/>
          </w:tcPr>
          <w:p w14:paraId="72536C5D" w14:textId="77777777" w:rsidR="00CC2065" w:rsidRDefault="00000000">
            <w:pPr>
              <w:spacing w:after="0"/>
            </w:pPr>
            <w:r>
              <w:rPr>
                <w:sz w:val="16"/>
              </w:rPr>
              <w:t>Featured projects</w:t>
            </w:r>
          </w:p>
        </w:tc>
        <w:tc>
          <w:tcPr>
            <w:tcW w:w="2556" w:type="dxa"/>
            <w:tcMar>
              <w:top w:w="90" w:type="dxa"/>
              <w:left w:w="110" w:type="dxa"/>
              <w:bottom w:w="90" w:type="dxa"/>
              <w:right w:w="110" w:type="dxa"/>
            </w:tcMar>
            <w:vAlign w:val="center"/>
          </w:tcPr>
          <w:p w14:paraId="0571216D"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01C0CF7" w14:textId="77777777" w:rsidR="00CC2065" w:rsidRDefault="00000000">
            <w:pPr>
              <w:spacing w:after="0"/>
            </w:pPr>
            <w:r>
              <w:rPr>
                <w:sz w:val="16"/>
              </w:rPr>
              <w:t>4–12.</w:t>
            </w:r>
          </w:p>
        </w:tc>
        <w:tc>
          <w:tcPr>
            <w:tcW w:w="2556" w:type="dxa"/>
            <w:tcMar>
              <w:top w:w="90" w:type="dxa"/>
              <w:left w:w="110" w:type="dxa"/>
              <w:bottom w:w="90" w:type="dxa"/>
              <w:right w:w="110" w:type="dxa"/>
            </w:tcMar>
            <w:vAlign w:val="center"/>
          </w:tcPr>
          <w:p w14:paraId="2F2A4CAD" w14:textId="77777777" w:rsidR="004D0541" w:rsidRPr="005160F8" w:rsidRDefault="00000000">
            <w:pPr>
              <w:rPr>
                <w:color w:val="000000" w:themeColor="text1"/>
              </w:rPr>
            </w:pPr>
            <w:r w:rsidRPr="005160F8">
              <w:rPr>
                <w:b/>
                <w:color w:val="000000" w:themeColor="text1"/>
                <w:sz w:val="17"/>
              </w:rPr>
              <w:t>Select 4–12 verified projects per expertise page from the launch project pool; final mapping to be completed after project metadata is filled.</w:t>
            </w:r>
          </w:p>
        </w:tc>
      </w:tr>
      <w:tr w:rsidR="00CC2065" w14:paraId="703EAEE3" w14:textId="77777777">
        <w:trPr>
          <w:jc w:val="center"/>
        </w:trPr>
        <w:tc>
          <w:tcPr>
            <w:tcW w:w="2556" w:type="dxa"/>
            <w:tcMar>
              <w:top w:w="90" w:type="dxa"/>
              <w:left w:w="110" w:type="dxa"/>
              <w:bottom w:w="90" w:type="dxa"/>
              <w:right w:w="110" w:type="dxa"/>
            </w:tcMar>
            <w:vAlign w:val="center"/>
          </w:tcPr>
          <w:p w14:paraId="308E04A1" w14:textId="77777777" w:rsidR="00CC2065" w:rsidRDefault="00000000">
            <w:pPr>
              <w:spacing w:after="0"/>
            </w:pPr>
            <w:r>
              <w:rPr>
                <w:sz w:val="16"/>
              </w:rPr>
              <w:t>Relevant insights/research</w:t>
            </w:r>
          </w:p>
        </w:tc>
        <w:tc>
          <w:tcPr>
            <w:tcW w:w="2556" w:type="dxa"/>
            <w:tcMar>
              <w:top w:w="90" w:type="dxa"/>
              <w:left w:w="110" w:type="dxa"/>
              <w:bottom w:w="90" w:type="dxa"/>
              <w:right w:w="110" w:type="dxa"/>
            </w:tcMar>
            <w:vAlign w:val="center"/>
          </w:tcPr>
          <w:p w14:paraId="53544F28"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46D93FC" w14:textId="77777777" w:rsidR="00CC2065" w:rsidRDefault="00000000">
            <w:pPr>
              <w:spacing w:after="0"/>
            </w:pPr>
            <w:r>
              <w:rPr>
                <w:sz w:val="16"/>
              </w:rPr>
              <w:t>2–6.</w:t>
            </w:r>
          </w:p>
        </w:tc>
        <w:tc>
          <w:tcPr>
            <w:tcW w:w="2556" w:type="dxa"/>
            <w:tcMar>
              <w:top w:w="90" w:type="dxa"/>
              <w:left w:w="110" w:type="dxa"/>
              <w:bottom w:w="90" w:type="dxa"/>
              <w:right w:w="110" w:type="dxa"/>
            </w:tcMar>
            <w:vAlign w:val="center"/>
          </w:tcPr>
          <w:p w14:paraId="5AD31E4F" w14:textId="77777777" w:rsidR="00237C43" w:rsidRPr="005160F8" w:rsidRDefault="00000000">
            <w:pPr>
              <w:rPr>
                <w:b/>
                <w:bCs/>
                <w:color w:val="000000" w:themeColor="text1"/>
              </w:rPr>
            </w:pPr>
            <w:r w:rsidRPr="005160F8">
              <w:rPr>
                <w:b/>
                <w:bCs/>
                <w:color w:val="000000" w:themeColor="text1"/>
                <w:sz w:val="17"/>
              </w:rPr>
              <w:t xml:space="preserve">Suggested: design thinking, workplace experience, planning efficiency, construction documentation, materials, technology and visualization. </w:t>
            </w:r>
          </w:p>
        </w:tc>
      </w:tr>
      <w:tr w:rsidR="00CC2065" w14:paraId="06C5EB90" w14:textId="77777777">
        <w:trPr>
          <w:jc w:val="center"/>
        </w:trPr>
        <w:tc>
          <w:tcPr>
            <w:tcW w:w="2556" w:type="dxa"/>
            <w:tcMar>
              <w:top w:w="90" w:type="dxa"/>
              <w:left w:w="110" w:type="dxa"/>
              <w:bottom w:w="90" w:type="dxa"/>
              <w:right w:w="110" w:type="dxa"/>
            </w:tcMar>
            <w:vAlign w:val="center"/>
          </w:tcPr>
          <w:p w14:paraId="2FC833C6" w14:textId="77777777" w:rsidR="00CC2065" w:rsidRDefault="00000000">
            <w:pPr>
              <w:spacing w:after="0"/>
            </w:pPr>
            <w:r>
              <w:rPr>
                <w:sz w:val="16"/>
              </w:rPr>
              <w:t>Proof points</w:t>
            </w:r>
          </w:p>
        </w:tc>
        <w:tc>
          <w:tcPr>
            <w:tcW w:w="2556" w:type="dxa"/>
            <w:tcMar>
              <w:top w:w="90" w:type="dxa"/>
              <w:left w:w="110" w:type="dxa"/>
              <w:bottom w:w="90" w:type="dxa"/>
              <w:right w:w="110" w:type="dxa"/>
            </w:tcMar>
            <w:vAlign w:val="center"/>
          </w:tcPr>
          <w:p w14:paraId="2E770FC4"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28A4AE11" w14:textId="77777777" w:rsidR="00CC2065" w:rsidRDefault="00000000">
            <w:pPr>
              <w:spacing w:after="0"/>
            </w:pPr>
            <w:r>
              <w:rPr>
                <w:sz w:val="16"/>
              </w:rPr>
              <w:t>Experience, scale, outcomes, certifications.</w:t>
            </w:r>
          </w:p>
        </w:tc>
        <w:tc>
          <w:tcPr>
            <w:tcW w:w="2556" w:type="dxa"/>
            <w:tcMar>
              <w:top w:w="90" w:type="dxa"/>
              <w:left w:w="110" w:type="dxa"/>
              <w:bottom w:w="90" w:type="dxa"/>
              <w:right w:w="110" w:type="dxa"/>
            </w:tcMar>
            <w:vAlign w:val="center"/>
          </w:tcPr>
          <w:p w14:paraId="50B6902D" w14:textId="77777777" w:rsidR="004D0541" w:rsidRPr="005160F8" w:rsidRDefault="00000000">
            <w:pPr>
              <w:rPr>
                <w:color w:val="000000" w:themeColor="text1"/>
              </w:rPr>
            </w:pPr>
            <w:r w:rsidRPr="005160F8">
              <w:rPr>
                <w:b/>
                <w:color w:val="000000" w:themeColor="text1"/>
                <w:sz w:val="17"/>
              </w:rPr>
              <w:t>Use verified proof only: project count/scale, measurable outcomes, repeat work, certifications or delivery metrics. Omit unsupported claims.</w:t>
            </w:r>
          </w:p>
        </w:tc>
      </w:tr>
      <w:tr w:rsidR="00CC2065" w14:paraId="103DC004" w14:textId="77777777">
        <w:trPr>
          <w:jc w:val="center"/>
        </w:trPr>
        <w:tc>
          <w:tcPr>
            <w:tcW w:w="2556" w:type="dxa"/>
            <w:tcMar>
              <w:top w:w="90" w:type="dxa"/>
              <w:left w:w="110" w:type="dxa"/>
              <w:bottom w:w="90" w:type="dxa"/>
              <w:right w:w="110" w:type="dxa"/>
            </w:tcMar>
            <w:vAlign w:val="center"/>
          </w:tcPr>
          <w:p w14:paraId="71EAA549" w14:textId="77777777" w:rsidR="00CC2065" w:rsidRDefault="00000000">
            <w:pPr>
              <w:spacing w:after="0"/>
            </w:pPr>
            <w:r>
              <w:rPr>
                <w:sz w:val="16"/>
              </w:rPr>
              <w:t>CTA</w:t>
            </w:r>
          </w:p>
        </w:tc>
        <w:tc>
          <w:tcPr>
            <w:tcW w:w="2556" w:type="dxa"/>
            <w:tcMar>
              <w:top w:w="90" w:type="dxa"/>
              <w:left w:w="110" w:type="dxa"/>
              <w:bottom w:w="90" w:type="dxa"/>
              <w:right w:w="110" w:type="dxa"/>
            </w:tcMar>
            <w:vAlign w:val="center"/>
          </w:tcPr>
          <w:p w14:paraId="51D3E7A4"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96A5DD0" w14:textId="77777777" w:rsidR="00CC2065" w:rsidRDefault="00000000">
            <w:pPr>
              <w:spacing w:after="0"/>
            </w:pPr>
            <w:r>
              <w:rPr>
                <w:sz w:val="16"/>
              </w:rPr>
              <w:t>Discuss a Project / Contact the Team.</w:t>
            </w:r>
          </w:p>
        </w:tc>
        <w:tc>
          <w:tcPr>
            <w:tcW w:w="2556" w:type="dxa"/>
            <w:tcMar>
              <w:top w:w="90" w:type="dxa"/>
              <w:left w:w="110" w:type="dxa"/>
              <w:bottom w:w="90" w:type="dxa"/>
              <w:right w:w="110" w:type="dxa"/>
            </w:tcMar>
            <w:vAlign w:val="center"/>
          </w:tcPr>
          <w:p w14:paraId="109DC93C" w14:textId="77777777" w:rsidR="00237C43" w:rsidRPr="005160F8" w:rsidRDefault="00000000">
            <w:pPr>
              <w:rPr>
                <w:b/>
                <w:bCs/>
                <w:color w:val="000000" w:themeColor="text1"/>
              </w:rPr>
            </w:pPr>
            <w:r w:rsidRPr="005160F8">
              <w:rPr>
                <w:b/>
                <w:bCs/>
                <w:color w:val="000000" w:themeColor="text1"/>
                <w:sz w:val="17"/>
              </w:rPr>
              <w:t>Discuss a Project / Contact the Team</w:t>
            </w:r>
          </w:p>
        </w:tc>
      </w:tr>
    </w:tbl>
    <w:p w14:paraId="2BFC1C4A" w14:textId="77777777" w:rsidR="00CC2065" w:rsidRDefault="00CC2065"/>
    <w:p w14:paraId="01D61DA0" w14:textId="77777777" w:rsidR="00CC2065" w:rsidRDefault="00000000">
      <w:pPr>
        <w:pStyle w:val="Heading2"/>
      </w:pPr>
      <w:r>
        <w:t>Recommended Ashraya expertise pages</w:t>
      </w:r>
    </w:p>
    <w:p w14:paraId="0E3B3555" w14:textId="77777777" w:rsidR="00CC2065" w:rsidRDefault="00000000">
      <w:pPr>
        <w:pStyle w:val="ListBullet"/>
      </w:pPr>
      <w:r>
        <w:t>☐ Architecture</w:t>
      </w:r>
    </w:p>
    <w:p w14:paraId="1079A5D2" w14:textId="77777777" w:rsidR="00CC2065" w:rsidRDefault="00000000">
      <w:pPr>
        <w:pStyle w:val="ListBullet"/>
      </w:pPr>
      <w:r>
        <w:t>☐ Interior Design</w:t>
      </w:r>
    </w:p>
    <w:p w14:paraId="25DB2CA7" w14:textId="77777777" w:rsidR="00CC2065" w:rsidRDefault="00000000">
      <w:pPr>
        <w:pStyle w:val="ListBullet"/>
      </w:pPr>
      <w:r>
        <w:t>☐ Urban Design</w:t>
      </w:r>
    </w:p>
    <w:p w14:paraId="644CC175" w14:textId="77777777" w:rsidR="00CC2065" w:rsidRDefault="00000000">
      <w:pPr>
        <w:pStyle w:val="ListBullet"/>
      </w:pPr>
      <w:r>
        <w:t>☐ Master Planning</w:t>
      </w:r>
    </w:p>
    <w:p w14:paraId="6FA68795" w14:textId="77777777" w:rsidR="00CC2065" w:rsidRDefault="00000000">
      <w:pPr>
        <w:pStyle w:val="ListBullet"/>
      </w:pPr>
      <w:r>
        <w:t>☐ Design Consultancy / Feasibility</w:t>
      </w:r>
    </w:p>
    <w:p w14:paraId="62AC566A" w14:textId="77777777" w:rsidR="00CC2065" w:rsidRDefault="00000000">
      <w:pPr>
        <w:pStyle w:val="ListBullet"/>
      </w:pPr>
      <w:r>
        <w:t>☐ Tendering &amp; Construction Documentation</w:t>
      </w:r>
    </w:p>
    <w:p w14:paraId="087C00F2" w14:textId="77777777" w:rsidR="00CC2065" w:rsidRDefault="00000000">
      <w:pPr>
        <w:pStyle w:val="ListBullet"/>
      </w:pPr>
      <w:r>
        <w:t>☐ 3D Development / Architectural Visualization</w:t>
      </w:r>
    </w:p>
    <w:p w14:paraId="183CEEA0" w14:textId="77777777" w:rsidR="00CC2065" w:rsidRDefault="00000000">
      <w:pPr>
        <w:pStyle w:val="ListBullet"/>
      </w:pPr>
      <w:r>
        <w:t>☐ Product / Furniture Design</w:t>
      </w:r>
    </w:p>
    <w:p w14:paraId="749B3821" w14:textId="77777777" w:rsidR="00CC2065" w:rsidRDefault="00000000">
      <w:pPr>
        <w:pStyle w:val="ListBullet"/>
      </w:pPr>
      <w:r>
        <w:t>☐ Project Management / Construction Management (only if actually offered)</w:t>
      </w:r>
    </w:p>
    <w:p w14:paraId="01C53930" w14:textId="77777777" w:rsidR="00CC2065" w:rsidRDefault="00000000">
      <w:pPr>
        <w:pStyle w:val="ListBullet"/>
      </w:pPr>
      <w:r>
        <w:t>☐ Brochure / Real-estate Design Communication (if strategically retained)</w:t>
      </w:r>
    </w:p>
    <w:p w14:paraId="062F88D5" w14:textId="77777777" w:rsidR="00CC2065" w:rsidRDefault="00000000">
      <w:pPr>
        <w:pStyle w:val="Heading1"/>
      </w:pPr>
      <w:r>
        <w:lastRenderedPageBreak/>
        <w:t>11. SECTOR / MARKET PAGE MASTER FORM</w:t>
      </w:r>
    </w:p>
    <w:p w14:paraId="68A1152B" w14:textId="77777777" w:rsidR="00CC2065" w:rsidRDefault="00000000">
      <w:pPr>
        <w:pStyle w:val="IntenseQuote"/>
      </w:pPr>
      <w:r>
        <w:t>Sector pages answer “Do you understand my type of project/business?” and are especially important for corporate and real-estate clients.</w:t>
      </w:r>
    </w:p>
    <w:tbl>
      <w:tblPr>
        <w:tblStyle w:val="TableGrid"/>
        <w:tblW w:w="0" w:type="auto"/>
        <w:jc w:val="center"/>
        <w:tblLook w:val="04A0" w:firstRow="1" w:lastRow="0" w:firstColumn="1" w:lastColumn="0" w:noHBand="0" w:noVBand="1"/>
      </w:tblPr>
      <w:tblGrid>
        <w:gridCol w:w="2553"/>
        <w:gridCol w:w="2553"/>
        <w:gridCol w:w="2553"/>
        <w:gridCol w:w="2555"/>
      </w:tblGrid>
      <w:tr w:rsidR="00CC2065" w14:paraId="646F9A2A" w14:textId="77777777" w:rsidTr="005D4528">
        <w:trPr>
          <w:tblHeader/>
          <w:jc w:val="center"/>
        </w:trPr>
        <w:tc>
          <w:tcPr>
            <w:tcW w:w="2553" w:type="dxa"/>
            <w:shd w:val="clear" w:color="auto" w:fill="222222"/>
            <w:tcMar>
              <w:top w:w="90" w:type="dxa"/>
              <w:left w:w="110" w:type="dxa"/>
              <w:bottom w:w="90" w:type="dxa"/>
              <w:right w:w="110" w:type="dxa"/>
            </w:tcMar>
            <w:vAlign w:val="center"/>
          </w:tcPr>
          <w:p w14:paraId="06B5EF87" w14:textId="77777777" w:rsidR="00CC2065" w:rsidRDefault="00000000">
            <w:pPr>
              <w:spacing w:after="0"/>
            </w:pPr>
            <w:r>
              <w:rPr>
                <w:b/>
                <w:color w:val="FFFFFF"/>
                <w:sz w:val="16"/>
              </w:rPr>
              <w:t>FIELD / DATA</w:t>
            </w:r>
          </w:p>
        </w:tc>
        <w:tc>
          <w:tcPr>
            <w:tcW w:w="2553" w:type="dxa"/>
            <w:shd w:val="clear" w:color="auto" w:fill="222222"/>
            <w:tcMar>
              <w:top w:w="90" w:type="dxa"/>
              <w:left w:w="110" w:type="dxa"/>
              <w:bottom w:w="90" w:type="dxa"/>
              <w:right w:w="110" w:type="dxa"/>
            </w:tcMar>
            <w:vAlign w:val="center"/>
          </w:tcPr>
          <w:p w14:paraId="0CB2BB3A" w14:textId="77777777" w:rsidR="00CC2065" w:rsidRDefault="00000000">
            <w:pPr>
              <w:spacing w:after="0"/>
            </w:pPr>
            <w:r>
              <w:rPr>
                <w:b/>
                <w:color w:val="FFFFFF"/>
                <w:sz w:val="16"/>
              </w:rPr>
              <w:t>PRIORITY</w:t>
            </w:r>
          </w:p>
        </w:tc>
        <w:tc>
          <w:tcPr>
            <w:tcW w:w="2553" w:type="dxa"/>
            <w:shd w:val="clear" w:color="auto" w:fill="222222"/>
            <w:tcMar>
              <w:top w:w="90" w:type="dxa"/>
              <w:left w:w="110" w:type="dxa"/>
              <w:bottom w:w="90" w:type="dxa"/>
              <w:right w:w="110" w:type="dxa"/>
            </w:tcMar>
            <w:vAlign w:val="center"/>
          </w:tcPr>
          <w:p w14:paraId="3FC567DA" w14:textId="77777777" w:rsidR="00CC2065" w:rsidRDefault="00000000">
            <w:pPr>
              <w:spacing w:after="0"/>
            </w:pPr>
            <w:r>
              <w:rPr>
                <w:b/>
                <w:color w:val="FFFFFF"/>
                <w:sz w:val="16"/>
              </w:rPr>
              <w:t>WHAT TO PROVIDE</w:t>
            </w:r>
          </w:p>
        </w:tc>
        <w:tc>
          <w:tcPr>
            <w:tcW w:w="2555" w:type="dxa"/>
            <w:shd w:val="clear" w:color="auto" w:fill="222222"/>
            <w:tcMar>
              <w:top w:w="90" w:type="dxa"/>
              <w:left w:w="110" w:type="dxa"/>
              <w:bottom w:w="90" w:type="dxa"/>
              <w:right w:w="110" w:type="dxa"/>
            </w:tcMar>
            <w:vAlign w:val="center"/>
          </w:tcPr>
          <w:p w14:paraId="132DF07D" w14:textId="77777777" w:rsidR="00CC2065" w:rsidRDefault="00000000">
            <w:pPr>
              <w:spacing w:after="0"/>
            </w:pPr>
            <w:r>
              <w:rPr>
                <w:b/>
                <w:color w:val="FFFFFF"/>
                <w:sz w:val="16"/>
              </w:rPr>
              <w:t>YOUR RESPONSE / FILE REF</w:t>
            </w:r>
          </w:p>
        </w:tc>
      </w:tr>
      <w:tr w:rsidR="00CC2065" w14:paraId="218329ED" w14:textId="77777777" w:rsidTr="005D4528">
        <w:trPr>
          <w:jc w:val="center"/>
        </w:trPr>
        <w:tc>
          <w:tcPr>
            <w:tcW w:w="2553" w:type="dxa"/>
            <w:tcMar>
              <w:top w:w="90" w:type="dxa"/>
              <w:left w:w="110" w:type="dxa"/>
              <w:bottom w:w="90" w:type="dxa"/>
              <w:right w:w="110" w:type="dxa"/>
            </w:tcMar>
            <w:vAlign w:val="center"/>
          </w:tcPr>
          <w:p w14:paraId="287A2449" w14:textId="77777777" w:rsidR="00CC2065" w:rsidRDefault="00000000">
            <w:pPr>
              <w:spacing w:after="0"/>
            </w:pPr>
            <w:r>
              <w:rPr>
                <w:sz w:val="16"/>
              </w:rPr>
              <w:t>Sector name</w:t>
            </w:r>
          </w:p>
        </w:tc>
        <w:tc>
          <w:tcPr>
            <w:tcW w:w="2553" w:type="dxa"/>
            <w:tcMar>
              <w:top w:w="90" w:type="dxa"/>
              <w:left w:w="110" w:type="dxa"/>
              <w:bottom w:w="90" w:type="dxa"/>
              <w:right w:w="110" w:type="dxa"/>
            </w:tcMar>
            <w:vAlign w:val="center"/>
          </w:tcPr>
          <w:p w14:paraId="70CED4FD" w14:textId="77777777" w:rsidR="00CC2065" w:rsidRDefault="00000000">
            <w:pPr>
              <w:spacing w:after="0"/>
            </w:pPr>
            <w:r>
              <w:rPr>
                <w:sz w:val="16"/>
              </w:rPr>
              <w:t>MUST</w:t>
            </w:r>
          </w:p>
        </w:tc>
        <w:tc>
          <w:tcPr>
            <w:tcW w:w="2553" w:type="dxa"/>
            <w:tcMar>
              <w:top w:w="90" w:type="dxa"/>
              <w:left w:w="110" w:type="dxa"/>
              <w:bottom w:w="90" w:type="dxa"/>
              <w:right w:w="110" w:type="dxa"/>
            </w:tcMar>
            <w:vAlign w:val="center"/>
          </w:tcPr>
          <w:p w14:paraId="49CDF142" w14:textId="77777777" w:rsidR="00CC2065" w:rsidRDefault="00000000">
            <w:pPr>
              <w:spacing w:after="0"/>
            </w:pPr>
            <w:r>
              <w:rPr>
                <w:sz w:val="16"/>
              </w:rPr>
              <w:t>Example: Commercial / Workplace / Residential.</w:t>
            </w:r>
          </w:p>
        </w:tc>
        <w:tc>
          <w:tcPr>
            <w:tcW w:w="2555" w:type="dxa"/>
            <w:tcMar>
              <w:top w:w="90" w:type="dxa"/>
              <w:left w:w="110" w:type="dxa"/>
              <w:bottom w:w="90" w:type="dxa"/>
              <w:right w:w="110" w:type="dxa"/>
            </w:tcMar>
            <w:vAlign w:val="center"/>
          </w:tcPr>
          <w:p w14:paraId="7CAD5AD9" w14:textId="77777777" w:rsidR="004D0541" w:rsidRPr="005160F8" w:rsidRDefault="00000000">
            <w:pPr>
              <w:rPr>
                <w:color w:val="000000" w:themeColor="text1"/>
              </w:rPr>
            </w:pPr>
            <w:r w:rsidRPr="005160F8">
              <w:rPr>
                <w:b/>
                <w:color w:val="000000" w:themeColor="text1"/>
                <w:sz w:val="17"/>
              </w:rPr>
              <w:t>Priority launch sectors: Residential / Housing; Commercial / Office Buildings; Real Estate Development; Township / Urban Development; Hospitality. Add Industrial / Manufacturing only where verified project experience and imagery are available.</w:t>
            </w:r>
          </w:p>
        </w:tc>
      </w:tr>
      <w:tr w:rsidR="00CC2065" w14:paraId="7376C7B5" w14:textId="77777777" w:rsidTr="005D4528">
        <w:trPr>
          <w:jc w:val="center"/>
        </w:trPr>
        <w:tc>
          <w:tcPr>
            <w:tcW w:w="2553" w:type="dxa"/>
            <w:tcMar>
              <w:top w:w="90" w:type="dxa"/>
              <w:left w:w="110" w:type="dxa"/>
              <w:bottom w:w="90" w:type="dxa"/>
              <w:right w:w="110" w:type="dxa"/>
            </w:tcMar>
            <w:vAlign w:val="center"/>
          </w:tcPr>
          <w:p w14:paraId="3FEC1C93" w14:textId="77777777" w:rsidR="00CC2065" w:rsidRDefault="00000000">
            <w:pPr>
              <w:spacing w:after="0"/>
            </w:pPr>
            <w:r>
              <w:rPr>
                <w:sz w:val="16"/>
              </w:rPr>
              <w:t>Sector positioning</w:t>
            </w:r>
          </w:p>
        </w:tc>
        <w:tc>
          <w:tcPr>
            <w:tcW w:w="2553" w:type="dxa"/>
            <w:tcMar>
              <w:top w:w="90" w:type="dxa"/>
              <w:left w:w="110" w:type="dxa"/>
              <w:bottom w:w="90" w:type="dxa"/>
              <w:right w:w="110" w:type="dxa"/>
            </w:tcMar>
            <w:vAlign w:val="center"/>
          </w:tcPr>
          <w:p w14:paraId="60110513" w14:textId="77777777" w:rsidR="00CC2065" w:rsidRDefault="00000000">
            <w:pPr>
              <w:spacing w:after="0"/>
            </w:pPr>
            <w:r>
              <w:rPr>
                <w:sz w:val="16"/>
              </w:rPr>
              <w:t>MUST</w:t>
            </w:r>
          </w:p>
        </w:tc>
        <w:tc>
          <w:tcPr>
            <w:tcW w:w="2553" w:type="dxa"/>
            <w:tcMar>
              <w:top w:w="90" w:type="dxa"/>
              <w:left w:w="110" w:type="dxa"/>
              <w:bottom w:w="90" w:type="dxa"/>
              <w:right w:w="110" w:type="dxa"/>
            </w:tcMar>
            <w:vAlign w:val="center"/>
          </w:tcPr>
          <w:p w14:paraId="07FC834C" w14:textId="77777777" w:rsidR="00CC2065" w:rsidRDefault="00000000">
            <w:pPr>
              <w:spacing w:after="0"/>
            </w:pPr>
            <w:r>
              <w:rPr>
                <w:sz w:val="16"/>
              </w:rPr>
              <w:t>What makes this sector different?</w:t>
            </w:r>
          </w:p>
        </w:tc>
        <w:tc>
          <w:tcPr>
            <w:tcW w:w="2555" w:type="dxa"/>
            <w:tcMar>
              <w:top w:w="90" w:type="dxa"/>
              <w:left w:w="110" w:type="dxa"/>
              <w:bottom w:w="90" w:type="dxa"/>
              <w:right w:w="110" w:type="dxa"/>
            </w:tcMar>
            <w:vAlign w:val="center"/>
          </w:tcPr>
          <w:p w14:paraId="7D45A278" w14:textId="77777777" w:rsidR="00237C43" w:rsidRPr="005160F8" w:rsidRDefault="00000000">
            <w:pPr>
              <w:rPr>
                <w:b/>
                <w:bCs/>
                <w:color w:val="000000" w:themeColor="text1"/>
              </w:rPr>
            </w:pPr>
            <w:r w:rsidRPr="005160F8">
              <w:rPr>
                <w:b/>
                <w:bCs/>
                <w:color w:val="000000" w:themeColor="text1"/>
                <w:sz w:val="17"/>
              </w:rPr>
              <w:t>Show how Ashraya understands the commercial, operational, human and delivery realities of each project type—not only its visual character.</w:t>
            </w:r>
          </w:p>
        </w:tc>
      </w:tr>
      <w:tr w:rsidR="00CC2065" w14:paraId="02DDB807" w14:textId="77777777" w:rsidTr="005D4528">
        <w:trPr>
          <w:jc w:val="center"/>
        </w:trPr>
        <w:tc>
          <w:tcPr>
            <w:tcW w:w="2553" w:type="dxa"/>
            <w:tcMar>
              <w:top w:w="90" w:type="dxa"/>
              <w:left w:w="110" w:type="dxa"/>
              <w:bottom w:w="90" w:type="dxa"/>
              <w:right w:w="110" w:type="dxa"/>
            </w:tcMar>
            <w:vAlign w:val="center"/>
          </w:tcPr>
          <w:p w14:paraId="2ED85D2C" w14:textId="77777777" w:rsidR="00CC2065" w:rsidRDefault="00000000">
            <w:pPr>
              <w:spacing w:after="0"/>
            </w:pPr>
            <w:r>
              <w:rPr>
                <w:sz w:val="16"/>
              </w:rPr>
              <w:t>Client types</w:t>
            </w:r>
          </w:p>
        </w:tc>
        <w:tc>
          <w:tcPr>
            <w:tcW w:w="2553" w:type="dxa"/>
            <w:tcMar>
              <w:top w:w="90" w:type="dxa"/>
              <w:left w:w="110" w:type="dxa"/>
              <w:bottom w:w="90" w:type="dxa"/>
              <w:right w:w="110" w:type="dxa"/>
            </w:tcMar>
            <w:vAlign w:val="center"/>
          </w:tcPr>
          <w:p w14:paraId="3D7B228C" w14:textId="77777777" w:rsidR="00CC2065" w:rsidRDefault="00000000">
            <w:pPr>
              <w:spacing w:after="0"/>
            </w:pPr>
            <w:r>
              <w:rPr>
                <w:sz w:val="16"/>
              </w:rPr>
              <w:t>MUST</w:t>
            </w:r>
          </w:p>
        </w:tc>
        <w:tc>
          <w:tcPr>
            <w:tcW w:w="2553" w:type="dxa"/>
            <w:tcMar>
              <w:top w:w="90" w:type="dxa"/>
              <w:left w:w="110" w:type="dxa"/>
              <w:bottom w:w="90" w:type="dxa"/>
              <w:right w:w="110" w:type="dxa"/>
            </w:tcMar>
            <w:vAlign w:val="center"/>
          </w:tcPr>
          <w:p w14:paraId="37E92C3A" w14:textId="77777777" w:rsidR="00CC2065" w:rsidRDefault="00000000">
            <w:pPr>
              <w:spacing w:after="0"/>
            </w:pPr>
            <w:r>
              <w:rPr>
                <w:sz w:val="16"/>
              </w:rPr>
              <w:t>Developer, owner-occupier, operator, investor, etc.</w:t>
            </w:r>
          </w:p>
        </w:tc>
        <w:tc>
          <w:tcPr>
            <w:tcW w:w="2555" w:type="dxa"/>
            <w:tcMar>
              <w:top w:w="90" w:type="dxa"/>
              <w:left w:w="110" w:type="dxa"/>
              <w:bottom w:w="90" w:type="dxa"/>
              <w:right w:w="110" w:type="dxa"/>
            </w:tcMar>
            <w:vAlign w:val="center"/>
          </w:tcPr>
          <w:p w14:paraId="07527EF9" w14:textId="77777777" w:rsidR="00237C43" w:rsidRPr="005160F8" w:rsidRDefault="00000000">
            <w:pPr>
              <w:rPr>
                <w:b/>
                <w:bCs/>
                <w:color w:val="000000" w:themeColor="text1"/>
              </w:rPr>
            </w:pPr>
            <w:r w:rsidRPr="005160F8">
              <w:rPr>
                <w:b/>
                <w:bCs/>
                <w:color w:val="000000" w:themeColor="text1"/>
                <w:sz w:val="17"/>
              </w:rPr>
              <w:t>Developers, investors, owner-occupiers, corporate organizations, private owners and institutions, depending on sector.</w:t>
            </w:r>
          </w:p>
        </w:tc>
      </w:tr>
      <w:tr w:rsidR="00CC2065" w14:paraId="7B65F10F" w14:textId="77777777" w:rsidTr="005D4528">
        <w:trPr>
          <w:jc w:val="center"/>
        </w:trPr>
        <w:tc>
          <w:tcPr>
            <w:tcW w:w="2553" w:type="dxa"/>
            <w:tcMar>
              <w:top w:w="90" w:type="dxa"/>
              <w:left w:w="110" w:type="dxa"/>
              <w:bottom w:w="90" w:type="dxa"/>
              <w:right w:w="110" w:type="dxa"/>
            </w:tcMar>
            <w:vAlign w:val="center"/>
          </w:tcPr>
          <w:p w14:paraId="0EE9A669" w14:textId="77777777" w:rsidR="00CC2065" w:rsidRDefault="00000000">
            <w:pPr>
              <w:spacing w:after="0"/>
            </w:pPr>
            <w:r>
              <w:rPr>
                <w:sz w:val="16"/>
              </w:rPr>
              <w:t>Typical client challenges</w:t>
            </w:r>
          </w:p>
        </w:tc>
        <w:tc>
          <w:tcPr>
            <w:tcW w:w="2553" w:type="dxa"/>
            <w:tcMar>
              <w:top w:w="90" w:type="dxa"/>
              <w:left w:w="110" w:type="dxa"/>
              <w:bottom w:w="90" w:type="dxa"/>
              <w:right w:w="110" w:type="dxa"/>
            </w:tcMar>
            <w:vAlign w:val="center"/>
          </w:tcPr>
          <w:p w14:paraId="34A1B0A9" w14:textId="77777777" w:rsidR="00CC2065" w:rsidRDefault="00000000">
            <w:pPr>
              <w:spacing w:after="0"/>
            </w:pPr>
            <w:r>
              <w:rPr>
                <w:sz w:val="16"/>
              </w:rPr>
              <w:t>MUST</w:t>
            </w:r>
          </w:p>
        </w:tc>
        <w:tc>
          <w:tcPr>
            <w:tcW w:w="2553" w:type="dxa"/>
            <w:tcMar>
              <w:top w:w="90" w:type="dxa"/>
              <w:left w:w="110" w:type="dxa"/>
              <w:bottom w:w="90" w:type="dxa"/>
              <w:right w:w="110" w:type="dxa"/>
            </w:tcMar>
            <w:vAlign w:val="center"/>
          </w:tcPr>
          <w:p w14:paraId="3A031BD0" w14:textId="77777777" w:rsidR="00CC2065" w:rsidRDefault="00000000">
            <w:pPr>
              <w:spacing w:after="0"/>
            </w:pPr>
            <w:r>
              <w:rPr>
                <w:sz w:val="16"/>
              </w:rPr>
              <w:t>4–8.</w:t>
            </w:r>
          </w:p>
        </w:tc>
        <w:tc>
          <w:tcPr>
            <w:tcW w:w="2555" w:type="dxa"/>
            <w:tcMar>
              <w:top w:w="90" w:type="dxa"/>
              <w:left w:w="110" w:type="dxa"/>
              <w:bottom w:w="90" w:type="dxa"/>
              <w:right w:w="110" w:type="dxa"/>
            </w:tcMar>
            <w:vAlign w:val="center"/>
          </w:tcPr>
          <w:p w14:paraId="244EBAEE" w14:textId="77777777" w:rsidR="00237C43" w:rsidRPr="005160F8" w:rsidRDefault="00000000">
            <w:pPr>
              <w:rPr>
                <w:b/>
                <w:bCs/>
                <w:color w:val="000000" w:themeColor="text1"/>
              </w:rPr>
            </w:pPr>
            <w:r w:rsidRPr="005160F8">
              <w:rPr>
                <w:b/>
                <w:bCs/>
                <w:color w:val="000000" w:themeColor="text1"/>
                <w:sz w:val="17"/>
              </w:rPr>
              <w:t>Planning efficiency; flexibility; user experience; budget/value; approvals; consultant coordination; phasing; brand/identity; constructability; timeline and long-term adaptability.</w:t>
            </w:r>
          </w:p>
        </w:tc>
      </w:tr>
      <w:tr w:rsidR="00CC2065" w14:paraId="3D5991FE" w14:textId="77777777" w:rsidTr="005D4528">
        <w:trPr>
          <w:jc w:val="center"/>
        </w:trPr>
        <w:tc>
          <w:tcPr>
            <w:tcW w:w="2553" w:type="dxa"/>
            <w:tcMar>
              <w:top w:w="90" w:type="dxa"/>
              <w:left w:w="110" w:type="dxa"/>
              <w:bottom w:w="90" w:type="dxa"/>
              <w:right w:w="110" w:type="dxa"/>
            </w:tcMar>
            <w:vAlign w:val="center"/>
          </w:tcPr>
          <w:p w14:paraId="10DDB9EC" w14:textId="77777777" w:rsidR="00CC2065" w:rsidRDefault="00000000">
            <w:pPr>
              <w:spacing w:after="0"/>
            </w:pPr>
            <w:r>
              <w:rPr>
                <w:sz w:val="16"/>
              </w:rPr>
              <w:t>Ashraya approach</w:t>
            </w:r>
          </w:p>
        </w:tc>
        <w:tc>
          <w:tcPr>
            <w:tcW w:w="2553" w:type="dxa"/>
            <w:tcMar>
              <w:top w:w="90" w:type="dxa"/>
              <w:left w:w="110" w:type="dxa"/>
              <w:bottom w:w="90" w:type="dxa"/>
              <w:right w:w="110" w:type="dxa"/>
            </w:tcMar>
            <w:vAlign w:val="center"/>
          </w:tcPr>
          <w:p w14:paraId="253254C0" w14:textId="77777777" w:rsidR="00CC2065" w:rsidRDefault="00000000">
            <w:pPr>
              <w:spacing w:after="0"/>
            </w:pPr>
            <w:r>
              <w:rPr>
                <w:sz w:val="16"/>
              </w:rPr>
              <w:t>MUST</w:t>
            </w:r>
          </w:p>
        </w:tc>
        <w:tc>
          <w:tcPr>
            <w:tcW w:w="2553" w:type="dxa"/>
            <w:tcMar>
              <w:top w:w="90" w:type="dxa"/>
              <w:left w:w="110" w:type="dxa"/>
              <w:bottom w:w="90" w:type="dxa"/>
              <w:right w:w="110" w:type="dxa"/>
            </w:tcMar>
            <w:vAlign w:val="center"/>
          </w:tcPr>
          <w:p w14:paraId="16E9FE34" w14:textId="77777777" w:rsidR="00CC2065" w:rsidRDefault="00000000">
            <w:pPr>
              <w:spacing w:after="0"/>
            </w:pPr>
            <w:r>
              <w:rPr>
                <w:sz w:val="16"/>
              </w:rPr>
              <w:t>How you respond to those challenges.</w:t>
            </w:r>
          </w:p>
        </w:tc>
        <w:tc>
          <w:tcPr>
            <w:tcW w:w="2555" w:type="dxa"/>
            <w:tcMar>
              <w:top w:w="90" w:type="dxa"/>
              <w:left w:w="110" w:type="dxa"/>
              <w:bottom w:w="90" w:type="dxa"/>
              <w:right w:w="110" w:type="dxa"/>
            </w:tcMar>
            <w:vAlign w:val="center"/>
          </w:tcPr>
          <w:p w14:paraId="29C9CA10" w14:textId="77777777" w:rsidR="00237C43" w:rsidRPr="005160F8" w:rsidRDefault="00000000">
            <w:pPr>
              <w:rPr>
                <w:b/>
                <w:bCs/>
                <w:color w:val="000000" w:themeColor="text1"/>
              </w:rPr>
            </w:pPr>
            <w:r w:rsidRPr="005160F8">
              <w:rPr>
                <w:b/>
                <w:bCs/>
                <w:color w:val="000000" w:themeColor="text1"/>
                <w:sz w:val="17"/>
              </w:rPr>
              <w:t>Begin with client/business goals and project constraints, define measurable design drivers, test options, coordinate disciplines and document a clear path from concept to execution.</w:t>
            </w:r>
          </w:p>
        </w:tc>
      </w:tr>
      <w:tr w:rsidR="00CC2065" w14:paraId="2712A151" w14:textId="77777777" w:rsidTr="005D4528">
        <w:trPr>
          <w:jc w:val="center"/>
        </w:trPr>
        <w:tc>
          <w:tcPr>
            <w:tcW w:w="2553" w:type="dxa"/>
            <w:tcMar>
              <w:top w:w="90" w:type="dxa"/>
              <w:left w:w="110" w:type="dxa"/>
              <w:bottom w:w="90" w:type="dxa"/>
              <w:right w:w="110" w:type="dxa"/>
            </w:tcMar>
            <w:vAlign w:val="center"/>
          </w:tcPr>
          <w:p w14:paraId="3042905F" w14:textId="77777777" w:rsidR="00CC2065" w:rsidRDefault="00000000">
            <w:pPr>
              <w:spacing w:after="0"/>
            </w:pPr>
            <w:r>
              <w:rPr>
                <w:sz w:val="16"/>
              </w:rPr>
              <w:t>Sector-specific capabilities</w:t>
            </w:r>
          </w:p>
        </w:tc>
        <w:tc>
          <w:tcPr>
            <w:tcW w:w="2553" w:type="dxa"/>
            <w:tcMar>
              <w:top w:w="90" w:type="dxa"/>
              <w:left w:w="110" w:type="dxa"/>
              <w:bottom w:w="90" w:type="dxa"/>
              <w:right w:w="110" w:type="dxa"/>
            </w:tcMar>
            <w:vAlign w:val="center"/>
          </w:tcPr>
          <w:p w14:paraId="04A950DA" w14:textId="77777777" w:rsidR="00CC2065" w:rsidRDefault="00000000">
            <w:pPr>
              <w:spacing w:after="0"/>
            </w:pPr>
            <w:r>
              <w:rPr>
                <w:sz w:val="16"/>
              </w:rPr>
              <w:t>MUST</w:t>
            </w:r>
          </w:p>
        </w:tc>
        <w:tc>
          <w:tcPr>
            <w:tcW w:w="2553" w:type="dxa"/>
            <w:tcMar>
              <w:top w:w="90" w:type="dxa"/>
              <w:left w:w="110" w:type="dxa"/>
              <w:bottom w:w="90" w:type="dxa"/>
              <w:right w:w="110" w:type="dxa"/>
            </w:tcMar>
            <w:vAlign w:val="center"/>
          </w:tcPr>
          <w:p w14:paraId="6E8F617B" w14:textId="77777777" w:rsidR="00CC2065" w:rsidRDefault="00CC2065">
            <w:pPr>
              <w:spacing w:after="0"/>
            </w:pPr>
          </w:p>
        </w:tc>
        <w:tc>
          <w:tcPr>
            <w:tcW w:w="2555" w:type="dxa"/>
            <w:tcMar>
              <w:top w:w="90" w:type="dxa"/>
              <w:left w:w="110" w:type="dxa"/>
              <w:bottom w:w="90" w:type="dxa"/>
              <w:right w:w="110" w:type="dxa"/>
            </w:tcMar>
            <w:vAlign w:val="center"/>
          </w:tcPr>
          <w:p w14:paraId="0D9BA4EC" w14:textId="77777777" w:rsidR="00237C43" w:rsidRPr="005160F8" w:rsidRDefault="00000000">
            <w:pPr>
              <w:rPr>
                <w:b/>
                <w:bCs/>
                <w:color w:val="000000" w:themeColor="text1"/>
              </w:rPr>
            </w:pPr>
            <w:r w:rsidRPr="005160F8">
              <w:rPr>
                <w:b/>
                <w:bCs/>
                <w:color w:val="000000" w:themeColor="text1"/>
                <w:sz w:val="17"/>
              </w:rPr>
              <w:t>Architecture, interiors, planning, feasibility/design consultancy, visualization, technical documentation, tender coordination and related design communication as relevant to the sector.</w:t>
            </w:r>
          </w:p>
        </w:tc>
      </w:tr>
      <w:tr w:rsidR="00CC2065" w14:paraId="06E0F8DE" w14:textId="77777777" w:rsidTr="005D4528">
        <w:trPr>
          <w:jc w:val="center"/>
        </w:trPr>
        <w:tc>
          <w:tcPr>
            <w:tcW w:w="2553" w:type="dxa"/>
            <w:tcMar>
              <w:top w:w="90" w:type="dxa"/>
              <w:left w:w="110" w:type="dxa"/>
              <w:bottom w:w="90" w:type="dxa"/>
              <w:right w:w="110" w:type="dxa"/>
            </w:tcMar>
            <w:vAlign w:val="center"/>
          </w:tcPr>
          <w:p w14:paraId="10C36104" w14:textId="77777777" w:rsidR="00CC2065" w:rsidRDefault="00000000">
            <w:pPr>
              <w:spacing w:after="0"/>
            </w:pPr>
            <w:r>
              <w:rPr>
                <w:sz w:val="16"/>
              </w:rPr>
              <w:t>Commercial / operational considerations</w:t>
            </w:r>
          </w:p>
        </w:tc>
        <w:tc>
          <w:tcPr>
            <w:tcW w:w="2553" w:type="dxa"/>
            <w:tcMar>
              <w:top w:w="90" w:type="dxa"/>
              <w:left w:w="110" w:type="dxa"/>
              <w:bottom w:w="90" w:type="dxa"/>
              <w:right w:w="110" w:type="dxa"/>
            </w:tcMar>
            <w:vAlign w:val="center"/>
          </w:tcPr>
          <w:p w14:paraId="326D9FF5" w14:textId="77777777" w:rsidR="00CC2065" w:rsidRDefault="00000000">
            <w:pPr>
              <w:spacing w:after="0"/>
            </w:pPr>
            <w:r>
              <w:rPr>
                <w:sz w:val="16"/>
              </w:rPr>
              <w:t>SHOULD</w:t>
            </w:r>
          </w:p>
        </w:tc>
        <w:tc>
          <w:tcPr>
            <w:tcW w:w="2553" w:type="dxa"/>
            <w:tcMar>
              <w:top w:w="90" w:type="dxa"/>
              <w:left w:w="110" w:type="dxa"/>
              <w:bottom w:w="90" w:type="dxa"/>
              <w:right w:w="110" w:type="dxa"/>
            </w:tcMar>
            <w:vAlign w:val="center"/>
          </w:tcPr>
          <w:p w14:paraId="329E5B1D" w14:textId="77777777" w:rsidR="00CC2065" w:rsidRDefault="00000000">
            <w:pPr>
              <w:spacing w:after="0"/>
            </w:pPr>
            <w:r>
              <w:rPr>
                <w:sz w:val="16"/>
              </w:rPr>
              <w:t>Efficiency, flexibility, lifecycle, phasing, brand, approvals.</w:t>
            </w:r>
          </w:p>
        </w:tc>
        <w:tc>
          <w:tcPr>
            <w:tcW w:w="2555" w:type="dxa"/>
            <w:tcMar>
              <w:top w:w="90" w:type="dxa"/>
              <w:left w:w="110" w:type="dxa"/>
              <w:bottom w:w="90" w:type="dxa"/>
              <w:right w:w="110" w:type="dxa"/>
            </w:tcMar>
            <w:vAlign w:val="center"/>
          </w:tcPr>
          <w:p w14:paraId="001A2A9A" w14:textId="77777777" w:rsidR="00237C43" w:rsidRPr="005160F8" w:rsidRDefault="00000000">
            <w:pPr>
              <w:rPr>
                <w:b/>
                <w:bCs/>
                <w:color w:val="000000" w:themeColor="text1"/>
              </w:rPr>
            </w:pPr>
            <w:r w:rsidRPr="005160F8">
              <w:rPr>
                <w:b/>
                <w:bCs/>
                <w:color w:val="000000" w:themeColor="text1"/>
                <w:sz w:val="17"/>
              </w:rPr>
              <w:t xml:space="preserve">Efficiency, flexibility, lifecycle value, phasing, workplace/user experience, brand alignment, approvals, leasing/marketability, </w:t>
            </w:r>
            <w:r w:rsidRPr="005160F8">
              <w:rPr>
                <w:b/>
                <w:bCs/>
                <w:color w:val="000000" w:themeColor="text1"/>
                <w:sz w:val="17"/>
              </w:rPr>
              <w:lastRenderedPageBreak/>
              <w:t>maintenance and delivery risk.</w:t>
            </w:r>
          </w:p>
        </w:tc>
      </w:tr>
      <w:tr w:rsidR="00CC2065" w14:paraId="2DC244A5" w14:textId="77777777" w:rsidTr="005D4528">
        <w:trPr>
          <w:jc w:val="center"/>
        </w:trPr>
        <w:tc>
          <w:tcPr>
            <w:tcW w:w="2553" w:type="dxa"/>
            <w:tcMar>
              <w:top w:w="90" w:type="dxa"/>
              <w:left w:w="110" w:type="dxa"/>
              <w:bottom w:w="90" w:type="dxa"/>
              <w:right w:w="110" w:type="dxa"/>
            </w:tcMar>
            <w:vAlign w:val="center"/>
          </w:tcPr>
          <w:p w14:paraId="7FB8027C" w14:textId="77777777" w:rsidR="00CC2065" w:rsidRDefault="00000000">
            <w:pPr>
              <w:spacing w:after="0"/>
            </w:pPr>
            <w:r>
              <w:rPr>
                <w:sz w:val="16"/>
              </w:rPr>
              <w:lastRenderedPageBreak/>
              <w:t>Key metrics / KPIs</w:t>
            </w:r>
          </w:p>
        </w:tc>
        <w:tc>
          <w:tcPr>
            <w:tcW w:w="2553" w:type="dxa"/>
            <w:tcMar>
              <w:top w:w="90" w:type="dxa"/>
              <w:left w:w="110" w:type="dxa"/>
              <w:bottom w:w="90" w:type="dxa"/>
              <w:right w:w="110" w:type="dxa"/>
            </w:tcMar>
            <w:vAlign w:val="center"/>
          </w:tcPr>
          <w:p w14:paraId="51445336" w14:textId="77777777" w:rsidR="00CC2065" w:rsidRDefault="00000000">
            <w:pPr>
              <w:spacing w:after="0"/>
            </w:pPr>
            <w:r>
              <w:rPr>
                <w:sz w:val="16"/>
              </w:rPr>
              <w:t>SHOULD</w:t>
            </w:r>
          </w:p>
        </w:tc>
        <w:tc>
          <w:tcPr>
            <w:tcW w:w="2553" w:type="dxa"/>
            <w:tcMar>
              <w:top w:w="90" w:type="dxa"/>
              <w:left w:w="110" w:type="dxa"/>
              <w:bottom w:w="90" w:type="dxa"/>
              <w:right w:w="110" w:type="dxa"/>
            </w:tcMar>
            <w:vAlign w:val="center"/>
          </w:tcPr>
          <w:p w14:paraId="45391935" w14:textId="77777777" w:rsidR="00CC2065" w:rsidRDefault="00000000">
            <w:pPr>
              <w:spacing w:after="0"/>
            </w:pPr>
            <w:r>
              <w:rPr>
                <w:sz w:val="16"/>
              </w:rPr>
              <w:t>What performance matters in this sector?</w:t>
            </w:r>
          </w:p>
        </w:tc>
        <w:tc>
          <w:tcPr>
            <w:tcW w:w="2555" w:type="dxa"/>
            <w:tcMar>
              <w:top w:w="90" w:type="dxa"/>
              <w:left w:w="110" w:type="dxa"/>
              <w:bottom w:w="90" w:type="dxa"/>
              <w:right w:w="110" w:type="dxa"/>
            </w:tcMar>
            <w:vAlign w:val="center"/>
          </w:tcPr>
          <w:p w14:paraId="3A88D0E2" w14:textId="77777777" w:rsidR="00237C43" w:rsidRPr="005160F8" w:rsidRDefault="00000000">
            <w:pPr>
              <w:rPr>
                <w:b/>
                <w:bCs/>
                <w:color w:val="000000" w:themeColor="text1"/>
              </w:rPr>
            </w:pPr>
            <w:r w:rsidRPr="005160F8">
              <w:rPr>
                <w:b/>
                <w:bCs/>
                <w:color w:val="000000" w:themeColor="text1"/>
                <w:sz w:val="17"/>
              </w:rPr>
              <w:t>Planning efficiency; area utilization; capacity; flexibility; daylight/comfort; delivery timeline; cost/value; leasing/user outcome; sustainability metrics where measured.</w:t>
            </w:r>
          </w:p>
        </w:tc>
      </w:tr>
      <w:tr w:rsidR="005D4528" w14:paraId="0C480B3D" w14:textId="77777777" w:rsidTr="005D4528">
        <w:trPr>
          <w:jc w:val="center"/>
        </w:trPr>
        <w:tc>
          <w:tcPr>
            <w:tcW w:w="2553" w:type="dxa"/>
            <w:tcMar>
              <w:top w:w="90" w:type="dxa"/>
              <w:left w:w="110" w:type="dxa"/>
              <w:bottom w:w="90" w:type="dxa"/>
              <w:right w:w="110" w:type="dxa"/>
            </w:tcMar>
            <w:vAlign w:val="center"/>
          </w:tcPr>
          <w:p w14:paraId="10D03FEB" w14:textId="77777777" w:rsidR="005D4528" w:rsidRDefault="005D4528" w:rsidP="005D4528">
            <w:pPr>
              <w:spacing w:after="0"/>
            </w:pPr>
            <w:r>
              <w:rPr>
                <w:sz w:val="16"/>
              </w:rPr>
              <w:t>Featured projects</w:t>
            </w:r>
          </w:p>
        </w:tc>
        <w:tc>
          <w:tcPr>
            <w:tcW w:w="2553" w:type="dxa"/>
            <w:tcMar>
              <w:top w:w="90" w:type="dxa"/>
              <w:left w:w="110" w:type="dxa"/>
              <w:bottom w:w="90" w:type="dxa"/>
              <w:right w:w="110" w:type="dxa"/>
            </w:tcMar>
            <w:vAlign w:val="center"/>
          </w:tcPr>
          <w:p w14:paraId="2030C2E9" w14:textId="77777777" w:rsidR="005D4528" w:rsidRDefault="005D4528" w:rsidP="005D4528">
            <w:pPr>
              <w:spacing w:after="0"/>
            </w:pPr>
            <w:r>
              <w:rPr>
                <w:sz w:val="16"/>
              </w:rPr>
              <w:t>MUST</w:t>
            </w:r>
          </w:p>
        </w:tc>
        <w:tc>
          <w:tcPr>
            <w:tcW w:w="2553" w:type="dxa"/>
            <w:tcMar>
              <w:top w:w="90" w:type="dxa"/>
              <w:left w:w="110" w:type="dxa"/>
              <w:bottom w:w="90" w:type="dxa"/>
              <w:right w:w="110" w:type="dxa"/>
            </w:tcMar>
            <w:vAlign w:val="center"/>
          </w:tcPr>
          <w:p w14:paraId="09B22264" w14:textId="77777777" w:rsidR="005D4528" w:rsidRDefault="005D4528" w:rsidP="005D4528">
            <w:pPr>
              <w:spacing w:after="0"/>
            </w:pPr>
            <w:r>
              <w:rPr>
                <w:sz w:val="16"/>
              </w:rPr>
              <w:t>4–12.</w:t>
            </w:r>
          </w:p>
        </w:tc>
        <w:tc>
          <w:tcPr>
            <w:tcW w:w="2555" w:type="dxa"/>
            <w:tcMar>
              <w:top w:w="90" w:type="dxa"/>
              <w:left w:w="110" w:type="dxa"/>
              <w:bottom w:w="90" w:type="dxa"/>
              <w:right w:w="110" w:type="dxa"/>
            </w:tcMar>
            <w:vAlign w:val="center"/>
          </w:tcPr>
          <w:p w14:paraId="11DDFD38" w14:textId="77777777" w:rsidR="004D0541" w:rsidRPr="005160F8" w:rsidRDefault="00000000">
            <w:pPr>
              <w:rPr>
                <w:color w:val="000000" w:themeColor="text1"/>
              </w:rPr>
            </w:pPr>
            <w:r w:rsidRPr="005160F8">
              <w:rPr>
                <w:b/>
                <w:color w:val="000000" w:themeColor="text1"/>
                <w:sz w:val="17"/>
              </w:rPr>
              <w:t>Use sector-specific selections from the launch pool: Nilkanth Skyline; Swarnbhumi; The Empire; Tithal Farmhouse; Valsad Bungalow; Uttam Bungalow; Casa Ceilo. Final project-to-sector mapping: INPUT REQUIRED.</w:t>
            </w:r>
          </w:p>
        </w:tc>
      </w:tr>
      <w:tr w:rsidR="005D4528" w14:paraId="4CE1436A" w14:textId="77777777" w:rsidTr="005D4528">
        <w:trPr>
          <w:jc w:val="center"/>
        </w:trPr>
        <w:tc>
          <w:tcPr>
            <w:tcW w:w="2553" w:type="dxa"/>
            <w:tcMar>
              <w:top w:w="90" w:type="dxa"/>
              <w:left w:w="110" w:type="dxa"/>
              <w:bottom w:w="90" w:type="dxa"/>
              <w:right w:w="110" w:type="dxa"/>
            </w:tcMar>
            <w:vAlign w:val="center"/>
          </w:tcPr>
          <w:p w14:paraId="42E3D7FC" w14:textId="77777777" w:rsidR="005D4528" w:rsidRDefault="005D4528" w:rsidP="005D4528">
            <w:pPr>
              <w:spacing w:after="0"/>
            </w:pPr>
            <w:r>
              <w:rPr>
                <w:sz w:val="16"/>
              </w:rPr>
              <w:t>Featured expert</w:t>
            </w:r>
          </w:p>
        </w:tc>
        <w:tc>
          <w:tcPr>
            <w:tcW w:w="2553" w:type="dxa"/>
            <w:tcMar>
              <w:top w:w="90" w:type="dxa"/>
              <w:left w:w="110" w:type="dxa"/>
              <w:bottom w:w="90" w:type="dxa"/>
              <w:right w:w="110" w:type="dxa"/>
            </w:tcMar>
            <w:vAlign w:val="center"/>
          </w:tcPr>
          <w:p w14:paraId="39E1BA8F" w14:textId="77777777" w:rsidR="005D4528" w:rsidRDefault="005D4528" w:rsidP="005D4528">
            <w:pPr>
              <w:spacing w:after="0"/>
            </w:pPr>
            <w:r>
              <w:rPr>
                <w:sz w:val="16"/>
              </w:rPr>
              <w:t>SHOULD</w:t>
            </w:r>
          </w:p>
        </w:tc>
        <w:tc>
          <w:tcPr>
            <w:tcW w:w="2553" w:type="dxa"/>
            <w:tcMar>
              <w:top w:w="90" w:type="dxa"/>
              <w:left w:w="110" w:type="dxa"/>
              <w:bottom w:w="90" w:type="dxa"/>
              <w:right w:w="110" w:type="dxa"/>
            </w:tcMar>
            <w:vAlign w:val="center"/>
          </w:tcPr>
          <w:p w14:paraId="23BEDBE3" w14:textId="77777777" w:rsidR="005D4528" w:rsidRDefault="005D4528" w:rsidP="005D4528">
            <w:pPr>
              <w:spacing w:after="0"/>
            </w:pPr>
          </w:p>
        </w:tc>
        <w:tc>
          <w:tcPr>
            <w:tcW w:w="2555" w:type="dxa"/>
            <w:tcMar>
              <w:top w:w="90" w:type="dxa"/>
              <w:left w:w="110" w:type="dxa"/>
              <w:bottom w:w="90" w:type="dxa"/>
              <w:right w:w="110" w:type="dxa"/>
            </w:tcMar>
            <w:vAlign w:val="center"/>
          </w:tcPr>
          <w:p w14:paraId="6C06686E" w14:textId="77777777" w:rsidR="004D0541" w:rsidRPr="005160F8" w:rsidRDefault="00000000">
            <w:pPr>
              <w:rPr>
                <w:color w:val="000000" w:themeColor="text1"/>
              </w:rPr>
            </w:pPr>
            <w:r w:rsidRPr="005160F8">
              <w:rPr>
                <w:b/>
                <w:color w:val="000000" w:themeColor="text1"/>
                <w:sz w:val="17"/>
              </w:rPr>
              <w:t>Assign after leadership roles and sector responsibility are finalized.</w:t>
            </w:r>
          </w:p>
        </w:tc>
      </w:tr>
      <w:tr w:rsidR="005D4528" w14:paraId="29252232" w14:textId="77777777" w:rsidTr="005D4528">
        <w:trPr>
          <w:jc w:val="center"/>
        </w:trPr>
        <w:tc>
          <w:tcPr>
            <w:tcW w:w="2553" w:type="dxa"/>
            <w:tcMar>
              <w:top w:w="90" w:type="dxa"/>
              <w:left w:w="110" w:type="dxa"/>
              <w:bottom w:w="90" w:type="dxa"/>
              <w:right w:w="110" w:type="dxa"/>
            </w:tcMar>
            <w:vAlign w:val="center"/>
          </w:tcPr>
          <w:p w14:paraId="78E4124B" w14:textId="77777777" w:rsidR="005D4528" w:rsidRDefault="005D4528" w:rsidP="005D4528">
            <w:pPr>
              <w:spacing w:after="0"/>
            </w:pPr>
            <w:r>
              <w:rPr>
                <w:sz w:val="16"/>
              </w:rPr>
              <w:t>Related research / insights</w:t>
            </w:r>
          </w:p>
        </w:tc>
        <w:tc>
          <w:tcPr>
            <w:tcW w:w="2553" w:type="dxa"/>
            <w:tcMar>
              <w:top w:w="90" w:type="dxa"/>
              <w:left w:w="110" w:type="dxa"/>
              <w:bottom w:w="90" w:type="dxa"/>
              <w:right w:w="110" w:type="dxa"/>
            </w:tcMar>
            <w:vAlign w:val="center"/>
          </w:tcPr>
          <w:p w14:paraId="609ED0D0" w14:textId="77777777" w:rsidR="005D4528" w:rsidRDefault="005D4528" w:rsidP="005D4528">
            <w:pPr>
              <w:spacing w:after="0"/>
            </w:pPr>
            <w:r>
              <w:rPr>
                <w:sz w:val="16"/>
              </w:rPr>
              <w:t>SHOULD</w:t>
            </w:r>
          </w:p>
        </w:tc>
        <w:tc>
          <w:tcPr>
            <w:tcW w:w="2553" w:type="dxa"/>
            <w:tcMar>
              <w:top w:w="90" w:type="dxa"/>
              <w:left w:w="110" w:type="dxa"/>
              <w:bottom w:w="90" w:type="dxa"/>
              <w:right w:w="110" w:type="dxa"/>
            </w:tcMar>
            <w:vAlign w:val="center"/>
          </w:tcPr>
          <w:p w14:paraId="47BDA849" w14:textId="77777777" w:rsidR="005D4528" w:rsidRDefault="005D4528" w:rsidP="005D4528">
            <w:pPr>
              <w:spacing w:after="0"/>
            </w:pPr>
          </w:p>
        </w:tc>
        <w:tc>
          <w:tcPr>
            <w:tcW w:w="2555" w:type="dxa"/>
            <w:tcMar>
              <w:top w:w="90" w:type="dxa"/>
              <w:left w:w="110" w:type="dxa"/>
              <w:bottom w:w="90" w:type="dxa"/>
              <w:right w:w="110" w:type="dxa"/>
            </w:tcMar>
            <w:vAlign w:val="center"/>
          </w:tcPr>
          <w:p w14:paraId="51EDC180" w14:textId="77777777" w:rsidR="005D4528" w:rsidRPr="005160F8" w:rsidRDefault="005D4528" w:rsidP="005D4528">
            <w:pPr>
              <w:rPr>
                <w:b/>
                <w:bCs/>
                <w:color w:val="000000" w:themeColor="text1"/>
              </w:rPr>
            </w:pPr>
            <w:r w:rsidRPr="005160F8">
              <w:rPr>
                <w:b/>
                <w:bCs/>
                <w:color w:val="000000" w:themeColor="text1"/>
                <w:sz w:val="17"/>
              </w:rPr>
              <w:t>Design thinking, workplace experience, real-estate value, construction knowledge, materials, sustainability and technology.</w:t>
            </w:r>
          </w:p>
        </w:tc>
      </w:tr>
      <w:tr w:rsidR="005D4528" w14:paraId="5386708D" w14:textId="77777777" w:rsidTr="005D4528">
        <w:trPr>
          <w:jc w:val="center"/>
        </w:trPr>
        <w:tc>
          <w:tcPr>
            <w:tcW w:w="2553" w:type="dxa"/>
            <w:tcMar>
              <w:top w:w="90" w:type="dxa"/>
              <w:left w:w="110" w:type="dxa"/>
              <w:bottom w:w="90" w:type="dxa"/>
              <w:right w:w="110" w:type="dxa"/>
            </w:tcMar>
            <w:vAlign w:val="center"/>
          </w:tcPr>
          <w:p w14:paraId="109D91B6" w14:textId="77777777" w:rsidR="005D4528" w:rsidRDefault="005D4528" w:rsidP="005D4528">
            <w:pPr>
              <w:spacing w:after="0"/>
            </w:pPr>
            <w:r>
              <w:rPr>
                <w:sz w:val="16"/>
              </w:rPr>
              <w:t>CTA</w:t>
            </w:r>
          </w:p>
        </w:tc>
        <w:tc>
          <w:tcPr>
            <w:tcW w:w="2553" w:type="dxa"/>
            <w:tcMar>
              <w:top w:w="90" w:type="dxa"/>
              <w:left w:w="110" w:type="dxa"/>
              <w:bottom w:w="90" w:type="dxa"/>
              <w:right w:w="110" w:type="dxa"/>
            </w:tcMar>
            <w:vAlign w:val="center"/>
          </w:tcPr>
          <w:p w14:paraId="07EBB9C7" w14:textId="77777777" w:rsidR="005D4528" w:rsidRDefault="005D4528" w:rsidP="005D4528">
            <w:pPr>
              <w:spacing w:after="0"/>
            </w:pPr>
            <w:r>
              <w:rPr>
                <w:sz w:val="16"/>
              </w:rPr>
              <w:t>MUST</w:t>
            </w:r>
          </w:p>
        </w:tc>
        <w:tc>
          <w:tcPr>
            <w:tcW w:w="2553" w:type="dxa"/>
            <w:tcMar>
              <w:top w:w="90" w:type="dxa"/>
              <w:left w:w="110" w:type="dxa"/>
              <w:bottom w:w="90" w:type="dxa"/>
              <w:right w:w="110" w:type="dxa"/>
            </w:tcMar>
            <w:vAlign w:val="center"/>
          </w:tcPr>
          <w:p w14:paraId="7942C5C8" w14:textId="77777777" w:rsidR="005D4528" w:rsidRDefault="005D4528" w:rsidP="005D4528">
            <w:pPr>
              <w:spacing w:after="0"/>
            </w:pPr>
          </w:p>
        </w:tc>
        <w:tc>
          <w:tcPr>
            <w:tcW w:w="2555" w:type="dxa"/>
            <w:tcMar>
              <w:top w:w="90" w:type="dxa"/>
              <w:left w:w="110" w:type="dxa"/>
              <w:bottom w:w="90" w:type="dxa"/>
              <w:right w:w="110" w:type="dxa"/>
            </w:tcMar>
            <w:vAlign w:val="center"/>
          </w:tcPr>
          <w:p w14:paraId="11AA763B" w14:textId="77777777" w:rsidR="005D4528" w:rsidRPr="005160F8" w:rsidRDefault="005D4528" w:rsidP="005D4528">
            <w:pPr>
              <w:rPr>
                <w:b/>
                <w:bCs/>
                <w:color w:val="000000" w:themeColor="text1"/>
              </w:rPr>
            </w:pPr>
            <w:r w:rsidRPr="005160F8">
              <w:rPr>
                <w:b/>
                <w:bCs/>
                <w:color w:val="000000" w:themeColor="text1"/>
                <w:sz w:val="17"/>
              </w:rPr>
              <w:t>Discuss Your Project / Start a Project</w:t>
            </w:r>
          </w:p>
        </w:tc>
      </w:tr>
    </w:tbl>
    <w:p w14:paraId="6798B71F" w14:textId="77777777" w:rsidR="00CC2065" w:rsidRDefault="00CC2065"/>
    <w:p w14:paraId="68B621A9" w14:textId="77777777" w:rsidR="00CC2065" w:rsidRDefault="00000000">
      <w:pPr>
        <w:pStyle w:val="Heading2"/>
      </w:pPr>
      <w:r>
        <w:t>Potential sector taxonomy</w:t>
      </w:r>
    </w:p>
    <w:p w14:paraId="2E3644D6" w14:textId="77777777" w:rsidR="00CC2065" w:rsidRDefault="00000000">
      <w:pPr>
        <w:pStyle w:val="ListBullet"/>
      </w:pPr>
      <w:r>
        <w:t>☐ Corporate / Workplace</w:t>
      </w:r>
    </w:p>
    <w:p w14:paraId="72FB838E" w14:textId="77777777" w:rsidR="00CC2065" w:rsidRDefault="00000000">
      <w:pPr>
        <w:pStyle w:val="ListBullet"/>
      </w:pPr>
      <w:r>
        <w:t>☐ Commercial / Office Buildings</w:t>
      </w:r>
    </w:p>
    <w:p w14:paraId="35F2D92B" w14:textId="77777777" w:rsidR="00CC2065" w:rsidRDefault="00000000">
      <w:pPr>
        <w:pStyle w:val="ListBullet"/>
      </w:pPr>
      <w:r>
        <w:t>☐ Residential / Housing</w:t>
      </w:r>
    </w:p>
    <w:p w14:paraId="408226C1" w14:textId="77777777" w:rsidR="00CC2065" w:rsidRDefault="00000000">
      <w:pPr>
        <w:pStyle w:val="ListBullet"/>
      </w:pPr>
      <w:r>
        <w:t>☐ Hospitality</w:t>
      </w:r>
    </w:p>
    <w:p w14:paraId="5C1595AD" w14:textId="77777777" w:rsidR="00CC2065" w:rsidRDefault="00000000">
      <w:pPr>
        <w:pStyle w:val="ListBullet"/>
      </w:pPr>
      <w:r>
        <w:t>☐ Retail</w:t>
      </w:r>
    </w:p>
    <w:p w14:paraId="431BE657" w14:textId="77777777" w:rsidR="00CC2065" w:rsidRDefault="00000000">
      <w:pPr>
        <w:pStyle w:val="ListBullet"/>
      </w:pPr>
      <w:r>
        <w:t>☐ Institutional / Education</w:t>
      </w:r>
    </w:p>
    <w:p w14:paraId="20605EF1" w14:textId="77777777" w:rsidR="00CC2065" w:rsidRDefault="00000000">
      <w:pPr>
        <w:pStyle w:val="ListBullet"/>
      </w:pPr>
      <w:r>
        <w:t>☐ Healthcare (if experienced)</w:t>
      </w:r>
    </w:p>
    <w:p w14:paraId="2C26F408" w14:textId="77777777" w:rsidR="00CC2065" w:rsidRDefault="00000000">
      <w:pPr>
        <w:pStyle w:val="ListBullet"/>
      </w:pPr>
      <w:r>
        <w:t>☐ Industrial / Manufacturing</w:t>
      </w:r>
    </w:p>
    <w:p w14:paraId="6D6C9E63" w14:textId="77777777" w:rsidR="00CC2065" w:rsidRDefault="00000000">
      <w:pPr>
        <w:pStyle w:val="ListBullet"/>
      </w:pPr>
      <w:r>
        <w:t>☐ Mixed-Use</w:t>
      </w:r>
    </w:p>
    <w:p w14:paraId="7B0520BD" w14:textId="77777777" w:rsidR="00CC2065" w:rsidRDefault="00000000">
      <w:pPr>
        <w:pStyle w:val="ListBullet"/>
      </w:pPr>
      <w:r>
        <w:t>☐ Urban Development / Townships</w:t>
      </w:r>
    </w:p>
    <w:p w14:paraId="0EC5FEB4" w14:textId="77777777" w:rsidR="00CC2065" w:rsidRDefault="00000000">
      <w:pPr>
        <w:pStyle w:val="ListBullet"/>
      </w:pPr>
      <w:r>
        <w:t>☐ Public / Civic</w:t>
      </w:r>
    </w:p>
    <w:p w14:paraId="5CC90599" w14:textId="77777777" w:rsidR="00CC2065" w:rsidRDefault="00000000">
      <w:pPr>
        <w:pStyle w:val="ListBullet"/>
      </w:pPr>
      <w:r>
        <w:t>☐ Real Estate Development</w:t>
      </w:r>
    </w:p>
    <w:p w14:paraId="26E89FFE" w14:textId="77777777" w:rsidR="00CC2065" w:rsidRDefault="00000000">
      <w:pPr>
        <w:pStyle w:val="Heading1"/>
      </w:pPr>
      <w:r>
        <w:lastRenderedPageBreak/>
        <w:t>12. STUDIO / ABOUT CONTENT FORM</w:t>
      </w:r>
    </w:p>
    <w:tbl>
      <w:tblPr>
        <w:tblStyle w:val="TableGrid"/>
        <w:tblW w:w="0" w:type="auto"/>
        <w:jc w:val="center"/>
        <w:tblLook w:val="04A0" w:firstRow="1" w:lastRow="0" w:firstColumn="1" w:lastColumn="0" w:noHBand="0" w:noVBand="1"/>
      </w:tblPr>
      <w:tblGrid>
        <w:gridCol w:w="2553"/>
        <w:gridCol w:w="2552"/>
        <w:gridCol w:w="2554"/>
        <w:gridCol w:w="2555"/>
      </w:tblGrid>
      <w:tr w:rsidR="00CC2065" w14:paraId="4863A669" w14:textId="77777777">
        <w:trPr>
          <w:tblHeader/>
          <w:jc w:val="center"/>
        </w:trPr>
        <w:tc>
          <w:tcPr>
            <w:tcW w:w="2556" w:type="dxa"/>
            <w:shd w:val="clear" w:color="auto" w:fill="222222"/>
            <w:tcMar>
              <w:top w:w="90" w:type="dxa"/>
              <w:left w:w="110" w:type="dxa"/>
              <w:bottom w:w="90" w:type="dxa"/>
              <w:right w:w="110" w:type="dxa"/>
            </w:tcMar>
            <w:vAlign w:val="center"/>
          </w:tcPr>
          <w:p w14:paraId="454E8BD8"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7157BCA0"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4DEC3A30"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7A812B36" w14:textId="77777777" w:rsidR="00CC2065" w:rsidRDefault="00000000">
            <w:pPr>
              <w:spacing w:after="0"/>
            </w:pPr>
            <w:r>
              <w:rPr>
                <w:b/>
                <w:color w:val="FFFFFF"/>
                <w:sz w:val="16"/>
              </w:rPr>
              <w:t>YOUR RESPONSE / FILE REF</w:t>
            </w:r>
          </w:p>
        </w:tc>
      </w:tr>
      <w:tr w:rsidR="00CC2065" w14:paraId="413210C7" w14:textId="77777777">
        <w:trPr>
          <w:jc w:val="center"/>
        </w:trPr>
        <w:tc>
          <w:tcPr>
            <w:tcW w:w="2556" w:type="dxa"/>
            <w:tcMar>
              <w:top w:w="90" w:type="dxa"/>
              <w:left w:w="110" w:type="dxa"/>
              <w:bottom w:w="90" w:type="dxa"/>
              <w:right w:w="110" w:type="dxa"/>
            </w:tcMar>
            <w:vAlign w:val="center"/>
          </w:tcPr>
          <w:p w14:paraId="31F3E449" w14:textId="77777777" w:rsidR="00CC2065" w:rsidRDefault="00000000">
            <w:pPr>
              <w:spacing w:after="0"/>
            </w:pPr>
            <w:r>
              <w:rPr>
                <w:sz w:val="16"/>
              </w:rPr>
              <w:t>About headline</w:t>
            </w:r>
          </w:p>
        </w:tc>
        <w:tc>
          <w:tcPr>
            <w:tcW w:w="2556" w:type="dxa"/>
            <w:tcMar>
              <w:top w:w="90" w:type="dxa"/>
              <w:left w:w="110" w:type="dxa"/>
              <w:bottom w:w="90" w:type="dxa"/>
              <w:right w:w="110" w:type="dxa"/>
            </w:tcMar>
            <w:vAlign w:val="center"/>
          </w:tcPr>
          <w:p w14:paraId="74898BB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BC1414B" w14:textId="77777777" w:rsidR="00CC2065" w:rsidRDefault="00CC2065">
            <w:pPr>
              <w:spacing w:after="0"/>
            </w:pPr>
          </w:p>
        </w:tc>
        <w:tc>
          <w:tcPr>
            <w:tcW w:w="2556" w:type="dxa"/>
            <w:tcMar>
              <w:top w:w="90" w:type="dxa"/>
              <w:left w:w="110" w:type="dxa"/>
              <w:bottom w:w="90" w:type="dxa"/>
              <w:right w:w="110" w:type="dxa"/>
            </w:tcMar>
            <w:vAlign w:val="center"/>
          </w:tcPr>
          <w:p w14:paraId="1FF2D069" w14:textId="77777777" w:rsidR="00237C43" w:rsidRPr="005160F8" w:rsidRDefault="00000000">
            <w:pPr>
              <w:rPr>
                <w:b/>
                <w:bCs/>
                <w:color w:val="000000" w:themeColor="text1"/>
              </w:rPr>
            </w:pPr>
            <w:r w:rsidRPr="005160F8">
              <w:rPr>
                <w:b/>
                <w:bCs/>
                <w:color w:val="000000" w:themeColor="text1"/>
                <w:sz w:val="17"/>
              </w:rPr>
              <w:t>From Vision to Built Reality.</w:t>
            </w:r>
          </w:p>
        </w:tc>
      </w:tr>
      <w:tr w:rsidR="00CC2065" w14:paraId="50EA38C7" w14:textId="77777777">
        <w:trPr>
          <w:jc w:val="center"/>
        </w:trPr>
        <w:tc>
          <w:tcPr>
            <w:tcW w:w="2556" w:type="dxa"/>
            <w:tcMar>
              <w:top w:w="90" w:type="dxa"/>
              <w:left w:w="110" w:type="dxa"/>
              <w:bottom w:w="90" w:type="dxa"/>
              <w:right w:w="110" w:type="dxa"/>
            </w:tcMar>
            <w:vAlign w:val="center"/>
          </w:tcPr>
          <w:p w14:paraId="38BA8AD2" w14:textId="77777777" w:rsidR="00CC2065" w:rsidRDefault="00000000">
            <w:pPr>
              <w:spacing w:after="0"/>
            </w:pPr>
            <w:r>
              <w:rPr>
                <w:sz w:val="16"/>
              </w:rPr>
              <w:t>About overview</w:t>
            </w:r>
          </w:p>
        </w:tc>
        <w:tc>
          <w:tcPr>
            <w:tcW w:w="2556" w:type="dxa"/>
            <w:tcMar>
              <w:top w:w="90" w:type="dxa"/>
              <w:left w:w="110" w:type="dxa"/>
              <w:bottom w:w="90" w:type="dxa"/>
              <w:right w:w="110" w:type="dxa"/>
            </w:tcMar>
            <w:vAlign w:val="center"/>
          </w:tcPr>
          <w:p w14:paraId="676C5CAC"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32C3024" w14:textId="77777777" w:rsidR="00CC2065" w:rsidRDefault="00000000">
            <w:pPr>
              <w:spacing w:after="0"/>
            </w:pPr>
            <w:r>
              <w:rPr>
                <w:sz w:val="16"/>
              </w:rPr>
              <w:t>150–300 words.</w:t>
            </w:r>
          </w:p>
        </w:tc>
        <w:tc>
          <w:tcPr>
            <w:tcW w:w="2556" w:type="dxa"/>
            <w:tcMar>
              <w:top w:w="90" w:type="dxa"/>
              <w:left w:w="110" w:type="dxa"/>
              <w:bottom w:w="90" w:type="dxa"/>
              <w:right w:w="110" w:type="dxa"/>
            </w:tcMar>
            <w:vAlign w:val="center"/>
          </w:tcPr>
          <w:p w14:paraId="113FA002" w14:textId="77777777" w:rsidR="00237C43" w:rsidRPr="005160F8" w:rsidRDefault="00000000">
            <w:pPr>
              <w:rPr>
                <w:b/>
                <w:bCs/>
                <w:color w:val="000000" w:themeColor="text1"/>
              </w:rPr>
            </w:pPr>
            <w:r w:rsidRPr="005160F8">
              <w:rPr>
                <w:b/>
                <w:bCs/>
                <w:color w:val="000000" w:themeColor="text1"/>
                <w:sz w:val="17"/>
              </w:rPr>
              <w:t>Ashraya Architects is a multidisciplinary architecture and design practice focused on turning ideas into purposeful, coordinated and buildable outcomes. Our work spans architecture, interiors, commercial and corporate projects, urban design, master planning, visualization, tendering and documentation, and related design communication. We combine design thinking with practical project delivery—studying context, people, business goals and technical requirements before shaping the final solution. The studio is being developed as a corporate, systems-led practice with clear processes, collaborative decision-making and long-term client relationships at its core.</w:t>
            </w:r>
          </w:p>
        </w:tc>
      </w:tr>
      <w:tr w:rsidR="00CC2065" w14:paraId="6BDC3052" w14:textId="77777777">
        <w:trPr>
          <w:jc w:val="center"/>
        </w:trPr>
        <w:tc>
          <w:tcPr>
            <w:tcW w:w="2556" w:type="dxa"/>
            <w:tcMar>
              <w:top w:w="90" w:type="dxa"/>
              <w:left w:w="110" w:type="dxa"/>
              <w:bottom w:w="90" w:type="dxa"/>
              <w:right w:w="110" w:type="dxa"/>
            </w:tcMar>
            <w:vAlign w:val="center"/>
          </w:tcPr>
          <w:p w14:paraId="44911225" w14:textId="77777777" w:rsidR="00CC2065" w:rsidRDefault="00000000">
            <w:pPr>
              <w:spacing w:after="0"/>
            </w:pPr>
            <w:r>
              <w:rPr>
                <w:sz w:val="16"/>
              </w:rPr>
              <w:t>Detailed firm story</w:t>
            </w:r>
          </w:p>
        </w:tc>
        <w:tc>
          <w:tcPr>
            <w:tcW w:w="2556" w:type="dxa"/>
            <w:tcMar>
              <w:top w:w="90" w:type="dxa"/>
              <w:left w:w="110" w:type="dxa"/>
              <w:bottom w:w="90" w:type="dxa"/>
              <w:right w:w="110" w:type="dxa"/>
            </w:tcMar>
            <w:vAlign w:val="center"/>
          </w:tcPr>
          <w:p w14:paraId="0C71E5D8"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88B3F20" w14:textId="77777777" w:rsidR="00CC2065" w:rsidRDefault="00000000">
            <w:pPr>
              <w:spacing w:after="0"/>
            </w:pPr>
            <w:r>
              <w:rPr>
                <w:sz w:val="16"/>
              </w:rPr>
              <w:t>300–800 words.</w:t>
            </w:r>
          </w:p>
        </w:tc>
        <w:tc>
          <w:tcPr>
            <w:tcW w:w="2556" w:type="dxa"/>
            <w:tcMar>
              <w:top w:w="90" w:type="dxa"/>
              <w:left w:w="110" w:type="dxa"/>
              <w:bottom w:w="90" w:type="dxa"/>
              <w:right w:w="110" w:type="dxa"/>
            </w:tcMar>
            <w:vAlign w:val="center"/>
          </w:tcPr>
          <w:p w14:paraId="6101762E" w14:textId="77777777" w:rsidR="00E018FB" w:rsidRPr="005160F8" w:rsidRDefault="00E018FB" w:rsidP="00E018FB">
            <w:pPr>
              <w:rPr>
                <w:b/>
                <w:bCs/>
                <w:color w:val="000000" w:themeColor="text1"/>
                <w:sz w:val="17"/>
                <w:lang w:val="en-IN"/>
              </w:rPr>
            </w:pPr>
            <w:r w:rsidRPr="005160F8">
              <w:rPr>
                <w:b/>
                <w:bCs/>
                <w:color w:val="000000" w:themeColor="text1"/>
                <w:sz w:val="17"/>
                <w:lang w:val="en-IN"/>
              </w:rPr>
              <w:t xml:space="preserve">Ashraya Architects was founded in 2021 by Priyansh </w:t>
            </w:r>
            <w:proofErr w:type="spellStart"/>
            <w:r w:rsidRPr="005160F8">
              <w:rPr>
                <w:b/>
                <w:bCs/>
                <w:color w:val="000000" w:themeColor="text1"/>
                <w:sz w:val="17"/>
                <w:lang w:val="en-IN"/>
              </w:rPr>
              <w:t>Barvaliya</w:t>
            </w:r>
            <w:proofErr w:type="spellEnd"/>
            <w:r w:rsidRPr="005160F8">
              <w:rPr>
                <w:b/>
                <w:bCs/>
                <w:color w:val="000000" w:themeColor="text1"/>
                <w:sz w:val="17"/>
                <w:lang w:val="en-IN"/>
              </w:rPr>
              <w:t xml:space="preserve"> and Meet Lad with a shared ambition to create spaces that are thoughtful, purposeful and meaningful.</w:t>
            </w:r>
          </w:p>
          <w:p w14:paraId="101FAE76" w14:textId="77777777" w:rsidR="00E018FB" w:rsidRPr="005160F8" w:rsidRDefault="00E018FB" w:rsidP="00E018FB">
            <w:pPr>
              <w:rPr>
                <w:b/>
                <w:bCs/>
                <w:color w:val="000000" w:themeColor="text1"/>
                <w:sz w:val="17"/>
                <w:lang w:val="en-IN"/>
              </w:rPr>
            </w:pPr>
            <w:r w:rsidRPr="005160F8">
              <w:rPr>
                <w:b/>
                <w:bCs/>
                <w:color w:val="000000" w:themeColor="text1"/>
                <w:sz w:val="17"/>
                <w:lang w:val="en-IN"/>
              </w:rPr>
              <w:t>From the beginning, the idea was simple but strong: architecture should do more than look good. It should respond to people, place, function and context while creating long-term value. That belief became the foundation of Ashraya.</w:t>
            </w:r>
          </w:p>
          <w:p w14:paraId="2A749FFD" w14:textId="77777777" w:rsidR="00E018FB" w:rsidRPr="005160F8" w:rsidRDefault="00E018FB" w:rsidP="00E018FB">
            <w:pPr>
              <w:rPr>
                <w:b/>
                <w:bCs/>
                <w:color w:val="000000" w:themeColor="text1"/>
                <w:sz w:val="17"/>
                <w:lang w:val="en-IN"/>
              </w:rPr>
            </w:pPr>
            <w:r w:rsidRPr="005160F8">
              <w:rPr>
                <w:b/>
                <w:bCs/>
                <w:color w:val="000000" w:themeColor="text1"/>
                <w:sz w:val="17"/>
                <w:lang w:val="en-IN"/>
              </w:rPr>
              <w:t>The name “Ashraya” reflects the idea of shelter, belonging and identity. For us, it represents the relationship between people and the spaces they inhabit. Every project is therefore seen not only as a design opportunity, but as a chance to create a stronger connection between purpose, experience and place.</w:t>
            </w:r>
          </w:p>
          <w:p w14:paraId="572A6C73" w14:textId="77777777" w:rsidR="00E018FB" w:rsidRPr="005160F8" w:rsidRDefault="00E018FB" w:rsidP="00E018FB">
            <w:pPr>
              <w:rPr>
                <w:b/>
                <w:bCs/>
                <w:color w:val="000000" w:themeColor="text1"/>
                <w:sz w:val="17"/>
                <w:lang w:val="en-IN"/>
              </w:rPr>
            </w:pPr>
            <w:r w:rsidRPr="005160F8">
              <w:rPr>
                <w:b/>
                <w:bCs/>
                <w:color w:val="000000" w:themeColor="text1"/>
                <w:sz w:val="17"/>
                <w:lang w:val="en-IN"/>
              </w:rPr>
              <w:t xml:space="preserve">What began as a focused design practice has steadily evolved into a growing </w:t>
            </w:r>
            <w:r w:rsidRPr="005160F8">
              <w:rPr>
                <w:b/>
                <w:bCs/>
                <w:color w:val="000000" w:themeColor="text1"/>
                <w:sz w:val="17"/>
                <w:lang w:val="en-IN"/>
              </w:rPr>
              <w:lastRenderedPageBreak/>
              <w:t>multidisciplinary studio. Over time, the practice has expanded its capabilities across architecture, interiors, commercial and corporate projects, residential developments, visualization, planning, technical documentation, tendering and project consultancy.</w:t>
            </w:r>
          </w:p>
          <w:p w14:paraId="118F52D2" w14:textId="77777777" w:rsidR="00E018FB" w:rsidRPr="005160F8" w:rsidRDefault="00E018FB" w:rsidP="00E018FB">
            <w:pPr>
              <w:rPr>
                <w:b/>
                <w:bCs/>
                <w:color w:val="000000" w:themeColor="text1"/>
                <w:sz w:val="17"/>
                <w:lang w:val="en-IN"/>
              </w:rPr>
            </w:pPr>
            <w:r w:rsidRPr="005160F8">
              <w:rPr>
                <w:b/>
                <w:bCs/>
                <w:color w:val="000000" w:themeColor="text1"/>
                <w:sz w:val="17"/>
                <w:lang w:val="en-IN"/>
              </w:rPr>
              <w:t>This evolution has been shaped by curiosity, continuous learning and the willingness to improve with every project.</w:t>
            </w:r>
          </w:p>
          <w:p w14:paraId="4268EA00" w14:textId="77777777" w:rsidR="00E018FB" w:rsidRPr="005160F8" w:rsidRDefault="00E018FB" w:rsidP="00E018FB">
            <w:pPr>
              <w:rPr>
                <w:b/>
                <w:bCs/>
                <w:color w:val="000000" w:themeColor="text1"/>
                <w:sz w:val="17"/>
                <w:lang w:val="en-IN"/>
              </w:rPr>
            </w:pPr>
            <w:r w:rsidRPr="005160F8">
              <w:rPr>
                <w:b/>
                <w:bCs/>
                <w:color w:val="000000" w:themeColor="text1"/>
                <w:sz w:val="17"/>
                <w:lang w:val="en-IN"/>
              </w:rPr>
              <w:t>Each commission has helped us strengthen our understanding of design, technology, materials, execution, coordination and project delivery. As the practice grows, we continue to build stronger systems, deeper technical capability and more collaborative ways of working.</w:t>
            </w:r>
          </w:p>
          <w:p w14:paraId="4DE5E62E" w14:textId="77777777" w:rsidR="00E018FB" w:rsidRPr="005160F8" w:rsidRDefault="00E018FB" w:rsidP="00E018FB">
            <w:pPr>
              <w:rPr>
                <w:b/>
                <w:bCs/>
                <w:color w:val="000000" w:themeColor="text1"/>
                <w:sz w:val="17"/>
                <w:lang w:val="en-IN"/>
              </w:rPr>
            </w:pPr>
            <w:r w:rsidRPr="005160F8">
              <w:rPr>
                <w:b/>
                <w:bCs/>
                <w:color w:val="000000" w:themeColor="text1"/>
                <w:sz w:val="17"/>
                <w:lang w:val="en-IN"/>
              </w:rPr>
              <w:t>Our approach is rooted in a balance between creative thinking and practical clarity. We believe meaningful design happens when ideas are supported by strong planning, technical understanding, collaboration and disciplined execution.</w:t>
            </w:r>
          </w:p>
          <w:p w14:paraId="07BC46EF" w14:textId="77777777" w:rsidR="00E018FB" w:rsidRPr="005160F8" w:rsidRDefault="00E018FB" w:rsidP="00E018FB">
            <w:pPr>
              <w:rPr>
                <w:b/>
                <w:bCs/>
                <w:color w:val="000000" w:themeColor="text1"/>
                <w:sz w:val="17"/>
                <w:lang w:val="en-IN"/>
              </w:rPr>
            </w:pPr>
            <w:r w:rsidRPr="005160F8">
              <w:rPr>
                <w:b/>
                <w:bCs/>
                <w:color w:val="000000" w:themeColor="text1"/>
                <w:sz w:val="17"/>
                <w:lang w:val="en-IN"/>
              </w:rPr>
              <w:t>Today, Ashraya Architects is moving toward a more structured, corporate and multidisciplinary practice. Our focus is increasingly on larger, more complex and diverse projects where design thinking can create measurable value for clients, users and the built environment.</w:t>
            </w:r>
          </w:p>
          <w:p w14:paraId="5CF9F898" w14:textId="77777777" w:rsidR="00E018FB" w:rsidRPr="005160F8" w:rsidRDefault="00E018FB" w:rsidP="00E018FB">
            <w:pPr>
              <w:rPr>
                <w:b/>
                <w:bCs/>
                <w:color w:val="000000" w:themeColor="text1"/>
                <w:sz w:val="17"/>
                <w:lang w:val="en-IN"/>
              </w:rPr>
            </w:pPr>
            <w:r w:rsidRPr="005160F8">
              <w:rPr>
                <w:b/>
                <w:bCs/>
                <w:color w:val="000000" w:themeColor="text1"/>
                <w:sz w:val="17"/>
                <w:lang w:val="en-IN"/>
              </w:rPr>
              <w:t>We aim to work with developers, businesses, institutions, entrepreneurs, consultants and industry partners who share an ambition to create better places.</w:t>
            </w:r>
          </w:p>
          <w:p w14:paraId="7CC2BAC7" w14:textId="77777777" w:rsidR="00E018FB" w:rsidRPr="005160F8" w:rsidRDefault="00E018FB" w:rsidP="00E018FB">
            <w:pPr>
              <w:rPr>
                <w:b/>
                <w:bCs/>
                <w:color w:val="000000" w:themeColor="text1"/>
                <w:sz w:val="17"/>
                <w:lang w:val="en-IN"/>
              </w:rPr>
            </w:pPr>
            <w:r w:rsidRPr="005160F8">
              <w:rPr>
                <w:b/>
                <w:bCs/>
                <w:color w:val="000000" w:themeColor="text1"/>
                <w:sz w:val="17"/>
                <w:lang w:val="en-IN"/>
              </w:rPr>
              <w:t xml:space="preserve">Our long-term vision is to build Ashraya Architects into a strong, trusted and future-ready design practice and brand—one that is recognized not only for the quality of its projects, but also for its thinking, professionalism, </w:t>
            </w:r>
            <w:r w:rsidRPr="005160F8">
              <w:rPr>
                <w:b/>
                <w:bCs/>
                <w:color w:val="000000" w:themeColor="text1"/>
                <w:sz w:val="17"/>
                <w:lang w:val="en-IN"/>
              </w:rPr>
              <w:lastRenderedPageBreak/>
              <w:t>systems and ability to deliver meaningful outcomes.</w:t>
            </w:r>
          </w:p>
          <w:p w14:paraId="55846325" w14:textId="77777777" w:rsidR="00E018FB" w:rsidRPr="005160F8" w:rsidRDefault="00E018FB" w:rsidP="00E018FB">
            <w:pPr>
              <w:rPr>
                <w:b/>
                <w:bCs/>
                <w:color w:val="000000" w:themeColor="text1"/>
                <w:sz w:val="17"/>
                <w:lang w:val="en-IN"/>
              </w:rPr>
            </w:pPr>
            <w:r w:rsidRPr="005160F8">
              <w:rPr>
                <w:b/>
                <w:bCs/>
                <w:color w:val="000000" w:themeColor="text1"/>
                <w:sz w:val="17"/>
                <w:lang w:val="en-IN"/>
              </w:rPr>
              <w:t>We continue to evolve by investing in design excellence, technology, knowledge, collaboration and people.</w:t>
            </w:r>
          </w:p>
          <w:p w14:paraId="52DC7036" w14:textId="77777777" w:rsidR="00E018FB" w:rsidRPr="005160F8" w:rsidRDefault="00E018FB" w:rsidP="00E018FB">
            <w:pPr>
              <w:rPr>
                <w:b/>
                <w:bCs/>
                <w:color w:val="000000" w:themeColor="text1"/>
                <w:sz w:val="17"/>
                <w:lang w:val="en-IN"/>
              </w:rPr>
            </w:pPr>
            <w:r w:rsidRPr="005160F8">
              <w:rPr>
                <w:b/>
                <w:bCs/>
                <w:color w:val="000000" w:themeColor="text1"/>
                <w:sz w:val="17"/>
                <w:lang w:val="en-IN"/>
              </w:rPr>
              <w:t>The journey that began in 2021 is still in its early chapters. What remains constant is the ambition to keep learning, improving and creating work that stays relevant over time.</w:t>
            </w:r>
          </w:p>
          <w:p w14:paraId="6DC9A56D" w14:textId="77777777" w:rsidR="00237C43" w:rsidRPr="005160F8" w:rsidRDefault="00E018FB">
            <w:pPr>
              <w:rPr>
                <w:b/>
                <w:bCs/>
                <w:color w:val="000000" w:themeColor="text1"/>
                <w:sz w:val="17"/>
                <w:lang w:val="en-IN"/>
              </w:rPr>
            </w:pPr>
            <w:r w:rsidRPr="005160F8">
              <w:rPr>
                <w:b/>
                <w:bCs/>
                <w:color w:val="000000" w:themeColor="text1"/>
                <w:sz w:val="17"/>
                <w:lang w:val="en-IN"/>
              </w:rPr>
              <w:t>Let’s Design Tomorrow.</w:t>
            </w:r>
          </w:p>
        </w:tc>
      </w:tr>
      <w:tr w:rsidR="00CC2065" w14:paraId="48FB3652" w14:textId="77777777">
        <w:trPr>
          <w:jc w:val="center"/>
        </w:trPr>
        <w:tc>
          <w:tcPr>
            <w:tcW w:w="2556" w:type="dxa"/>
            <w:tcMar>
              <w:top w:w="90" w:type="dxa"/>
              <w:left w:w="110" w:type="dxa"/>
              <w:bottom w:w="90" w:type="dxa"/>
              <w:right w:w="110" w:type="dxa"/>
            </w:tcMar>
            <w:vAlign w:val="center"/>
          </w:tcPr>
          <w:p w14:paraId="79369F04" w14:textId="77777777" w:rsidR="00CC2065" w:rsidRDefault="00000000">
            <w:pPr>
              <w:spacing w:after="0"/>
            </w:pPr>
            <w:r>
              <w:rPr>
                <w:sz w:val="16"/>
              </w:rPr>
              <w:lastRenderedPageBreak/>
              <w:t>Timeline / milestones</w:t>
            </w:r>
          </w:p>
        </w:tc>
        <w:tc>
          <w:tcPr>
            <w:tcW w:w="2556" w:type="dxa"/>
            <w:tcMar>
              <w:top w:w="90" w:type="dxa"/>
              <w:left w:w="110" w:type="dxa"/>
              <w:bottom w:w="90" w:type="dxa"/>
              <w:right w:w="110" w:type="dxa"/>
            </w:tcMar>
            <w:vAlign w:val="center"/>
          </w:tcPr>
          <w:p w14:paraId="3F7F4594"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109D129D" w14:textId="77777777" w:rsidR="00CC2065" w:rsidRDefault="00000000">
            <w:pPr>
              <w:spacing w:after="0"/>
            </w:pPr>
            <w:r>
              <w:rPr>
                <w:sz w:val="16"/>
              </w:rPr>
              <w:t>Year + milestone + image if available.</w:t>
            </w:r>
          </w:p>
        </w:tc>
        <w:tc>
          <w:tcPr>
            <w:tcW w:w="2556" w:type="dxa"/>
            <w:tcMar>
              <w:top w:w="90" w:type="dxa"/>
              <w:left w:w="110" w:type="dxa"/>
              <w:bottom w:w="90" w:type="dxa"/>
              <w:right w:w="110" w:type="dxa"/>
            </w:tcMar>
            <w:vAlign w:val="center"/>
          </w:tcPr>
          <w:p w14:paraId="74DFCE53" w14:textId="77777777" w:rsidR="004D0541" w:rsidRPr="005160F8" w:rsidRDefault="00000000">
            <w:pPr>
              <w:rPr>
                <w:b/>
                <w:bCs/>
                <w:color w:val="000000" w:themeColor="text1"/>
              </w:rPr>
            </w:pPr>
            <w:r w:rsidRPr="005160F8">
              <w:rPr>
                <w:b/>
                <w:bCs/>
                <w:color w:val="000000" w:themeColor="text1"/>
                <w:sz w:val="17"/>
              </w:rPr>
              <w:t>2021 — Ashraya Architects founded by Priyansh Barvaliya and Meet Lad.</w:t>
            </w:r>
            <w:r w:rsidRPr="005160F8">
              <w:rPr>
                <w:b/>
                <w:bCs/>
                <w:color w:val="000000" w:themeColor="text1"/>
                <w:sz w:val="17"/>
              </w:rPr>
              <w:br/>
              <w:t>2026 — The practice is operating as a growing multidisciplinary studio across architecture, interiors, urban/master planning, visualization, tendering/documentation and related design services, with a stated ambition to build a structured corporate practice.</w:t>
            </w:r>
            <w:r w:rsidRPr="005160F8">
              <w:rPr>
                <w:b/>
                <w:bCs/>
                <w:color w:val="000000" w:themeColor="text1"/>
                <w:sz w:val="17"/>
              </w:rPr>
              <w:br/>
              <w:t>Add project wins, studio expansion and recognitions only when dates and evidence are confirmed.</w:t>
            </w:r>
          </w:p>
        </w:tc>
      </w:tr>
      <w:tr w:rsidR="00CC2065" w14:paraId="63A5D4CA" w14:textId="77777777">
        <w:trPr>
          <w:jc w:val="center"/>
        </w:trPr>
        <w:tc>
          <w:tcPr>
            <w:tcW w:w="2556" w:type="dxa"/>
            <w:tcMar>
              <w:top w:w="90" w:type="dxa"/>
              <w:left w:w="110" w:type="dxa"/>
              <w:bottom w:w="90" w:type="dxa"/>
              <w:right w:w="110" w:type="dxa"/>
            </w:tcMar>
            <w:vAlign w:val="center"/>
          </w:tcPr>
          <w:p w14:paraId="685FBE7B" w14:textId="77777777" w:rsidR="00CC2065" w:rsidRDefault="00000000">
            <w:pPr>
              <w:spacing w:after="0"/>
            </w:pPr>
            <w:r>
              <w:rPr>
                <w:sz w:val="16"/>
              </w:rPr>
              <w:t>Vision / Mission / Purpose</w:t>
            </w:r>
          </w:p>
        </w:tc>
        <w:tc>
          <w:tcPr>
            <w:tcW w:w="2556" w:type="dxa"/>
            <w:tcMar>
              <w:top w:w="90" w:type="dxa"/>
              <w:left w:w="110" w:type="dxa"/>
              <w:bottom w:w="90" w:type="dxa"/>
              <w:right w:w="110" w:type="dxa"/>
            </w:tcMar>
            <w:vAlign w:val="center"/>
          </w:tcPr>
          <w:p w14:paraId="3C1B5498"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F8911DF" w14:textId="77777777" w:rsidR="00CC2065" w:rsidRDefault="00CC2065">
            <w:pPr>
              <w:spacing w:after="0"/>
            </w:pPr>
          </w:p>
        </w:tc>
        <w:tc>
          <w:tcPr>
            <w:tcW w:w="2556" w:type="dxa"/>
            <w:tcMar>
              <w:top w:w="90" w:type="dxa"/>
              <w:left w:w="110" w:type="dxa"/>
              <w:bottom w:w="90" w:type="dxa"/>
              <w:right w:w="110" w:type="dxa"/>
            </w:tcMar>
            <w:vAlign w:val="center"/>
          </w:tcPr>
          <w:p w14:paraId="487FA33A" w14:textId="77777777" w:rsidR="00237C43" w:rsidRPr="005160F8" w:rsidRDefault="00000000">
            <w:pPr>
              <w:rPr>
                <w:b/>
                <w:bCs/>
                <w:color w:val="000000" w:themeColor="text1"/>
              </w:rPr>
            </w:pPr>
            <w:r w:rsidRPr="005160F8">
              <w:rPr>
                <w:b/>
                <w:bCs/>
                <w:color w:val="000000" w:themeColor="text1"/>
                <w:sz w:val="17"/>
              </w:rPr>
              <w:t>Vision: Build a trusted, design-led corporate practice recognized for thoughtful architecture, multidisciplinary capability, reliable delivery and meaningful long-term value. Mission: Translate client vision into researched, context-responsive and technically resolved design through a disciplined process. Purpose: Improve how people experience spaces and developments by connecting design quality, functionality, responsibility and execution.</w:t>
            </w:r>
          </w:p>
        </w:tc>
      </w:tr>
      <w:tr w:rsidR="00CC2065" w14:paraId="0085DC08" w14:textId="77777777">
        <w:trPr>
          <w:jc w:val="center"/>
        </w:trPr>
        <w:tc>
          <w:tcPr>
            <w:tcW w:w="2556" w:type="dxa"/>
            <w:tcMar>
              <w:top w:w="90" w:type="dxa"/>
              <w:left w:w="110" w:type="dxa"/>
              <w:bottom w:w="90" w:type="dxa"/>
              <w:right w:w="110" w:type="dxa"/>
            </w:tcMar>
            <w:vAlign w:val="center"/>
          </w:tcPr>
          <w:p w14:paraId="6BE138B9" w14:textId="77777777" w:rsidR="00CC2065" w:rsidRDefault="00000000">
            <w:pPr>
              <w:spacing w:after="0"/>
            </w:pPr>
            <w:r>
              <w:rPr>
                <w:sz w:val="16"/>
              </w:rPr>
              <w:t>Core values</w:t>
            </w:r>
          </w:p>
        </w:tc>
        <w:tc>
          <w:tcPr>
            <w:tcW w:w="2556" w:type="dxa"/>
            <w:tcMar>
              <w:top w:w="90" w:type="dxa"/>
              <w:left w:w="110" w:type="dxa"/>
              <w:bottom w:w="90" w:type="dxa"/>
              <w:right w:w="110" w:type="dxa"/>
            </w:tcMar>
            <w:vAlign w:val="center"/>
          </w:tcPr>
          <w:p w14:paraId="3A4A0E4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6120053" w14:textId="77777777" w:rsidR="00CC2065" w:rsidRDefault="00CC2065">
            <w:pPr>
              <w:spacing w:after="0"/>
            </w:pPr>
          </w:p>
        </w:tc>
        <w:tc>
          <w:tcPr>
            <w:tcW w:w="2556" w:type="dxa"/>
            <w:tcMar>
              <w:top w:w="90" w:type="dxa"/>
              <w:left w:w="110" w:type="dxa"/>
              <w:bottom w:w="90" w:type="dxa"/>
              <w:right w:w="110" w:type="dxa"/>
            </w:tcMar>
            <w:vAlign w:val="center"/>
          </w:tcPr>
          <w:p w14:paraId="3BA33DC7" w14:textId="77777777" w:rsidR="00237C43" w:rsidRPr="005160F8" w:rsidRDefault="00000000">
            <w:pPr>
              <w:rPr>
                <w:b/>
                <w:bCs/>
                <w:color w:val="000000" w:themeColor="text1"/>
              </w:rPr>
            </w:pPr>
            <w:r w:rsidRPr="005160F8">
              <w:rPr>
                <w:b/>
                <w:bCs/>
                <w:color w:val="000000" w:themeColor="text1"/>
                <w:sz w:val="17"/>
              </w:rPr>
              <w:t>Clarity; Responsibility; Collaboration; Rigour; Progress; Integrity.</w:t>
            </w:r>
          </w:p>
        </w:tc>
      </w:tr>
      <w:tr w:rsidR="00CC2065" w14:paraId="44DA5728" w14:textId="77777777">
        <w:trPr>
          <w:jc w:val="center"/>
        </w:trPr>
        <w:tc>
          <w:tcPr>
            <w:tcW w:w="2556" w:type="dxa"/>
            <w:tcMar>
              <w:top w:w="90" w:type="dxa"/>
              <w:left w:w="110" w:type="dxa"/>
              <w:bottom w:w="90" w:type="dxa"/>
              <w:right w:w="110" w:type="dxa"/>
            </w:tcMar>
            <w:vAlign w:val="center"/>
          </w:tcPr>
          <w:p w14:paraId="2A56BF21" w14:textId="77777777" w:rsidR="00CC2065" w:rsidRDefault="00000000">
            <w:pPr>
              <w:spacing w:after="0"/>
            </w:pPr>
            <w:r>
              <w:rPr>
                <w:sz w:val="16"/>
              </w:rPr>
              <w:t>Design philosophy</w:t>
            </w:r>
          </w:p>
        </w:tc>
        <w:tc>
          <w:tcPr>
            <w:tcW w:w="2556" w:type="dxa"/>
            <w:tcMar>
              <w:top w:w="90" w:type="dxa"/>
              <w:left w:w="110" w:type="dxa"/>
              <w:bottom w:w="90" w:type="dxa"/>
              <w:right w:w="110" w:type="dxa"/>
            </w:tcMar>
            <w:vAlign w:val="center"/>
          </w:tcPr>
          <w:p w14:paraId="5CEF0C8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9BFD36B" w14:textId="77777777" w:rsidR="00CC2065" w:rsidRDefault="00CC2065">
            <w:pPr>
              <w:spacing w:after="0"/>
            </w:pPr>
          </w:p>
        </w:tc>
        <w:tc>
          <w:tcPr>
            <w:tcW w:w="2556" w:type="dxa"/>
            <w:tcMar>
              <w:top w:w="90" w:type="dxa"/>
              <w:left w:w="110" w:type="dxa"/>
              <w:bottom w:w="90" w:type="dxa"/>
              <w:right w:w="110" w:type="dxa"/>
            </w:tcMar>
            <w:vAlign w:val="center"/>
          </w:tcPr>
          <w:p w14:paraId="2F1E9F84" w14:textId="77777777" w:rsidR="00237C43" w:rsidRPr="005160F8" w:rsidRDefault="00000000">
            <w:pPr>
              <w:rPr>
                <w:b/>
                <w:bCs/>
                <w:color w:val="000000" w:themeColor="text1"/>
              </w:rPr>
            </w:pPr>
            <w:r w:rsidRPr="005160F8">
              <w:rPr>
                <w:b/>
                <w:bCs/>
                <w:color w:val="000000" w:themeColor="text1"/>
                <w:sz w:val="17"/>
              </w:rPr>
              <w:t xml:space="preserve">Purposeful, contextual and buildable design that balances human experience, planning, performance, </w:t>
            </w:r>
            <w:r w:rsidRPr="005160F8">
              <w:rPr>
                <w:b/>
                <w:bCs/>
                <w:color w:val="000000" w:themeColor="text1"/>
                <w:sz w:val="17"/>
              </w:rPr>
              <w:lastRenderedPageBreak/>
              <w:t>commercial realities and long-term value.</w:t>
            </w:r>
          </w:p>
        </w:tc>
      </w:tr>
      <w:tr w:rsidR="00CC2065" w14:paraId="11D6C7F8" w14:textId="77777777">
        <w:trPr>
          <w:jc w:val="center"/>
        </w:trPr>
        <w:tc>
          <w:tcPr>
            <w:tcW w:w="2556" w:type="dxa"/>
            <w:tcMar>
              <w:top w:w="90" w:type="dxa"/>
              <w:left w:w="110" w:type="dxa"/>
              <w:bottom w:w="90" w:type="dxa"/>
              <w:right w:w="110" w:type="dxa"/>
            </w:tcMar>
            <w:vAlign w:val="center"/>
          </w:tcPr>
          <w:p w14:paraId="074E68F6" w14:textId="77777777" w:rsidR="00CC2065" w:rsidRDefault="00000000">
            <w:pPr>
              <w:spacing w:after="0"/>
            </w:pPr>
            <w:r>
              <w:rPr>
                <w:sz w:val="16"/>
              </w:rPr>
              <w:lastRenderedPageBreak/>
              <w:t>Design principles</w:t>
            </w:r>
          </w:p>
        </w:tc>
        <w:tc>
          <w:tcPr>
            <w:tcW w:w="2556" w:type="dxa"/>
            <w:tcMar>
              <w:top w:w="90" w:type="dxa"/>
              <w:left w:w="110" w:type="dxa"/>
              <w:bottom w:w="90" w:type="dxa"/>
              <w:right w:w="110" w:type="dxa"/>
            </w:tcMar>
            <w:vAlign w:val="center"/>
          </w:tcPr>
          <w:p w14:paraId="661D4728"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C3FC6AA" w14:textId="77777777" w:rsidR="00CC2065" w:rsidRDefault="00CC2065">
            <w:pPr>
              <w:spacing w:after="0"/>
            </w:pPr>
          </w:p>
        </w:tc>
        <w:tc>
          <w:tcPr>
            <w:tcW w:w="2556" w:type="dxa"/>
            <w:tcMar>
              <w:top w:w="90" w:type="dxa"/>
              <w:left w:w="110" w:type="dxa"/>
              <w:bottom w:w="90" w:type="dxa"/>
              <w:right w:w="110" w:type="dxa"/>
            </w:tcMar>
            <w:vAlign w:val="center"/>
          </w:tcPr>
          <w:p w14:paraId="05B52846" w14:textId="77777777" w:rsidR="00237C43" w:rsidRPr="005160F8" w:rsidRDefault="00000000">
            <w:pPr>
              <w:rPr>
                <w:b/>
                <w:bCs/>
                <w:color w:val="000000" w:themeColor="text1"/>
              </w:rPr>
            </w:pPr>
            <w:r w:rsidRPr="005160F8">
              <w:rPr>
                <w:b/>
                <w:bCs/>
                <w:color w:val="000000" w:themeColor="text1"/>
                <w:sz w:val="17"/>
              </w:rPr>
              <w:t>Context before form; people and experience; clear planning; performance and responsibility; integrated coordination; detail and constructability; continuous learning.</w:t>
            </w:r>
          </w:p>
        </w:tc>
      </w:tr>
      <w:tr w:rsidR="00CC2065" w14:paraId="5B79BFA2" w14:textId="77777777">
        <w:trPr>
          <w:jc w:val="center"/>
        </w:trPr>
        <w:tc>
          <w:tcPr>
            <w:tcW w:w="2556" w:type="dxa"/>
            <w:tcMar>
              <w:top w:w="90" w:type="dxa"/>
              <w:left w:w="110" w:type="dxa"/>
              <w:bottom w:w="90" w:type="dxa"/>
              <w:right w:w="110" w:type="dxa"/>
            </w:tcMar>
            <w:vAlign w:val="center"/>
          </w:tcPr>
          <w:p w14:paraId="77C233F5" w14:textId="77777777" w:rsidR="00CC2065" w:rsidRDefault="00000000">
            <w:pPr>
              <w:spacing w:after="0"/>
            </w:pPr>
            <w:r>
              <w:rPr>
                <w:sz w:val="16"/>
              </w:rPr>
              <w:t>What differentiates Ashraya</w:t>
            </w:r>
          </w:p>
        </w:tc>
        <w:tc>
          <w:tcPr>
            <w:tcW w:w="2556" w:type="dxa"/>
            <w:tcMar>
              <w:top w:w="90" w:type="dxa"/>
              <w:left w:w="110" w:type="dxa"/>
              <w:bottom w:w="90" w:type="dxa"/>
              <w:right w:w="110" w:type="dxa"/>
            </w:tcMar>
            <w:vAlign w:val="center"/>
          </w:tcPr>
          <w:p w14:paraId="7050270D"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DF71109" w14:textId="77777777" w:rsidR="00CC2065" w:rsidRDefault="00000000">
            <w:pPr>
              <w:spacing w:after="0"/>
            </w:pPr>
            <w:r>
              <w:rPr>
                <w:sz w:val="16"/>
              </w:rPr>
              <w:t>Proof-based, not adjectives only.</w:t>
            </w:r>
          </w:p>
        </w:tc>
        <w:tc>
          <w:tcPr>
            <w:tcW w:w="2556" w:type="dxa"/>
            <w:tcMar>
              <w:top w:w="90" w:type="dxa"/>
              <w:left w:w="110" w:type="dxa"/>
              <w:bottom w:w="90" w:type="dxa"/>
              <w:right w:w="110" w:type="dxa"/>
            </w:tcMar>
            <w:vAlign w:val="center"/>
          </w:tcPr>
          <w:p w14:paraId="1A557517" w14:textId="77777777" w:rsidR="00237C43" w:rsidRPr="005160F8" w:rsidRDefault="00000000">
            <w:pPr>
              <w:rPr>
                <w:b/>
                <w:bCs/>
                <w:color w:val="000000" w:themeColor="text1"/>
              </w:rPr>
            </w:pPr>
            <w:r w:rsidRPr="005160F8">
              <w:rPr>
                <w:b/>
                <w:bCs/>
                <w:color w:val="000000" w:themeColor="text1"/>
                <w:sz w:val="17"/>
              </w:rPr>
              <w:t>Multidisciplinary services across scales; concept-to-documentation continuity; strong visualization and communication; execution-oriented thinking; structured corporate systems; client/business-aware design approach.</w:t>
            </w:r>
          </w:p>
        </w:tc>
      </w:tr>
      <w:tr w:rsidR="00CC2065" w14:paraId="797E5660" w14:textId="77777777">
        <w:trPr>
          <w:jc w:val="center"/>
        </w:trPr>
        <w:tc>
          <w:tcPr>
            <w:tcW w:w="2556" w:type="dxa"/>
            <w:tcMar>
              <w:top w:w="90" w:type="dxa"/>
              <w:left w:w="110" w:type="dxa"/>
              <w:bottom w:w="90" w:type="dxa"/>
              <w:right w:w="110" w:type="dxa"/>
            </w:tcMar>
            <w:vAlign w:val="center"/>
          </w:tcPr>
          <w:p w14:paraId="68B9803E" w14:textId="77777777" w:rsidR="00CC2065" w:rsidRDefault="00000000">
            <w:pPr>
              <w:spacing w:after="0"/>
            </w:pPr>
            <w:r>
              <w:rPr>
                <w:sz w:val="16"/>
              </w:rPr>
              <w:t>Geographic reach</w:t>
            </w:r>
          </w:p>
        </w:tc>
        <w:tc>
          <w:tcPr>
            <w:tcW w:w="2556" w:type="dxa"/>
            <w:tcMar>
              <w:top w:w="90" w:type="dxa"/>
              <w:left w:w="110" w:type="dxa"/>
              <w:bottom w:w="90" w:type="dxa"/>
              <w:right w:w="110" w:type="dxa"/>
            </w:tcMar>
            <w:vAlign w:val="center"/>
          </w:tcPr>
          <w:p w14:paraId="2F79B4EC"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B1E98E0" w14:textId="77777777" w:rsidR="00CC2065" w:rsidRDefault="00CC2065">
            <w:pPr>
              <w:spacing w:after="0"/>
            </w:pPr>
          </w:p>
        </w:tc>
        <w:tc>
          <w:tcPr>
            <w:tcW w:w="2556" w:type="dxa"/>
            <w:tcMar>
              <w:top w:w="90" w:type="dxa"/>
              <w:left w:w="110" w:type="dxa"/>
              <w:bottom w:w="90" w:type="dxa"/>
              <w:right w:w="110" w:type="dxa"/>
            </w:tcMar>
            <w:vAlign w:val="center"/>
          </w:tcPr>
          <w:p w14:paraId="0FDBACBC" w14:textId="77777777" w:rsidR="004D0541" w:rsidRPr="005160F8" w:rsidRDefault="00000000">
            <w:pPr>
              <w:rPr>
                <w:b/>
                <w:bCs/>
                <w:color w:val="000000" w:themeColor="text1"/>
              </w:rPr>
            </w:pPr>
            <w:r w:rsidRPr="005160F8">
              <w:rPr>
                <w:b/>
                <w:bCs/>
                <w:color w:val="000000" w:themeColor="text1"/>
                <w:sz w:val="17"/>
              </w:rPr>
              <w:t>Surat / Gujarat base with projects and services extending to wider India depending on project type, scale and scope.</w:t>
            </w:r>
          </w:p>
        </w:tc>
      </w:tr>
      <w:tr w:rsidR="00CC2065" w14:paraId="616C8C7D" w14:textId="77777777">
        <w:trPr>
          <w:jc w:val="center"/>
        </w:trPr>
        <w:tc>
          <w:tcPr>
            <w:tcW w:w="2556" w:type="dxa"/>
            <w:tcMar>
              <w:top w:w="90" w:type="dxa"/>
              <w:left w:w="110" w:type="dxa"/>
              <w:bottom w:w="90" w:type="dxa"/>
              <w:right w:w="110" w:type="dxa"/>
            </w:tcMar>
            <w:vAlign w:val="center"/>
          </w:tcPr>
          <w:p w14:paraId="7EC495E9" w14:textId="77777777" w:rsidR="00CC2065" w:rsidRDefault="00000000">
            <w:pPr>
              <w:spacing w:after="0"/>
            </w:pPr>
            <w:r>
              <w:rPr>
                <w:sz w:val="16"/>
              </w:rPr>
              <w:t>Practice structure</w:t>
            </w:r>
          </w:p>
        </w:tc>
        <w:tc>
          <w:tcPr>
            <w:tcW w:w="2556" w:type="dxa"/>
            <w:tcMar>
              <w:top w:w="90" w:type="dxa"/>
              <w:left w:w="110" w:type="dxa"/>
              <w:bottom w:w="90" w:type="dxa"/>
              <w:right w:w="110" w:type="dxa"/>
            </w:tcMar>
            <w:vAlign w:val="center"/>
          </w:tcPr>
          <w:p w14:paraId="56B8015B"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C18E7AF" w14:textId="77777777" w:rsidR="00CC2065" w:rsidRDefault="00000000">
            <w:pPr>
              <w:spacing w:after="0"/>
            </w:pPr>
            <w:r>
              <w:rPr>
                <w:sz w:val="16"/>
              </w:rPr>
              <w:t>Disciplines/studios.</w:t>
            </w:r>
          </w:p>
        </w:tc>
        <w:tc>
          <w:tcPr>
            <w:tcW w:w="2556" w:type="dxa"/>
            <w:tcMar>
              <w:top w:w="90" w:type="dxa"/>
              <w:left w:w="110" w:type="dxa"/>
              <w:bottom w:w="90" w:type="dxa"/>
              <w:right w:w="110" w:type="dxa"/>
            </w:tcMar>
            <w:vAlign w:val="center"/>
          </w:tcPr>
          <w:p w14:paraId="127D066F" w14:textId="77777777" w:rsidR="004D0541" w:rsidRPr="005160F8" w:rsidRDefault="00000000">
            <w:pPr>
              <w:rPr>
                <w:b/>
                <w:bCs/>
                <w:color w:val="000000" w:themeColor="text1"/>
              </w:rPr>
            </w:pPr>
            <w:r w:rsidRPr="005160F8">
              <w:rPr>
                <w:b/>
                <w:bCs/>
                <w:color w:val="000000" w:themeColor="text1"/>
                <w:sz w:val="17"/>
              </w:rPr>
              <w:t>Core: Architecture; Interior Design; Urban Design &amp; Master Planning; Tendering &amp; Construction Documentation; 3D Development / Architectural Visualization. Supporting: Design Consultancy / Feasibility; Product / Furniture Design; Real-estate Design Communication.</w:t>
            </w:r>
          </w:p>
        </w:tc>
      </w:tr>
      <w:tr w:rsidR="00CC2065" w14:paraId="3048D6F0" w14:textId="77777777">
        <w:trPr>
          <w:jc w:val="center"/>
        </w:trPr>
        <w:tc>
          <w:tcPr>
            <w:tcW w:w="2556" w:type="dxa"/>
            <w:tcMar>
              <w:top w:w="90" w:type="dxa"/>
              <w:left w:w="110" w:type="dxa"/>
              <w:bottom w:w="90" w:type="dxa"/>
              <w:right w:w="110" w:type="dxa"/>
            </w:tcMar>
            <w:vAlign w:val="center"/>
          </w:tcPr>
          <w:p w14:paraId="1C569225" w14:textId="77777777" w:rsidR="00CC2065" w:rsidRDefault="00000000">
            <w:pPr>
              <w:spacing w:after="0"/>
            </w:pPr>
            <w:r>
              <w:rPr>
                <w:sz w:val="16"/>
              </w:rPr>
              <w:t>Collaborative model</w:t>
            </w:r>
          </w:p>
        </w:tc>
        <w:tc>
          <w:tcPr>
            <w:tcW w:w="2556" w:type="dxa"/>
            <w:tcMar>
              <w:top w:w="90" w:type="dxa"/>
              <w:left w:w="110" w:type="dxa"/>
              <w:bottom w:w="90" w:type="dxa"/>
              <w:right w:w="110" w:type="dxa"/>
            </w:tcMar>
            <w:vAlign w:val="center"/>
          </w:tcPr>
          <w:p w14:paraId="40315D26"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40CF4E20" w14:textId="77777777" w:rsidR="00CC2065" w:rsidRDefault="00000000">
            <w:pPr>
              <w:spacing w:after="0"/>
            </w:pPr>
            <w:r>
              <w:rPr>
                <w:sz w:val="16"/>
              </w:rPr>
              <w:t>How consultants/partners are integrated.</w:t>
            </w:r>
          </w:p>
        </w:tc>
        <w:tc>
          <w:tcPr>
            <w:tcW w:w="2556" w:type="dxa"/>
            <w:tcMar>
              <w:top w:w="90" w:type="dxa"/>
              <w:left w:w="110" w:type="dxa"/>
              <w:bottom w:w="90" w:type="dxa"/>
              <w:right w:w="110" w:type="dxa"/>
            </w:tcMar>
            <w:vAlign w:val="center"/>
          </w:tcPr>
          <w:p w14:paraId="6BF4FADD" w14:textId="77777777" w:rsidR="00237C43" w:rsidRPr="005160F8" w:rsidRDefault="00000000">
            <w:pPr>
              <w:rPr>
                <w:b/>
                <w:bCs/>
                <w:color w:val="000000" w:themeColor="text1"/>
              </w:rPr>
            </w:pPr>
            <w:r w:rsidRPr="005160F8">
              <w:rPr>
                <w:b/>
                <w:bCs/>
                <w:color w:val="000000" w:themeColor="text1"/>
                <w:sz w:val="17"/>
              </w:rPr>
              <w:t>Ashraya integrates client teams, specialist consultants, vendors and execution partners through defined review stages, coordinated information exchange, approvals and quality checks.</w:t>
            </w:r>
          </w:p>
        </w:tc>
      </w:tr>
      <w:tr w:rsidR="00CC2065" w14:paraId="4D0BC826" w14:textId="77777777">
        <w:trPr>
          <w:jc w:val="center"/>
        </w:trPr>
        <w:tc>
          <w:tcPr>
            <w:tcW w:w="2556" w:type="dxa"/>
            <w:tcMar>
              <w:top w:w="90" w:type="dxa"/>
              <w:left w:w="110" w:type="dxa"/>
              <w:bottom w:w="90" w:type="dxa"/>
              <w:right w:w="110" w:type="dxa"/>
            </w:tcMar>
            <w:vAlign w:val="center"/>
          </w:tcPr>
          <w:p w14:paraId="756A8954" w14:textId="77777777" w:rsidR="00CC2065" w:rsidRDefault="00000000">
            <w:pPr>
              <w:spacing w:after="0"/>
            </w:pPr>
            <w:r>
              <w:rPr>
                <w:sz w:val="16"/>
              </w:rPr>
              <w:t>Corporate facts</w:t>
            </w:r>
          </w:p>
        </w:tc>
        <w:tc>
          <w:tcPr>
            <w:tcW w:w="2556" w:type="dxa"/>
            <w:tcMar>
              <w:top w:w="90" w:type="dxa"/>
              <w:left w:w="110" w:type="dxa"/>
              <w:bottom w:w="90" w:type="dxa"/>
              <w:right w:w="110" w:type="dxa"/>
            </w:tcMar>
            <w:vAlign w:val="center"/>
          </w:tcPr>
          <w:p w14:paraId="13235B0C"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E6894D4" w14:textId="77777777" w:rsidR="00CC2065" w:rsidRDefault="00000000">
            <w:pPr>
              <w:spacing w:after="0"/>
            </w:pPr>
            <w:r>
              <w:rPr>
                <w:sz w:val="16"/>
              </w:rPr>
              <w:t>Use verified facts from Section 5.</w:t>
            </w:r>
          </w:p>
        </w:tc>
        <w:tc>
          <w:tcPr>
            <w:tcW w:w="2556" w:type="dxa"/>
            <w:tcMar>
              <w:top w:w="90" w:type="dxa"/>
              <w:left w:w="110" w:type="dxa"/>
              <w:bottom w:w="90" w:type="dxa"/>
              <w:right w:w="110" w:type="dxa"/>
            </w:tcMar>
            <w:vAlign w:val="center"/>
          </w:tcPr>
          <w:p w14:paraId="1D226F12" w14:textId="77777777" w:rsidR="004D0541" w:rsidRPr="005160F8" w:rsidRDefault="00000000">
            <w:pPr>
              <w:rPr>
                <w:b/>
                <w:bCs/>
                <w:color w:val="000000" w:themeColor="text1"/>
              </w:rPr>
            </w:pPr>
            <w:r w:rsidRPr="005160F8">
              <w:rPr>
                <w:b/>
                <w:bCs/>
                <w:color w:val="000000" w:themeColor="text1"/>
                <w:sz w:val="17"/>
              </w:rPr>
              <w:t>Founded 2021 | Co-founders: Priyansh Barvaliya and Meet Lad | Head office: Surat, Gujarat, India | Team: 10–15 | Completed projects: 10–12 | Ongoing projects: 10. Verify current team/project counts before publication.</w:t>
            </w:r>
          </w:p>
        </w:tc>
      </w:tr>
    </w:tbl>
    <w:p w14:paraId="580A4600" w14:textId="77777777" w:rsidR="00CC2065" w:rsidRDefault="00CC2065"/>
    <w:p w14:paraId="1D2C52EE" w14:textId="77777777" w:rsidR="00CC2065" w:rsidRDefault="00000000">
      <w:pPr>
        <w:pStyle w:val="Heading1"/>
      </w:pPr>
      <w:r>
        <w:lastRenderedPageBreak/>
        <w:t>13. HOW WE WORK / PROJECT DELIVERY PROCESS</w:t>
      </w:r>
    </w:p>
    <w:tbl>
      <w:tblPr>
        <w:tblStyle w:val="TableGrid"/>
        <w:tblW w:w="0" w:type="auto"/>
        <w:jc w:val="center"/>
        <w:tblLook w:val="04A0" w:firstRow="1" w:lastRow="0" w:firstColumn="1" w:lastColumn="0" w:noHBand="0" w:noVBand="1"/>
      </w:tblPr>
      <w:tblGrid>
        <w:gridCol w:w="1492"/>
        <w:gridCol w:w="2456"/>
        <w:gridCol w:w="2562"/>
        <w:gridCol w:w="1812"/>
        <w:gridCol w:w="1892"/>
      </w:tblGrid>
      <w:tr w:rsidR="00CC2065" w14:paraId="4E36D31A" w14:textId="77777777">
        <w:trPr>
          <w:tblHeader/>
          <w:jc w:val="center"/>
        </w:trPr>
        <w:tc>
          <w:tcPr>
            <w:tcW w:w="2045" w:type="dxa"/>
            <w:shd w:val="clear" w:color="auto" w:fill="222222"/>
            <w:tcMar>
              <w:top w:w="90" w:type="dxa"/>
              <w:left w:w="110" w:type="dxa"/>
              <w:bottom w:w="90" w:type="dxa"/>
              <w:right w:w="110" w:type="dxa"/>
            </w:tcMar>
            <w:vAlign w:val="center"/>
          </w:tcPr>
          <w:p w14:paraId="487641A3" w14:textId="77777777" w:rsidR="00CC2065" w:rsidRDefault="00000000">
            <w:pPr>
              <w:spacing w:after="0"/>
            </w:pPr>
            <w:r>
              <w:rPr>
                <w:b/>
                <w:color w:val="FFFFFF"/>
                <w:sz w:val="16"/>
              </w:rPr>
              <w:t>STAGE</w:t>
            </w:r>
          </w:p>
        </w:tc>
        <w:tc>
          <w:tcPr>
            <w:tcW w:w="2045" w:type="dxa"/>
            <w:shd w:val="clear" w:color="auto" w:fill="222222"/>
            <w:tcMar>
              <w:top w:w="90" w:type="dxa"/>
              <w:left w:w="110" w:type="dxa"/>
              <w:bottom w:w="90" w:type="dxa"/>
              <w:right w:w="110" w:type="dxa"/>
            </w:tcMar>
            <w:vAlign w:val="center"/>
          </w:tcPr>
          <w:p w14:paraId="7BC0E77F" w14:textId="77777777" w:rsidR="00CC2065" w:rsidRDefault="00000000">
            <w:pPr>
              <w:spacing w:after="0"/>
            </w:pPr>
            <w:r>
              <w:rPr>
                <w:b/>
                <w:color w:val="FFFFFF"/>
                <w:sz w:val="16"/>
              </w:rPr>
              <w:t>CLIENT INPUTS</w:t>
            </w:r>
          </w:p>
        </w:tc>
        <w:tc>
          <w:tcPr>
            <w:tcW w:w="2045" w:type="dxa"/>
            <w:shd w:val="clear" w:color="auto" w:fill="222222"/>
            <w:tcMar>
              <w:top w:w="90" w:type="dxa"/>
              <w:left w:w="110" w:type="dxa"/>
              <w:bottom w:w="90" w:type="dxa"/>
              <w:right w:w="110" w:type="dxa"/>
            </w:tcMar>
            <w:vAlign w:val="center"/>
          </w:tcPr>
          <w:p w14:paraId="327DF8CF" w14:textId="77777777" w:rsidR="00CC2065" w:rsidRDefault="00000000">
            <w:pPr>
              <w:spacing w:after="0"/>
            </w:pPr>
            <w:r>
              <w:rPr>
                <w:b/>
                <w:color w:val="FFFFFF"/>
                <w:sz w:val="16"/>
              </w:rPr>
              <w:t>ASHRAYA ACTIVITIES</w:t>
            </w:r>
          </w:p>
        </w:tc>
        <w:tc>
          <w:tcPr>
            <w:tcW w:w="2045" w:type="dxa"/>
            <w:shd w:val="clear" w:color="auto" w:fill="222222"/>
            <w:tcMar>
              <w:top w:w="90" w:type="dxa"/>
              <w:left w:w="110" w:type="dxa"/>
              <w:bottom w:w="90" w:type="dxa"/>
              <w:right w:w="110" w:type="dxa"/>
            </w:tcMar>
            <w:vAlign w:val="center"/>
          </w:tcPr>
          <w:p w14:paraId="25BEF8D7" w14:textId="77777777" w:rsidR="00CC2065" w:rsidRDefault="00000000">
            <w:pPr>
              <w:spacing w:after="0"/>
            </w:pPr>
            <w:r>
              <w:rPr>
                <w:b/>
                <w:color w:val="FFFFFF"/>
                <w:sz w:val="16"/>
              </w:rPr>
              <w:t>OUTPUTS / DELIVERABLES</w:t>
            </w:r>
          </w:p>
        </w:tc>
        <w:tc>
          <w:tcPr>
            <w:tcW w:w="2045" w:type="dxa"/>
            <w:shd w:val="clear" w:color="auto" w:fill="222222"/>
            <w:tcMar>
              <w:top w:w="90" w:type="dxa"/>
              <w:left w:w="110" w:type="dxa"/>
              <w:bottom w:w="90" w:type="dxa"/>
              <w:right w:w="110" w:type="dxa"/>
            </w:tcMar>
            <w:vAlign w:val="center"/>
          </w:tcPr>
          <w:p w14:paraId="2A5D0934" w14:textId="77777777" w:rsidR="00CC2065" w:rsidRDefault="00000000">
            <w:pPr>
              <w:spacing w:after="0"/>
            </w:pPr>
            <w:r>
              <w:rPr>
                <w:b/>
                <w:color w:val="FFFFFF"/>
                <w:sz w:val="16"/>
              </w:rPr>
              <w:t>REVIEW / APPROVAL</w:t>
            </w:r>
          </w:p>
        </w:tc>
      </w:tr>
      <w:tr w:rsidR="00CC2065" w14:paraId="2CC41CDD" w14:textId="77777777">
        <w:trPr>
          <w:jc w:val="center"/>
        </w:trPr>
        <w:tc>
          <w:tcPr>
            <w:tcW w:w="2045" w:type="dxa"/>
            <w:tcMar>
              <w:top w:w="90" w:type="dxa"/>
              <w:left w:w="110" w:type="dxa"/>
              <w:bottom w:w="90" w:type="dxa"/>
              <w:right w:w="110" w:type="dxa"/>
            </w:tcMar>
            <w:vAlign w:val="center"/>
          </w:tcPr>
          <w:p w14:paraId="284D63AA" w14:textId="77777777" w:rsidR="00CC2065" w:rsidRDefault="00000000">
            <w:pPr>
              <w:spacing w:after="0"/>
            </w:pPr>
            <w:r>
              <w:rPr>
                <w:sz w:val="16"/>
              </w:rPr>
              <w:t>01 Discover</w:t>
            </w:r>
          </w:p>
        </w:tc>
        <w:tc>
          <w:tcPr>
            <w:tcW w:w="2045" w:type="dxa"/>
            <w:tcMar>
              <w:top w:w="90" w:type="dxa"/>
              <w:left w:w="110" w:type="dxa"/>
              <w:bottom w:w="90" w:type="dxa"/>
              <w:right w:w="110" w:type="dxa"/>
            </w:tcMar>
            <w:vAlign w:val="center"/>
          </w:tcPr>
          <w:p w14:paraId="3BF534B8" w14:textId="77777777" w:rsidR="00237C43" w:rsidRPr="00E018FB" w:rsidRDefault="00000000">
            <w:pPr>
              <w:rPr>
                <w:b/>
                <w:bCs/>
              </w:rPr>
            </w:pPr>
            <w:r w:rsidRPr="00E018FB">
              <w:rPr>
                <w:b/>
                <w:bCs/>
                <w:sz w:val="17"/>
              </w:rPr>
              <w:t>Project brief, goals, budget, timeline, site information, stakeholder needs</w:t>
            </w:r>
          </w:p>
        </w:tc>
        <w:tc>
          <w:tcPr>
            <w:tcW w:w="2045" w:type="dxa"/>
            <w:tcMar>
              <w:top w:w="90" w:type="dxa"/>
              <w:left w:w="110" w:type="dxa"/>
              <w:bottom w:w="90" w:type="dxa"/>
              <w:right w:w="110" w:type="dxa"/>
            </w:tcMar>
            <w:vAlign w:val="center"/>
          </w:tcPr>
          <w:p w14:paraId="48F44704" w14:textId="77777777" w:rsidR="00CC2065" w:rsidRDefault="00000000">
            <w:pPr>
              <w:spacing w:after="0"/>
            </w:pPr>
            <w:r>
              <w:rPr>
                <w:sz w:val="16"/>
              </w:rPr>
              <w:t>Brief, goals, budget, timeline, site</w:t>
            </w:r>
          </w:p>
        </w:tc>
        <w:tc>
          <w:tcPr>
            <w:tcW w:w="2045" w:type="dxa"/>
            <w:tcMar>
              <w:top w:w="90" w:type="dxa"/>
              <w:left w:w="110" w:type="dxa"/>
              <w:bottom w:w="90" w:type="dxa"/>
              <w:right w:w="110" w:type="dxa"/>
            </w:tcMar>
            <w:vAlign w:val="center"/>
          </w:tcPr>
          <w:p w14:paraId="5E554BED" w14:textId="77777777" w:rsidR="00237C43" w:rsidRPr="00E018FB" w:rsidRDefault="00000000">
            <w:pPr>
              <w:rPr>
                <w:b/>
                <w:bCs/>
              </w:rPr>
            </w:pPr>
            <w:r w:rsidRPr="00E018FB">
              <w:rPr>
                <w:b/>
                <w:bCs/>
                <w:sz w:val="17"/>
              </w:rPr>
              <w:t>Project brief / scope summary / information checklist</w:t>
            </w:r>
          </w:p>
        </w:tc>
        <w:tc>
          <w:tcPr>
            <w:tcW w:w="2045" w:type="dxa"/>
            <w:tcMar>
              <w:top w:w="90" w:type="dxa"/>
              <w:left w:w="110" w:type="dxa"/>
              <w:bottom w:w="90" w:type="dxa"/>
              <w:right w:w="110" w:type="dxa"/>
            </w:tcMar>
            <w:vAlign w:val="center"/>
          </w:tcPr>
          <w:p w14:paraId="094EBD62" w14:textId="77777777" w:rsidR="00237C43" w:rsidRPr="00E018FB" w:rsidRDefault="00000000">
            <w:pPr>
              <w:rPr>
                <w:b/>
                <w:bCs/>
              </w:rPr>
            </w:pPr>
            <w:r w:rsidRPr="00E018FB">
              <w:rPr>
                <w:b/>
                <w:bCs/>
                <w:sz w:val="17"/>
              </w:rPr>
              <w:t>Client confirms brief, scope and priorities</w:t>
            </w:r>
          </w:p>
        </w:tc>
      </w:tr>
      <w:tr w:rsidR="00CC2065" w14:paraId="40A0E900" w14:textId="77777777">
        <w:trPr>
          <w:jc w:val="center"/>
        </w:trPr>
        <w:tc>
          <w:tcPr>
            <w:tcW w:w="2045" w:type="dxa"/>
            <w:tcMar>
              <w:top w:w="90" w:type="dxa"/>
              <w:left w:w="110" w:type="dxa"/>
              <w:bottom w:w="90" w:type="dxa"/>
              <w:right w:w="110" w:type="dxa"/>
            </w:tcMar>
            <w:vAlign w:val="center"/>
          </w:tcPr>
          <w:p w14:paraId="7A940FF7" w14:textId="77777777" w:rsidR="00CC2065" w:rsidRDefault="00000000">
            <w:pPr>
              <w:spacing w:after="0"/>
            </w:pPr>
            <w:r>
              <w:rPr>
                <w:sz w:val="16"/>
              </w:rPr>
              <w:t>02 Research</w:t>
            </w:r>
          </w:p>
        </w:tc>
        <w:tc>
          <w:tcPr>
            <w:tcW w:w="2045" w:type="dxa"/>
            <w:tcMar>
              <w:top w:w="90" w:type="dxa"/>
              <w:left w:w="110" w:type="dxa"/>
              <w:bottom w:w="90" w:type="dxa"/>
              <w:right w:w="110" w:type="dxa"/>
            </w:tcMar>
            <w:vAlign w:val="center"/>
          </w:tcPr>
          <w:p w14:paraId="1D357417" w14:textId="77777777" w:rsidR="00237C43" w:rsidRPr="00E018FB" w:rsidRDefault="00000000">
            <w:pPr>
              <w:rPr>
                <w:b/>
                <w:bCs/>
              </w:rPr>
            </w:pPr>
            <w:r w:rsidRPr="00E018FB">
              <w:rPr>
                <w:b/>
                <w:bCs/>
                <w:sz w:val="17"/>
              </w:rPr>
              <w:t>Site data, survey, regulations, market/client references</w:t>
            </w:r>
          </w:p>
        </w:tc>
        <w:tc>
          <w:tcPr>
            <w:tcW w:w="2045" w:type="dxa"/>
            <w:tcMar>
              <w:top w:w="90" w:type="dxa"/>
              <w:left w:w="110" w:type="dxa"/>
              <w:bottom w:w="90" w:type="dxa"/>
              <w:right w:w="110" w:type="dxa"/>
            </w:tcMar>
            <w:vAlign w:val="center"/>
          </w:tcPr>
          <w:p w14:paraId="26B3457D" w14:textId="77777777" w:rsidR="00CC2065" w:rsidRDefault="00000000">
            <w:pPr>
              <w:spacing w:after="0"/>
            </w:pPr>
            <w:r>
              <w:rPr>
                <w:sz w:val="16"/>
              </w:rPr>
              <w:t>Context, regulations, climate, market, precedents</w:t>
            </w:r>
          </w:p>
        </w:tc>
        <w:tc>
          <w:tcPr>
            <w:tcW w:w="2045" w:type="dxa"/>
            <w:tcMar>
              <w:top w:w="90" w:type="dxa"/>
              <w:left w:w="110" w:type="dxa"/>
              <w:bottom w:w="90" w:type="dxa"/>
              <w:right w:w="110" w:type="dxa"/>
            </w:tcMar>
            <w:vAlign w:val="center"/>
          </w:tcPr>
          <w:p w14:paraId="467D898D" w14:textId="77777777" w:rsidR="00237C43" w:rsidRPr="00E018FB" w:rsidRDefault="00000000">
            <w:pPr>
              <w:rPr>
                <w:b/>
                <w:bCs/>
              </w:rPr>
            </w:pPr>
            <w:r w:rsidRPr="00E018FB">
              <w:rPr>
                <w:b/>
                <w:bCs/>
                <w:sz w:val="17"/>
              </w:rPr>
              <w:t>Context analysis / constraints-opportunities / precedent and regulatory review</w:t>
            </w:r>
          </w:p>
        </w:tc>
        <w:tc>
          <w:tcPr>
            <w:tcW w:w="2045" w:type="dxa"/>
            <w:tcMar>
              <w:top w:w="90" w:type="dxa"/>
              <w:left w:w="110" w:type="dxa"/>
              <w:bottom w:w="90" w:type="dxa"/>
              <w:right w:w="110" w:type="dxa"/>
            </w:tcMar>
            <w:vAlign w:val="center"/>
          </w:tcPr>
          <w:p w14:paraId="5912C874" w14:textId="77777777" w:rsidR="00237C43" w:rsidRPr="00E018FB" w:rsidRDefault="00000000">
            <w:pPr>
              <w:rPr>
                <w:b/>
                <w:bCs/>
              </w:rPr>
            </w:pPr>
            <w:r w:rsidRPr="00E018FB">
              <w:rPr>
                <w:b/>
                <w:bCs/>
                <w:sz w:val="17"/>
              </w:rPr>
              <w:t>Client reviews research direction</w:t>
            </w:r>
          </w:p>
        </w:tc>
      </w:tr>
      <w:tr w:rsidR="00CC2065" w14:paraId="609A861B" w14:textId="77777777">
        <w:trPr>
          <w:jc w:val="center"/>
        </w:trPr>
        <w:tc>
          <w:tcPr>
            <w:tcW w:w="2045" w:type="dxa"/>
            <w:tcMar>
              <w:top w:w="90" w:type="dxa"/>
              <w:left w:w="110" w:type="dxa"/>
              <w:bottom w:w="90" w:type="dxa"/>
              <w:right w:w="110" w:type="dxa"/>
            </w:tcMar>
            <w:vAlign w:val="center"/>
          </w:tcPr>
          <w:p w14:paraId="78177D30" w14:textId="77777777" w:rsidR="00CC2065" w:rsidRDefault="00000000">
            <w:pPr>
              <w:spacing w:after="0"/>
            </w:pPr>
            <w:r>
              <w:rPr>
                <w:sz w:val="16"/>
              </w:rPr>
              <w:t>03 Define</w:t>
            </w:r>
          </w:p>
        </w:tc>
        <w:tc>
          <w:tcPr>
            <w:tcW w:w="2045" w:type="dxa"/>
            <w:tcMar>
              <w:top w:w="90" w:type="dxa"/>
              <w:left w:w="110" w:type="dxa"/>
              <w:bottom w:w="90" w:type="dxa"/>
              <w:right w:w="110" w:type="dxa"/>
            </w:tcMar>
            <w:vAlign w:val="center"/>
          </w:tcPr>
          <w:p w14:paraId="382A92A0" w14:textId="77777777" w:rsidR="00237C43" w:rsidRPr="00E018FB" w:rsidRDefault="00000000">
            <w:pPr>
              <w:rPr>
                <w:b/>
                <w:bCs/>
              </w:rPr>
            </w:pPr>
            <w:r w:rsidRPr="00E018FB">
              <w:rPr>
                <w:b/>
                <w:bCs/>
                <w:sz w:val="17"/>
              </w:rPr>
              <w:t>Confirmed requirements and priorities</w:t>
            </w:r>
          </w:p>
        </w:tc>
        <w:tc>
          <w:tcPr>
            <w:tcW w:w="2045" w:type="dxa"/>
            <w:tcMar>
              <w:top w:w="90" w:type="dxa"/>
              <w:left w:w="110" w:type="dxa"/>
              <w:bottom w:w="90" w:type="dxa"/>
              <w:right w:w="110" w:type="dxa"/>
            </w:tcMar>
            <w:vAlign w:val="center"/>
          </w:tcPr>
          <w:p w14:paraId="5447C516" w14:textId="77777777" w:rsidR="00CC2065" w:rsidRDefault="00000000">
            <w:pPr>
              <w:spacing w:after="0"/>
            </w:pPr>
            <w:r>
              <w:rPr>
                <w:sz w:val="16"/>
              </w:rPr>
              <w:t>Program, project strategy, design drivers</w:t>
            </w:r>
          </w:p>
        </w:tc>
        <w:tc>
          <w:tcPr>
            <w:tcW w:w="2045" w:type="dxa"/>
            <w:tcMar>
              <w:top w:w="90" w:type="dxa"/>
              <w:left w:w="110" w:type="dxa"/>
              <w:bottom w:w="90" w:type="dxa"/>
              <w:right w:w="110" w:type="dxa"/>
            </w:tcMar>
            <w:vAlign w:val="center"/>
          </w:tcPr>
          <w:p w14:paraId="6060C956" w14:textId="77777777" w:rsidR="00237C43" w:rsidRPr="00E018FB" w:rsidRDefault="00000000">
            <w:pPr>
              <w:rPr>
                <w:b/>
                <w:bCs/>
              </w:rPr>
            </w:pPr>
            <w:r w:rsidRPr="00E018FB">
              <w:rPr>
                <w:b/>
                <w:bCs/>
                <w:sz w:val="17"/>
              </w:rPr>
              <w:t>Program, project strategy, design drivers, success criteria</w:t>
            </w:r>
          </w:p>
        </w:tc>
        <w:tc>
          <w:tcPr>
            <w:tcW w:w="2045" w:type="dxa"/>
            <w:tcMar>
              <w:top w:w="90" w:type="dxa"/>
              <w:left w:w="110" w:type="dxa"/>
              <w:bottom w:w="90" w:type="dxa"/>
              <w:right w:w="110" w:type="dxa"/>
            </w:tcMar>
            <w:vAlign w:val="center"/>
          </w:tcPr>
          <w:p w14:paraId="7C18DB1B" w14:textId="77777777" w:rsidR="00237C43" w:rsidRPr="00E018FB" w:rsidRDefault="00000000">
            <w:pPr>
              <w:rPr>
                <w:b/>
                <w:bCs/>
              </w:rPr>
            </w:pPr>
            <w:r w:rsidRPr="00E018FB">
              <w:rPr>
                <w:b/>
                <w:bCs/>
                <w:sz w:val="17"/>
              </w:rPr>
              <w:t>Client approves program/design drivers</w:t>
            </w:r>
          </w:p>
        </w:tc>
      </w:tr>
      <w:tr w:rsidR="00CC2065" w14:paraId="01D03073" w14:textId="77777777">
        <w:trPr>
          <w:jc w:val="center"/>
        </w:trPr>
        <w:tc>
          <w:tcPr>
            <w:tcW w:w="2045" w:type="dxa"/>
            <w:tcMar>
              <w:top w:w="90" w:type="dxa"/>
              <w:left w:w="110" w:type="dxa"/>
              <w:bottom w:w="90" w:type="dxa"/>
              <w:right w:w="110" w:type="dxa"/>
            </w:tcMar>
            <w:vAlign w:val="center"/>
          </w:tcPr>
          <w:p w14:paraId="231797D8" w14:textId="77777777" w:rsidR="00CC2065" w:rsidRDefault="00000000">
            <w:pPr>
              <w:spacing w:after="0"/>
            </w:pPr>
            <w:r>
              <w:rPr>
                <w:sz w:val="16"/>
              </w:rPr>
              <w:t>04 Concept</w:t>
            </w:r>
          </w:p>
        </w:tc>
        <w:tc>
          <w:tcPr>
            <w:tcW w:w="2045" w:type="dxa"/>
            <w:tcMar>
              <w:top w:w="90" w:type="dxa"/>
              <w:left w:w="110" w:type="dxa"/>
              <w:bottom w:w="90" w:type="dxa"/>
              <w:right w:w="110" w:type="dxa"/>
            </w:tcMar>
            <w:vAlign w:val="center"/>
          </w:tcPr>
          <w:p w14:paraId="5B2911BC" w14:textId="77777777" w:rsidR="00237C43" w:rsidRPr="00E018FB" w:rsidRDefault="00000000">
            <w:pPr>
              <w:rPr>
                <w:b/>
                <w:bCs/>
              </w:rPr>
            </w:pPr>
            <w:r w:rsidRPr="00E018FB">
              <w:rPr>
                <w:b/>
                <w:bCs/>
                <w:sz w:val="17"/>
              </w:rPr>
              <w:t>Feedback on options and priorities</w:t>
            </w:r>
          </w:p>
        </w:tc>
        <w:tc>
          <w:tcPr>
            <w:tcW w:w="2045" w:type="dxa"/>
            <w:tcMar>
              <w:top w:w="90" w:type="dxa"/>
              <w:left w:w="110" w:type="dxa"/>
              <w:bottom w:w="90" w:type="dxa"/>
              <w:right w:w="110" w:type="dxa"/>
            </w:tcMar>
            <w:vAlign w:val="center"/>
          </w:tcPr>
          <w:p w14:paraId="519A3216" w14:textId="77777777" w:rsidR="00CC2065" w:rsidRDefault="00000000">
            <w:pPr>
              <w:spacing w:after="0"/>
            </w:pPr>
            <w:r>
              <w:rPr>
                <w:sz w:val="16"/>
              </w:rPr>
              <w:t>Options, planning, massing, design direction</w:t>
            </w:r>
          </w:p>
        </w:tc>
        <w:tc>
          <w:tcPr>
            <w:tcW w:w="2045" w:type="dxa"/>
            <w:tcMar>
              <w:top w:w="90" w:type="dxa"/>
              <w:left w:w="110" w:type="dxa"/>
              <w:bottom w:w="90" w:type="dxa"/>
              <w:right w:w="110" w:type="dxa"/>
            </w:tcMar>
            <w:vAlign w:val="center"/>
          </w:tcPr>
          <w:p w14:paraId="23805933" w14:textId="77777777" w:rsidR="00237C43" w:rsidRPr="00E018FB" w:rsidRDefault="00000000">
            <w:pPr>
              <w:rPr>
                <w:b/>
                <w:bCs/>
              </w:rPr>
            </w:pPr>
            <w:r w:rsidRPr="00E018FB">
              <w:rPr>
                <w:b/>
                <w:bCs/>
                <w:sz w:val="17"/>
              </w:rPr>
              <w:t>Concept options, planning/massing, initial design direction</w:t>
            </w:r>
          </w:p>
        </w:tc>
        <w:tc>
          <w:tcPr>
            <w:tcW w:w="2045" w:type="dxa"/>
            <w:tcMar>
              <w:top w:w="90" w:type="dxa"/>
              <w:left w:w="110" w:type="dxa"/>
              <w:bottom w:w="90" w:type="dxa"/>
              <w:right w:w="110" w:type="dxa"/>
            </w:tcMar>
            <w:vAlign w:val="center"/>
          </w:tcPr>
          <w:p w14:paraId="0DEABFE3" w14:textId="77777777" w:rsidR="00237C43" w:rsidRPr="00E018FB" w:rsidRDefault="00000000">
            <w:pPr>
              <w:rPr>
                <w:b/>
                <w:bCs/>
              </w:rPr>
            </w:pPr>
            <w:r w:rsidRPr="00E018FB">
              <w:rPr>
                <w:b/>
                <w:bCs/>
                <w:sz w:val="17"/>
              </w:rPr>
              <w:t>Concept/design-direction approval</w:t>
            </w:r>
          </w:p>
        </w:tc>
      </w:tr>
      <w:tr w:rsidR="00CC2065" w14:paraId="6B06145B" w14:textId="77777777">
        <w:trPr>
          <w:jc w:val="center"/>
        </w:trPr>
        <w:tc>
          <w:tcPr>
            <w:tcW w:w="2045" w:type="dxa"/>
            <w:tcMar>
              <w:top w:w="90" w:type="dxa"/>
              <w:left w:w="110" w:type="dxa"/>
              <w:bottom w:w="90" w:type="dxa"/>
              <w:right w:w="110" w:type="dxa"/>
            </w:tcMar>
            <w:vAlign w:val="center"/>
          </w:tcPr>
          <w:p w14:paraId="2ADF5C1C" w14:textId="77777777" w:rsidR="00CC2065" w:rsidRDefault="00000000">
            <w:pPr>
              <w:spacing w:after="0"/>
            </w:pPr>
            <w:r>
              <w:rPr>
                <w:sz w:val="16"/>
              </w:rPr>
              <w:t>05 Develop</w:t>
            </w:r>
          </w:p>
        </w:tc>
        <w:tc>
          <w:tcPr>
            <w:tcW w:w="2045" w:type="dxa"/>
            <w:tcMar>
              <w:top w:w="90" w:type="dxa"/>
              <w:left w:w="110" w:type="dxa"/>
              <w:bottom w:w="90" w:type="dxa"/>
              <w:right w:w="110" w:type="dxa"/>
            </w:tcMar>
            <w:vAlign w:val="center"/>
          </w:tcPr>
          <w:p w14:paraId="55DD57B8" w14:textId="77777777" w:rsidR="00237C43" w:rsidRPr="00E018FB" w:rsidRDefault="00000000">
            <w:pPr>
              <w:rPr>
                <w:b/>
                <w:bCs/>
              </w:rPr>
            </w:pPr>
            <w:r w:rsidRPr="00E018FB">
              <w:rPr>
                <w:b/>
                <w:bCs/>
                <w:sz w:val="17"/>
              </w:rPr>
              <w:t>Approved concept, consultant inputs</w:t>
            </w:r>
          </w:p>
        </w:tc>
        <w:tc>
          <w:tcPr>
            <w:tcW w:w="2045" w:type="dxa"/>
            <w:tcMar>
              <w:top w:w="90" w:type="dxa"/>
              <w:left w:w="110" w:type="dxa"/>
              <w:bottom w:w="90" w:type="dxa"/>
              <w:right w:w="110" w:type="dxa"/>
            </w:tcMar>
            <w:vAlign w:val="center"/>
          </w:tcPr>
          <w:p w14:paraId="277B0B82" w14:textId="77777777" w:rsidR="00CC2065" w:rsidRDefault="00000000">
            <w:pPr>
              <w:spacing w:after="0"/>
            </w:pPr>
            <w:r>
              <w:rPr>
                <w:sz w:val="16"/>
              </w:rPr>
              <w:t>Architecture/interiors/engineering integration</w:t>
            </w:r>
          </w:p>
        </w:tc>
        <w:tc>
          <w:tcPr>
            <w:tcW w:w="2045" w:type="dxa"/>
            <w:tcMar>
              <w:top w:w="90" w:type="dxa"/>
              <w:left w:w="110" w:type="dxa"/>
              <w:bottom w:w="90" w:type="dxa"/>
              <w:right w:w="110" w:type="dxa"/>
            </w:tcMar>
            <w:vAlign w:val="center"/>
          </w:tcPr>
          <w:p w14:paraId="36752FA7" w14:textId="77777777" w:rsidR="00237C43" w:rsidRPr="00E018FB" w:rsidRDefault="00000000">
            <w:pPr>
              <w:rPr>
                <w:b/>
                <w:bCs/>
              </w:rPr>
            </w:pPr>
            <w:r w:rsidRPr="00E018FB">
              <w:rPr>
                <w:b/>
                <w:bCs/>
                <w:sz w:val="17"/>
              </w:rPr>
              <w:t>Developed plans, elevations, materials, integrated discipline inputs</w:t>
            </w:r>
          </w:p>
        </w:tc>
        <w:tc>
          <w:tcPr>
            <w:tcW w:w="2045" w:type="dxa"/>
            <w:tcMar>
              <w:top w:w="90" w:type="dxa"/>
              <w:left w:w="110" w:type="dxa"/>
              <w:bottom w:w="90" w:type="dxa"/>
              <w:right w:w="110" w:type="dxa"/>
            </w:tcMar>
            <w:vAlign w:val="center"/>
          </w:tcPr>
          <w:p w14:paraId="48B1E0B3" w14:textId="77777777" w:rsidR="00237C43" w:rsidRPr="00E018FB" w:rsidRDefault="00000000">
            <w:pPr>
              <w:rPr>
                <w:b/>
                <w:bCs/>
              </w:rPr>
            </w:pPr>
            <w:r w:rsidRPr="00E018FB">
              <w:rPr>
                <w:b/>
                <w:bCs/>
                <w:sz w:val="17"/>
              </w:rPr>
              <w:t>Design-development sign-off</w:t>
            </w:r>
          </w:p>
        </w:tc>
      </w:tr>
      <w:tr w:rsidR="00CC2065" w14:paraId="429447FB" w14:textId="77777777">
        <w:trPr>
          <w:jc w:val="center"/>
        </w:trPr>
        <w:tc>
          <w:tcPr>
            <w:tcW w:w="2045" w:type="dxa"/>
            <w:tcMar>
              <w:top w:w="90" w:type="dxa"/>
              <w:left w:w="110" w:type="dxa"/>
              <w:bottom w:w="90" w:type="dxa"/>
              <w:right w:w="110" w:type="dxa"/>
            </w:tcMar>
            <w:vAlign w:val="center"/>
          </w:tcPr>
          <w:p w14:paraId="6347E563" w14:textId="77777777" w:rsidR="00CC2065" w:rsidRDefault="00000000">
            <w:pPr>
              <w:spacing w:after="0"/>
            </w:pPr>
            <w:r>
              <w:rPr>
                <w:sz w:val="16"/>
              </w:rPr>
              <w:t>06 Visualize</w:t>
            </w:r>
          </w:p>
        </w:tc>
        <w:tc>
          <w:tcPr>
            <w:tcW w:w="2045" w:type="dxa"/>
            <w:tcMar>
              <w:top w:w="90" w:type="dxa"/>
              <w:left w:w="110" w:type="dxa"/>
              <w:bottom w:w="90" w:type="dxa"/>
              <w:right w:w="110" w:type="dxa"/>
            </w:tcMar>
            <w:vAlign w:val="center"/>
          </w:tcPr>
          <w:p w14:paraId="5837EA65" w14:textId="77777777" w:rsidR="00237C43" w:rsidRPr="00E018FB" w:rsidRDefault="00000000">
            <w:pPr>
              <w:rPr>
                <w:b/>
                <w:bCs/>
              </w:rPr>
            </w:pPr>
            <w:r w:rsidRPr="00E018FB">
              <w:rPr>
                <w:b/>
                <w:bCs/>
                <w:sz w:val="17"/>
              </w:rPr>
              <w:t>Material/design preferences and feedback</w:t>
            </w:r>
          </w:p>
        </w:tc>
        <w:tc>
          <w:tcPr>
            <w:tcW w:w="2045" w:type="dxa"/>
            <w:tcMar>
              <w:top w:w="90" w:type="dxa"/>
              <w:left w:w="110" w:type="dxa"/>
              <w:bottom w:w="90" w:type="dxa"/>
              <w:right w:w="110" w:type="dxa"/>
            </w:tcMar>
            <w:vAlign w:val="center"/>
          </w:tcPr>
          <w:p w14:paraId="7427FFF4" w14:textId="77777777" w:rsidR="00CC2065" w:rsidRDefault="00000000">
            <w:pPr>
              <w:spacing w:after="0"/>
            </w:pPr>
            <w:r>
              <w:rPr>
                <w:sz w:val="16"/>
              </w:rPr>
              <w:t>3D, material, simulation, presentation</w:t>
            </w:r>
          </w:p>
        </w:tc>
        <w:tc>
          <w:tcPr>
            <w:tcW w:w="2045" w:type="dxa"/>
            <w:tcMar>
              <w:top w:w="90" w:type="dxa"/>
              <w:left w:w="110" w:type="dxa"/>
              <w:bottom w:w="90" w:type="dxa"/>
              <w:right w:w="110" w:type="dxa"/>
            </w:tcMar>
            <w:vAlign w:val="center"/>
          </w:tcPr>
          <w:p w14:paraId="3D93169F" w14:textId="77777777" w:rsidR="00237C43" w:rsidRPr="00E018FB" w:rsidRDefault="00000000">
            <w:pPr>
              <w:rPr>
                <w:b/>
                <w:bCs/>
              </w:rPr>
            </w:pPr>
            <w:r w:rsidRPr="00E018FB">
              <w:rPr>
                <w:b/>
                <w:bCs/>
                <w:sz w:val="17"/>
              </w:rPr>
              <w:t>3D views, material studies, presentation package</w:t>
            </w:r>
          </w:p>
        </w:tc>
        <w:tc>
          <w:tcPr>
            <w:tcW w:w="2045" w:type="dxa"/>
            <w:tcMar>
              <w:top w:w="90" w:type="dxa"/>
              <w:left w:w="110" w:type="dxa"/>
              <w:bottom w:w="90" w:type="dxa"/>
              <w:right w:w="110" w:type="dxa"/>
            </w:tcMar>
            <w:vAlign w:val="center"/>
          </w:tcPr>
          <w:p w14:paraId="4ED7A9A7" w14:textId="77777777" w:rsidR="00237C43" w:rsidRPr="00E018FB" w:rsidRDefault="00000000">
            <w:pPr>
              <w:rPr>
                <w:b/>
                <w:bCs/>
              </w:rPr>
            </w:pPr>
            <w:r w:rsidRPr="00E018FB">
              <w:rPr>
                <w:b/>
                <w:bCs/>
                <w:sz w:val="17"/>
              </w:rPr>
              <w:t>Visual/material approval</w:t>
            </w:r>
          </w:p>
        </w:tc>
      </w:tr>
      <w:tr w:rsidR="00CC2065" w14:paraId="36FE370A" w14:textId="77777777">
        <w:trPr>
          <w:jc w:val="center"/>
        </w:trPr>
        <w:tc>
          <w:tcPr>
            <w:tcW w:w="2045" w:type="dxa"/>
            <w:tcMar>
              <w:top w:w="90" w:type="dxa"/>
              <w:left w:w="110" w:type="dxa"/>
              <w:bottom w:w="90" w:type="dxa"/>
              <w:right w:w="110" w:type="dxa"/>
            </w:tcMar>
            <w:vAlign w:val="center"/>
          </w:tcPr>
          <w:p w14:paraId="4D9A39A1" w14:textId="77777777" w:rsidR="00CC2065" w:rsidRDefault="00000000">
            <w:pPr>
              <w:spacing w:after="0"/>
            </w:pPr>
            <w:r>
              <w:rPr>
                <w:sz w:val="16"/>
              </w:rPr>
              <w:t>07 Coordinate</w:t>
            </w:r>
          </w:p>
        </w:tc>
        <w:tc>
          <w:tcPr>
            <w:tcW w:w="2045" w:type="dxa"/>
            <w:tcMar>
              <w:top w:w="90" w:type="dxa"/>
              <w:left w:w="110" w:type="dxa"/>
              <w:bottom w:w="90" w:type="dxa"/>
              <w:right w:w="110" w:type="dxa"/>
            </w:tcMar>
            <w:vAlign w:val="center"/>
          </w:tcPr>
          <w:p w14:paraId="30A1C056" w14:textId="77777777" w:rsidR="00237C43" w:rsidRPr="00E018FB" w:rsidRDefault="00000000">
            <w:pPr>
              <w:rPr>
                <w:b/>
                <w:bCs/>
              </w:rPr>
            </w:pPr>
            <w:r w:rsidRPr="00E018FB">
              <w:rPr>
                <w:b/>
                <w:bCs/>
                <w:sz w:val="17"/>
              </w:rPr>
              <w:t>Consultant/authority/vendor information</w:t>
            </w:r>
          </w:p>
        </w:tc>
        <w:tc>
          <w:tcPr>
            <w:tcW w:w="2045" w:type="dxa"/>
            <w:tcMar>
              <w:top w:w="90" w:type="dxa"/>
              <w:left w:w="110" w:type="dxa"/>
              <w:bottom w:w="90" w:type="dxa"/>
              <w:right w:w="110" w:type="dxa"/>
            </w:tcMar>
            <w:vAlign w:val="center"/>
          </w:tcPr>
          <w:p w14:paraId="485C7DD5" w14:textId="77777777" w:rsidR="00CC2065" w:rsidRDefault="00000000">
            <w:pPr>
              <w:spacing w:after="0"/>
            </w:pPr>
            <w:r>
              <w:rPr>
                <w:sz w:val="16"/>
              </w:rPr>
              <w:t>Consultants, BIM, authorities, vendors</w:t>
            </w:r>
          </w:p>
        </w:tc>
        <w:tc>
          <w:tcPr>
            <w:tcW w:w="2045" w:type="dxa"/>
            <w:tcMar>
              <w:top w:w="90" w:type="dxa"/>
              <w:left w:w="110" w:type="dxa"/>
              <w:bottom w:w="90" w:type="dxa"/>
              <w:right w:w="110" w:type="dxa"/>
            </w:tcMar>
            <w:vAlign w:val="center"/>
          </w:tcPr>
          <w:p w14:paraId="1F541F03" w14:textId="77777777" w:rsidR="00237C43" w:rsidRPr="00E018FB" w:rsidRDefault="00000000">
            <w:pPr>
              <w:rPr>
                <w:b/>
                <w:bCs/>
              </w:rPr>
            </w:pPr>
            <w:r w:rsidRPr="00E018FB">
              <w:rPr>
                <w:b/>
                <w:bCs/>
                <w:sz w:val="17"/>
              </w:rPr>
              <w:t>Coordinated drawings/models, issue logs, authority/vendor coordination</w:t>
            </w:r>
          </w:p>
        </w:tc>
        <w:tc>
          <w:tcPr>
            <w:tcW w:w="2045" w:type="dxa"/>
            <w:tcMar>
              <w:top w:w="90" w:type="dxa"/>
              <w:left w:w="110" w:type="dxa"/>
              <w:bottom w:w="90" w:type="dxa"/>
              <w:right w:w="110" w:type="dxa"/>
            </w:tcMar>
            <w:vAlign w:val="center"/>
          </w:tcPr>
          <w:p w14:paraId="79366644" w14:textId="77777777" w:rsidR="00237C43" w:rsidRPr="00E018FB" w:rsidRDefault="00000000">
            <w:pPr>
              <w:rPr>
                <w:b/>
                <w:bCs/>
              </w:rPr>
            </w:pPr>
            <w:r w:rsidRPr="00E018FB">
              <w:rPr>
                <w:b/>
                <w:bCs/>
                <w:sz w:val="17"/>
              </w:rPr>
              <w:t>Coordination review / issue closure</w:t>
            </w:r>
          </w:p>
        </w:tc>
      </w:tr>
      <w:tr w:rsidR="00CC2065" w14:paraId="2FDBCC64" w14:textId="77777777">
        <w:trPr>
          <w:jc w:val="center"/>
        </w:trPr>
        <w:tc>
          <w:tcPr>
            <w:tcW w:w="2045" w:type="dxa"/>
            <w:tcMar>
              <w:top w:w="90" w:type="dxa"/>
              <w:left w:w="110" w:type="dxa"/>
              <w:bottom w:w="90" w:type="dxa"/>
              <w:right w:w="110" w:type="dxa"/>
            </w:tcMar>
            <w:vAlign w:val="center"/>
          </w:tcPr>
          <w:p w14:paraId="519249AE" w14:textId="77777777" w:rsidR="00CC2065" w:rsidRDefault="00000000">
            <w:pPr>
              <w:spacing w:after="0"/>
            </w:pPr>
            <w:r>
              <w:rPr>
                <w:sz w:val="16"/>
              </w:rPr>
              <w:t>08 Document</w:t>
            </w:r>
          </w:p>
        </w:tc>
        <w:tc>
          <w:tcPr>
            <w:tcW w:w="2045" w:type="dxa"/>
            <w:tcMar>
              <w:top w:w="90" w:type="dxa"/>
              <w:left w:w="110" w:type="dxa"/>
              <w:bottom w:w="90" w:type="dxa"/>
              <w:right w:w="110" w:type="dxa"/>
            </w:tcMar>
            <w:vAlign w:val="center"/>
          </w:tcPr>
          <w:p w14:paraId="74218A40" w14:textId="77777777" w:rsidR="00237C43" w:rsidRPr="00E018FB" w:rsidRDefault="00000000">
            <w:pPr>
              <w:rPr>
                <w:b/>
                <w:bCs/>
              </w:rPr>
            </w:pPr>
            <w:r w:rsidRPr="00E018FB">
              <w:rPr>
                <w:b/>
                <w:bCs/>
                <w:sz w:val="17"/>
              </w:rPr>
              <w:t>Final coordinated design decisions</w:t>
            </w:r>
          </w:p>
        </w:tc>
        <w:tc>
          <w:tcPr>
            <w:tcW w:w="2045" w:type="dxa"/>
            <w:tcMar>
              <w:top w:w="90" w:type="dxa"/>
              <w:left w:w="110" w:type="dxa"/>
              <w:bottom w:w="90" w:type="dxa"/>
              <w:right w:w="110" w:type="dxa"/>
            </w:tcMar>
            <w:vAlign w:val="center"/>
          </w:tcPr>
          <w:p w14:paraId="45C1A49F" w14:textId="77777777" w:rsidR="00CC2065" w:rsidRDefault="00000000">
            <w:pPr>
              <w:spacing w:after="0"/>
            </w:pPr>
            <w:r>
              <w:rPr>
                <w:sz w:val="16"/>
              </w:rPr>
              <w:t>Working drawings, schedules, BOQ coordination</w:t>
            </w:r>
          </w:p>
        </w:tc>
        <w:tc>
          <w:tcPr>
            <w:tcW w:w="2045" w:type="dxa"/>
            <w:tcMar>
              <w:top w:w="90" w:type="dxa"/>
              <w:left w:w="110" w:type="dxa"/>
              <w:bottom w:w="90" w:type="dxa"/>
              <w:right w:w="110" w:type="dxa"/>
            </w:tcMar>
            <w:vAlign w:val="center"/>
          </w:tcPr>
          <w:p w14:paraId="30D54CD7" w14:textId="77777777" w:rsidR="00237C43" w:rsidRPr="00E018FB" w:rsidRDefault="00000000">
            <w:pPr>
              <w:rPr>
                <w:b/>
                <w:bCs/>
              </w:rPr>
            </w:pPr>
            <w:r w:rsidRPr="00E018FB">
              <w:rPr>
                <w:b/>
                <w:bCs/>
                <w:sz w:val="17"/>
              </w:rPr>
              <w:t>Working drawings, schedules, details, BOQ/specification coordination</w:t>
            </w:r>
          </w:p>
        </w:tc>
        <w:tc>
          <w:tcPr>
            <w:tcW w:w="2045" w:type="dxa"/>
            <w:tcMar>
              <w:top w:w="90" w:type="dxa"/>
              <w:left w:w="110" w:type="dxa"/>
              <w:bottom w:w="90" w:type="dxa"/>
              <w:right w:w="110" w:type="dxa"/>
            </w:tcMar>
            <w:vAlign w:val="center"/>
          </w:tcPr>
          <w:p w14:paraId="01F1AF39" w14:textId="77777777" w:rsidR="00237C43" w:rsidRPr="00E018FB" w:rsidRDefault="00000000">
            <w:pPr>
              <w:rPr>
                <w:b/>
                <w:bCs/>
              </w:rPr>
            </w:pPr>
            <w:r w:rsidRPr="00E018FB">
              <w:rPr>
                <w:b/>
                <w:bCs/>
                <w:sz w:val="17"/>
              </w:rPr>
              <w:t>Issue-for-tender/construction approval</w:t>
            </w:r>
          </w:p>
        </w:tc>
      </w:tr>
      <w:tr w:rsidR="00CC2065" w14:paraId="415DE23B" w14:textId="77777777">
        <w:trPr>
          <w:jc w:val="center"/>
        </w:trPr>
        <w:tc>
          <w:tcPr>
            <w:tcW w:w="2045" w:type="dxa"/>
            <w:tcMar>
              <w:top w:w="90" w:type="dxa"/>
              <w:left w:w="110" w:type="dxa"/>
              <w:bottom w:w="90" w:type="dxa"/>
              <w:right w:w="110" w:type="dxa"/>
            </w:tcMar>
            <w:vAlign w:val="center"/>
          </w:tcPr>
          <w:p w14:paraId="1E3CD207" w14:textId="77777777" w:rsidR="00CC2065" w:rsidRDefault="00000000">
            <w:pPr>
              <w:spacing w:after="0"/>
            </w:pPr>
            <w:r>
              <w:rPr>
                <w:sz w:val="16"/>
              </w:rPr>
              <w:t>09 Tender / Procurement</w:t>
            </w:r>
          </w:p>
        </w:tc>
        <w:tc>
          <w:tcPr>
            <w:tcW w:w="2045" w:type="dxa"/>
            <w:tcMar>
              <w:top w:w="90" w:type="dxa"/>
              <w:left w:w="110" w:type="dxa"/>
              <w:bottom w:w="90" w:type="dxa"/>
              <w:right w:w="110" w:type="dxa"/>
            </w:tcMar>
            <w:vAlign w:val="center"/>
          </w:tcPr>
          <w:p w14:paraId="1E521BC7" w14:textId="77777777" w:rsidR="00237C43" w:rsidRPr="00E018FB" w:rsidRDefault="00000000">
            <w:pPr>
              <w:rPr>
                <w:b/>
                <w:bCs/>
              </w:rPr>
            </w:pPr>
            <w:r w:rsidRPr="00E018FB">
              <w:rPr>
                <w:b/>
                <w:bCs/>
                <w:sz w:val="17"/>
              </w:rPr>
              <w:t>Tender strategy, bidder/vendor preferences, budget</w:t>
            </w:r>
          </w:p>
        </w:tc>
        <w:tc>
          <w:tcPr>
            <w:tcW w:w="2045" w:type="dxa"/>
            <w:tcMar>
              <w:top w:w="90" w:type="dxa"/>
              <w:left w:w="110" w:type="dxa"/>
              <w:bottom w:w="90" w:type="dxa"/>
              <w:right w:w="110" w:type="dxa"/>
            </w:tcMar>
            <w:vAlign w:val="center"/>
          </w:tcPr>
          <w:p w14:paraId="4F0074D6" w14:textId="77777777" w:rsidR="00CC2065" w:rsidRDefault="00000000">
            <w:pPr>
              <w:spacing w:after="0"/>
            </w:pPr>
            <w:r>
              <w:rPr>
                <w:sz w:val="16"/>
              </w:rPr>
              <w:t>Tender packages, bid review, value engineering</w:t>
            </w:r>
          </w:p>
        </w:tc>
        <w:tc>
          <w:tcPr>
            <w:tcW w:w="2045" w:type="dxa"/>
            <w:tcMar>
              <w:top w:w="90" w:type="dxa"/>
              <w:left w:w="110" w:type="dxa"/>
              <w:bottom w:w="90" w:type="dxa"/>
              <w:right w:w="110" w:type="dxa"/>
            </w:tcMar>
            <w:vAlign w:val="center"/>
          </w:tcPr>
          <w:p w14:paraId="5F8F23E3" w14:textId="77777777" w:rsidR="00237C43" w:rsidRPr="00E018FB" w:rsidRDefault="00000000">
            <w:pPr>
              <w:rPr>
                <w:b/>
                <w:bCs/>
              </w:rPr>
            </w:pPr>
            <w:r w:rsidRPr="00E018FB">
              <w:rPr>
                <w:b/>
                <w:bCs/>
                <w:sz w:val="17"/>
              </w:rPr>
              <w:t>Tender package, bid comparisons, clarifications, value-engineering inputs</w:t>
            </w:r>
          </w:p>
        </w:tc>
        <w:tc>
          <w:tcPr>
            <w:tcW w:w="2045" w:type="dxa"/>
            <w:tcMar>
              <w:top w:w="90" w:type="dxa"/>
              <w:left w:w="110" w:type="dxa"/>
              <w:bottom w:w="90" w:type="dxa"/>
              <w:right w:w="110" w:type="dxa"/>
            </w:tcMar>
            <w:vAlign w:val="center"/>
          </w:tcPr>
          <w:p w14:paraId="116095C2" w14:textId="77777777" w:rsidR="00237C43" w:rsidRPr="00E018FB" w:rsidRDefault="00000000">
            <w:pPr>
              <w:rPr>
                <w:b/>
                <w:bCs/>
              </w:rPr>
            </w:pPr>
            <w:r w:rsidRPr="00E018FB">
              <w:rPr>
                <w:b/>
                <w:bCs/>
                <w:sz w:val="17"/>
              </w:rPr>
              <w:t>Client selects bidder/vendor and approves changes</w:t>
            </w:r>
          </w:p>
        </w:tc>
      </w:tr>
      <w:tr w:rsidR="00CC2065" w14:paraId="6A96D61A" w14:textId="77777777">
        <w:trPr>
          <w:jc w:val="center"/>
        </w:trPr>
        <w:tc>
          <w:tcPr>
            <w:tcW w:w="2045" w:type="dxa"/>
            <w:tcMar>
              <w:top w:w="90" w:type="dxa"/>
              <w:left w:w="110" w:type="dxa"/>
              <w:bottom w:w="90" w:type="dxa"/>
              <w:right w:w="110" w:type="dxa"/>
            </w:tcMar>
            <w:vAlign w:val="center"/>
          </w:tcPr>
          <w:p w14:paraId="49BCD876" w14:textId="77777777" w:rsidR="00CC2065" w:rsidRDefault="00000000">
            <w:pPr>
              <w:spacing w:after="0"/>
            </w:pPr>
            <w:r>
              <w:rPr>
                <w:sz w:val="16"/>
              </w:rPr>
              <w:t>10 Construction Support</w:t>
            </w:r>
          </w:p>
        </w:tc>
        <w:tc>
          <w:tcPr>
            <w:tcW w:w="2045" w:type="dxa"/>
            <w:tcMar>
              <w:top w:w="90" w:type="dxa"/>
              <w:left w:w="110" w:type="dxa"/>
              <w:bottom w:w="90" w:type="dxa"/>
              <w:right w:w="110" w:type="dxa"/>
            </w:tcMar>
            <w:vAlign w:val="center"/>
          </w:tcPr>
          <w:p w14:paraId="6CC8F756" w14:textId="77777777" w:rsidR="00237C43" w:rsidRPr="00E018FB" w:rsidRDefault="00000000">
            <w:pPr>
              <w:rPr>
                <w:b/>
                <w:bCs/>
              </w:rPr>
            </w:pPr>
            <w:r w:rsidRPr="00E018FB">
              <w:rPr>
                <w:b/>
                <w:bCs/>
                <w:sz w:val="17"/>
              </w:rPr>
              <w:t>Site programme, RFIs, samples, contractor inputs</w:t>
            </w:r>
          </w:p>
        </w:tc>
        <w:tc>
          <w:tcPr>
            <w:tcW w:w="2045" w:type="dxa"/>
            <w:tcMar>
              <w:top w:w="90" w:type="dxa"/>
              <w:left w:w="110" w:type="dxa"/>
              <w:bottom w:w="90" w:type="dxa"/>
              <w:right w:w="110" w:type="dxa"/>
            </w:tcMar>
            <w:vAlign w:val="center"/>
          </w:tcPr>
          <w:p w14:paraId="74C5A197" w14:textId="77777777" w:rsidR="00CC2065" w:rsidRDefault="00000000">
            <w:pPr>
              <w:spacing w:after="0"/>
            </w:pPr>
            <w:r>
              <w:rPr>
                <w:sz w:val="16"/>
              </w:rPr>
              <w:t>Site reviews, RFIs, samples, coordination</w:t>
            </w:r>
          </w:p>
        </w:tc>
        <w:tc>
          <w:tcPr>
            <w:tcW w:w="2045" w:type="dxa"/>
            <w:tcMar>
              <w:top w:w="90" w:type="dxa"/>
              <w:left w:w="110" w:type="dxa"/>
              <w:bottom w:w="90" w:type="dxa"/>
              <w:right w:w="110" w:type="dxa"/>
            </w:tcMar>
            <w:vAlign w:val="center"/>
          </w:tcPr>
          <w:p w14:paraId="5CD507BA" w14:textId="77777777" w:rsidR="00237C43" w:rsidRPr="00E018FB" w:rsidRDefault="00000000">
            <w:pPr>
              <w:rPr>
                <w:b/>
                <w:bCs/>
              </w:rPr>
            </w:pPr>
            <w:r w:rsidRPr="00E018FB">
              <w:rPr>
                <w:b/>
                <w:bCs/>
                <w:sz w:val="17"/>
              </w:rPr>
              <w:t>Site-review notes, RFI responses, sample/material reviews, coordination records</w:t>
            </w:r>
          </w:p>
        </w:tc>
        <w:tc>
          <w:tcPr>
            <w:tcW w:w="2045" w:type="dxa"/>
            <w:tcMar>
              <w:top w:w="90" w:type="dxa"/>
              <w:left w:w="110" w:type="dxa"/>
              <w:bottom w:w="90" w:type="dxa"/>
              <w:right w:w="110" w:type="dxa"/>
            </w:tcMar>
            <w:vAlign w:val="center"/>
          </w:tcPr>
          <w:p w14:paraId="73965DBB" w14:textId="77777777" w:rsidR="00237C43" w:rsidRPr="00E018FB" w:rsidRDefault="00000000">
            <w:pPr>
              <w:rPr>
                <w:b/>
                <w:bCs/>
              </w:rPr>
            </w:pPr>
            <w:r w:rsidRPr="00E018FB">
              <w:rPr>
                <w:b/>
                <w:bCs/>
                <w:sz w:val="17"/>
              </w:rPr>
              <w:t>Client/contractor action closure</w:t>
            </w:r>
          </w:p>
        </w:tc>
      </w:tr>
      <w:tr w:rsidR="00CC2065" w14:paraId="5492811A" w14:textId="77777777">
        <w:trPr>
          <w:jc w:val="center"/>
        </w:trPr>
        <w:tc>
          <w:tcPr>
            <w:tcW w:w="2045" w:type="dxa"/>
            <w:tcMar>
              <w:top w:w="90" w:type="dxa"/>
              <w:left w:w="110" w:type="dxa"/>
              <w:bottom w:w="90" w:type="dxa"/>
              <w:right w:w="110" w:type="dxa"/>
            </w:tcMar>
            <w:vAlign w:val="center"/>
          </w:tcPr>
          <w:p w14:paraId="37A0975C" w14:textId="77777777" w:rsidR="00CC2065" w:rsidRDefault="00000000">
            <w:pPr>
              <w:spacing w:after="0"/>
            </w:pPr>
            <w:r>
              <w:rPr>
                <w:sz w:val="16"/>
              </w:rPr>
              <w:lastRenderedPageBreak/>
              <w:t>11 Quality Review</w:t>
            </w:r>
          </w:p>
        </w:tc>
        <w:tc>
          <w:tcPr>
            <w:tcW w:w="2045" w:type="dxa"/>
            <w:tcMar>
              <w:top w:w="90" w:type="dxa"/>
              <w:left w:w="110" w:type="dxa"/>
              <w:bottom w:w="90" w:type="dxa"/>
              <w:right w:w="110" w:type="dxa"/>
            </w:tcMar>
            <w:vAlign w:val="center"/>
          </w:tcPr>
          <w:p w14:paraId="26DB7E30" w14:textId="77777777" w:rsidR="00237C43" w:rsidRPr="00E018FB" w:rsidRDefault="00000000">
            <w:pPr>
              <w:rPr>
                <w:b/>
                <w:bCs/>
              </w:rPr>
            </w:pPr>
            <w:r w:rsidRPr="00E018FB">
              <w:rPr>
                <w:b/>
                <w:bCs/>
                <w:sz w:val="17"/>
              </w:rPr>
              <w:t>Completion status, snag requirements</w:t>
            </w:r>
          </w:p>
        </w:tc>
        <w:tc>
          <w:tcPr>
            <w:tcW w:w="2045" w:type="dxa"/>
            <w:tcMar>
              <w:top w:w="90" w:type="dxa"/>
              <w:left w:w="110" w:type="dxa"/>
              <w:bottom w:w="90" w:type="dxa"/>
              <w:right w:w="110" w:type="dxa"/>
            </w:tcMar>
            <w:vAlign w:val="center"/>
          </w:tcPr>
          <w:p w14:paraId="4D84C224" w14:textId="77777777" w:rsidR="00CC2065" w:rsidRDefault="00000000">
            <w:pPr>
              <w:spacing w:after="0"/>
            </w:pPr>
            <w:r>
              <w:rPr>
                <w:sz w:val="16"/>
              </w:rPr>
              <w:t>Design intent / snag / completion checks</w:t>
            </w:r>
          </w:p>
        </w:tc>
        <w:tc>
          <w:tcPr>
            <w:tcW w:w="2045" w:type="dxa"/>
            <w:tcMar>
              <w:top w:w="90" w:type="dxa"/>
              <w:left w:w="110" w:type="dxa"/>
              <w:bottom w:w="90" w:type="dxa"/>
              <w:right w:w="110" w:type="dxa"/>
            </w:tcMar>
            <w:vAlign w:val="center"/>
          </w:tcPr>
          <w:p w14:paraId="7918BC96" w14:textId="77777777" w:rsidR="00237C43" w:rsidRPr="00E018FB" w:rsidRDefault="00000000">
            <w:pPr>
              <w:rPr>
                <w:b/>
                <w:bCs/>
              </w:rPr>
            </w:pPr>
            <w:r w:rsidRPr="00E018FB">
              <w:rPr>
                <w:b/>
                <w:bCs/>
                <w:sz w:val="17"/>
              </w:rPr>
              <w:t>Design-intent review, snag observations, closure checklist</w:t>
            </w:r>
          </w:p>
        </w:tc>
        <w:tc>
          <w:tcPr>
            <w:tcW w:w="2045" w:type="dxa"/>
            <w:tcMar>
              <w:top w:w="90" w:type="dxa"/>
              <w:left w:w="110" w:type="dxa"/>
              <w:bottom w:w="90" w:type="dxa"/>
              <w:right w:w="110" w:type="dxa"/>
            </w:tcMar>
            <w:vAlign w:val="center"/>
          </w:tcPr>
          <w:p w14:paraId="4507BAB5" w14:textId="77777777" w:rsidR="00237C43" w:rsidRPr="00E018FB" w:rsidRDefault="00000000">
            <w:pPr>
              <w:rPr>
                <w:b/>
                <w:bCs/>
              </w:rPr>
            </w:pPr>
            <w:r w:rsidRPr="00E018FB">
              <w:rPr>
                <w:b/>
                <w:bCs/>
                <w:sz w:val="17"/>
              </w:rPr>
              <w:t>Completion/snag sign-off</w:t>
            </w:r>
          </w:p>
        </w:tc>
      </w:tr>
      <w:tr w:rsidR="00CC2065" w14:paraId="562D1477" w14:textId="77777777">
        <w:trPr>
          <w:jc w:val="center"/>
        </w:trPr>
        <w:tc>
          <w:tcPr>
            <w:tcW w:w="2045" w:type="dxa"/>
            <w:tcMar>
              <w:top w:w="90" w:type="dxa"/>
              <w:left w:w="110" w:type="dxa"/>
              <w:bottom w:w="90" w:type="dxa"/>
              <w:right w:w="110" w:type="dxa"/>
            </w:tcMar>
            <w:vAlign w:val="center"/>
          </w:tcPr>
          <w:p w14:paraId="136FAA00" w14:textId="77777777" w:rsidR="00CC2065" w:rsidRDefault="00000000">
            <w:pPr>
              <w:spacing w:after="0"/>
            </w:pPr>
            <w:r>
              <w:rPr>
                <w:sz w:val="16"/>
              </w:rPr>
              <w:t>12 Handover</w:t>
            </w:r>
          </w:p>
        </w:tc>
        <w:tc>
          <w:tcPr>
            <w:tcW w:w="2045" w:type="dxa"/>
            <w:tcMar>
              <w:top w:w="90" w:type="dxa"/>
              <w:left w:w="110" w:type="dxa"/>
              <w:bottom w:w="90" w:type="dxa"/>
              <w:right w:w="110" w:type="dxa"/>
            </w:tcMar>
            <w:vAlign w:val="center"/>
          </w:tcPr>
          <w:p w14:paraId="3DD97686" w14:textId="77777777" w:rsidR="00237C43" w:rsidRPr="00E018FB" w:rsidRDefault="00000000">
            <w:pPr>
              <w:rPr>
                <w:b/>
                <w:bCs/>
              </w:rPr>
            </w:pPr>
            <w:r w:rsidRPr="00E018FB">
              <w:rPr>
                <w:b/>
                <w:bCs/>
                <w:sz w:val="17"/>
              </w:rPr>
              <w:t>Final contractor/vendor documents</w:t>
            </w:r>
          </w:p>
        </w:tc>
        <w:tc>
          <w:tcPr>
            <w:tcW w:w="2045" w:type="dxa"/>
            <w:tcMar>
              <w:top w:w="90" w:type="dxa"/>
              <w:left w:w="110" w:type="dxa"/>
              <w:bottom w:w="90" w:type="dxa"/>
              <w:right w:w="110" w:type="dxa"/>
            </w:tcMar>
            <w:vAlign w:val="center"/>
          </w:tcPr>
          <w:p w14:paraId="5AA4D92E" w14:textId="77777777" w:rsidR="00CC2065" w:rsidRDefault="00000000">
            <w:pPr>
              <w:spacing w:after="0"/>
            </w:pPr>
            <w:r>
              <w:rPr>
                <w:sz w:val="16"/>
              </w:rPr>
              <w:t>As-builts / closeout as applicable</w:t>
            </w:r>
          </w:p>
        </w:tc>
        <w:tc>
          <w:tcPr>
            <w:tcW w:w="2045" w:type="dxa"/>
            <w:tcMar>
              <w:top w:w="90" w:type="dxa"/>
              <w:left w:w="110" w:type="dxa"/>
              <w:bottom w:w="90" w:type="dxa"/>
              <w:right w:w="110" w:type="dxa"/>
            </w:tcMar>
            <w:vAlign w:val="center"/>
          </w:tcPr>
          <w:p w14:paraId="012CA623" w14:textId="77777777" w:rsidR="00237C43" w:rsidRPr="00E018FB" w:rsidRDefault="00000000">
            <w:pPr>
              <w:rPr>
                <w:b/>
                <w:bCs/>
              </w:rPr>
            </w:pPr>
            <w:r w:rsidRPr="00E018FB">
              <w:rPr>
                <w:b/>
                <w:bCs/>
                <w:sz w:val="17"/>
              </w:rPr>
              <w:t>As-builts/closeout set where applicable, handover documentation</w:t>
            </w:r>
          </w:p>
        </w:tc>
        <w:tc>
          <w:tcPr>
            <w:tcW w:w="2045" w:type="dxa"/>
            <w:tcMar>
              <w:top w:w="90" w:type="dxa"/>
              <w:left w:w="110" w:type="dxa"/>
              <w:bottom w:w="90" w:type="dxa"/>
              <w:right w:w="110" w:type="dxa"/>
            </w:tcMar>
            <w:vAlign w:val="center"/>
          </w:tcPr>
          <w:p w14:paraId="28EE39D3" w14:textId="77777777" w:rsidR="00237C43" w:rsidRPr="00E018FB" w:rsidRDefault="00000000">
            <w:pPr>
              <w:rPr>
                <w:b/>
                <w:bCs/>
              </w:rPr>
            </w:pPr>
            <w:r w:rsidRPr="00E018FB">
              <w:rPr>
                <w:b/>
                <w:bCs/>
                <w:sz w:val="17"/>
              </w:rPr>
              <w:t>Handover acceptance</w:t>
            </w:r>
          </w:p>
        </w:tc>
      </w:tr>
      <w:tr w:rsidR="00CC2065" w14:paraId="2696D86B" w14:textId="77777777">
        <w:trPr>
          <w:jc w:val="center"/>
        </w:trPr>
        <w:tc>
          <w:tcPr>
            <w:tcW w:w="2045" w:type="dxa"/>
            <w:tcMar>
              <w:top w:w="90" w:type="dxa"/>
              <w:left w:w="110" w:type="dxa"/>
              <w:bottom w:w="90" w:type="dxa"/>
              <w:right w:w="110" w:type="dxa"/>
            </w:tcMar>
            <w:vAlign w:val="center"/>
          </w:tcPr>
          <w:p w14:paraId="1A770325" w14:textId="77777777" w:rsidR="00CC2065" w:rsidRDefault="00000000">
            <w:pPr>
              <w:spacing w:after="0"/>
            </w:pPr>
            <w:r>
              <w:rPr>
                <w:sz w:val="16"/>
              </w:rPr>
              <w:t>13 Post-Occupancy</w:t>
            </w:r>
          </w:p>
        </w:tc>
        <w:tc>
          <w:tcPr>
            <w:tcW w:w="2045" w:type="dxa"/>
            <w:tcMar>
              <w:top w:w="90" w:type="dxa"/>
              <w:left w:w="110" w:type="dxa"/>
              <w:bottom w:w="90" w:type="dxa"/>
              <w:right w:w="110" w:type="dxa"/>
            </w:tcMar>
            <w:vAlign w:val="center"/>
          </w:tcPr>
          <w:p w14:paraId="62C05F6E" w14:textId="77777777" w:rsidR="00237C43" w:rsidRPr="00E018FB" w:rsidRDefault="00000000">
            <w:pPr>
              <w:rPr>
                <w:b/>
                <w:bCs/>
              </w:rPr>
            </w:pPr>
            <w:r w:rsidRPr="00E018FB">
              <w:rPr>
                <w:b/>
                <w:bCs/>
                <w:sz w:val="17"/>
              </w:rPr>
              <w:t>User/client feedback and operational observations</w:t>
            </w:r>
          </w:p>
        </w:tc>
        <w:tc>
          <w:tcPr>
            <w:tcW w:w="2045" w:type="dxa"/>
            <w:tcMar>
              <w:top w:w="90" w:type="dxa"/>
              <w:left w:w="110" w:type="dxa"/>
              <w:bottom w:w="90" w:type="dxa"/>
              <w:right w:w="110" w:type="dxa"/>
            </w:tcMar>
            <w:vAlign w:val="center"/>
          </w:tcPr>
          <w:p w14:paraId="0919F99F" w14:textId="77777777" w:rsidR="00CC2065" w:rsidRDefault="00000000">
            <w:pPr>
              <w:spacing w:after="0"/>
            </w:pPr>
            <w:r>
              <w:rPr>
                <w:sz w:val="16"/>
              </w:rPr>
              <w:t>Feedback / learning / performance review</w:t>
            </w:r>
          </w:p>
        </w:tc>
        <w:tc>
          <w:tcPr>
            <w:tcW w:w="2045" w:type="dxa"/>
            <w:tcMar>
              <w:top w:w="90" w:type="dxa"/>
              <w:left w:w="110" w:type="dxa"/>
              <w:bottom w:w="90" w:type="dxa"/>
              <w:right w:w="110" w:type="dxa"/>
            </w:tcMar>
            <w:vAlign w:val="center"/>
          </w:tcPr>
          <w:p w14:paraId="448A0980" w14:textId="77777777" w:rsidR="00237C43" w:rsidRPr="00E018FB" w:rsidRDefault="00000000">
            <w:pPr>
              <w:rPr>
                <w:b/>
                <w:bCs/>
              </w:rPr>
            </w:pPr>
            <w:r w:rsidRPr="00E018FB">
              <w:rPr>
                <w:b/>
                <w:bCs/>
                <w:sz w:val="17"/>
              </w:rPr>
              <w:t>Feedback summary, lessons learned, performance review where applicable</w:t>
            </w:r>
          </w:p>
        </w:tc>
        <w:tc>
          <w:tcPr>
            <w:tcW w:w="2045" w:type="dxa"/>
            <w:tcMar>
              <w:top w:w="90" w:type="dxa"/>
              <w:left w:w="110" w:type="dxa"/>
              <w:bottom w:w="90" w:type="dxa"/>
              <w:right w:w="110" w:type="dxa"/>
            </w:tcMar>
            <w:vAlign w:val="center"/>
          </w:tcPr>
          <w:p w14:paraId="7E9B4AF0" w14:textId="77777777" w:rsidR="00237C43" w:rsidRPr="00E018FB" w:rsidRDefault="00000000">
            <w:pPr>
              <w:rPr>
                <w:b/>
                <w:bCs/>
              </w:rPr>
            </w:pPr>
            <w:r w:rsidRPr="00E018FB">
              <w:rPr>
                <w:b/>
                <w:bCs/>
                <w:sz w:val="17"/>
              </w:rPr>
              <w:t>Learning captured for future work</w:t>
            </w:r>
          </w:p>
        </w:tc>
      </w:tr>
    </w:tbl>
    <w:p w14:paraId="03F944D6" w14:textId="77777777" w:rsidR="00CC2065" w:rsidRDefault="00CC2065"/>
    <w:tbl>
      <w:tblPr>
        <w:tblStyle w:val="TableGrid"/>
        <w:tblW w:w="0" w:type="auto"/>
        <w:jc w:val="center"/>
        <w:tblLook w:val="04A0" w:firstRow="1" w:lastRow="0" w:firstColumn="1" w:lastColumn="0" w:noHBand="0" w:noVBand="1"/>
      </w:tblPr>
      <w:tblGrid>
        <w:gridCol w:w="2554"/>
        <w:gridCol w:w="2552"/>
        <w:gridCol w:w="2554"/>
        <w:gridCol w:w="2554"/>
      </w:tblGrid>
      <w:tr w:rsidR="00CC2065" w14:paraId="72E25473" w14:textId="77777777">
        <w:trPr>
          <w:tblHeader/>
          <w:jc w:val="center"/>
        </w:trPr>
        <w:tc>
          <w:tcPr>
            <w:tcW w:w="2556" w:type="dxa"/>
            <w:shd w:val="clear" w:color="auto" w:fill="222222"/>
            <w:tcMar>
              <w:top w:w="90" w:type="dxa"/>
              <w:left w:w="110" w:type="dxa"/>
              <w:bottom w:w="90" w:type="dxa"/>
              <w:right w:w="110" w:type="dxa"/>
            </w:tcMar>
            <w:vAlign w:val="center"/>
          </w:tcPr>
          <w:p w14:paraId="0CD26F8E"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000E5BB4"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41E0B5F2"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64B0EF89" w14:textId="77777777" w:rsidR="00CC2065" w:rsidRDefault="00000000">
            <w:pPr>
              <w:spacing w:after="0"/>
            </w:pPr>
            <w:r>
              <w:rPr>
                <w:b/>
                <w:color w:val="FFFFFF"/>
                <w:sz w:val="16"/>
              </w:rPr>
              <w:t>YOUR RESPONSE / FILE REF</w:t>
            </w:r>
          </w:p>
        </w:tc>
      </w:tr>
      <w:tr w:rsidR="00CC2065" w14:paraId="58C906E8" w14:textId="77777777">
        <w:trPr>
          <w:jc w:val="center"/>
        </w:trPr>
        <w:tc>
          <w:tcPr>
            <w:tcW w:w="2556" w:type="dxa"/>
            <w:tcMar>
              <w:top w:w="90" w:type="dxa"/>
              <w:left w:w="110" w:type="dxa"/>
              <w:bottom w:w="90" w:type="dxa"/>
              <w:right w:w="110" w:type="dxa"/>
            </w:tcMar>
            <w:vAlign w:val="center"/>
          </w:tcPr>
          <w:p w14:paraId="6FCEBF61" w14:textId="77777777" w:rsidR="00CC2065" w:rsidRDefault="00000000">
            <w:pPr>
              <w:spacing w:after="0"/>
            </w:pPr>
            <w:r>
              <w:rPr>
                <w:sz w:val="16"/>
              </w:rPr>
              <w:t>Process exceptions</w:t>
            </w:r>
          </w:p>
        </w:tc>
        <w:tc>
          <w:tcPr>
            <w:tcW w:w="2556" w:type="dxa"/>
            <w:tcMar>
              <w:top w:w="90" w:type="dxa"/>
              <w:left w:w="110" w:type="dxa"/>
              <w:bottom w:w="90" w:type="dxa"/>
              <w:right w:w="110" w:type="dxa"/>
            </w:tcMar>
            <w:vAlign w:val="center"/>
          </w:tcPr>
          <w:p w14:paraId="6990D2F6"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3FA28C4" w14:textId="77777777" w:rsidR="00CC2065" w:rsidRDefault="00000000">
            <w:pPr>
              <w:spacing w:after="0"/>
            </w:pPr>
            <w:r>
              <w:rPr>
                <w:sz w:val="16"/>
              </w:rPr>
              <w:t>Which stages vary by project/service?</w:t>
            </w:r>
          </w:p>
        </w:tc>
        <w:tc>
          <w:tcPr>
            <w:tcW w:w="2556" w:type="dxa"/>
            <w:tcMar>
              <w:top w:w="90" w:type="dxa"/>
              <w:left w:w="110" w:type="dxa"/>
              <w:bottom w:w="90" w:type="dxa"/>
              <w:right w:w="110" w:type="dxa"/>
            </w:tcMar>
            <w:vAlign w:val="center"/>
          </w:tcPr>
          <w:p w14:paraId="5EFADBA4" w14:textId="77777777" w:rsidR="00237C43" w:rsidRPr="00E018FB" w:rsidRDefault="00000000">
            <w:pPr>
              <w:rPr>
                <w:b/>
                <w:bCs/>
              </w:rPr>
            </w:pPr>
            <w:r w:rsidRPr="00E018FB">
              <w:rPr>
                <w:b/>
                <w:bCs/>
                <w:sz w:val="17"/>
              </w:rPr>
              <w:t>Not every commission uses every stage. Service scope, procurement route, project stage and client requirements determine the exact sequence and deliverables.</w:t>
            </w:r>
          </w:p>
        </w:tc>
      </w:tr>
      <w:tr w:rsidR="00CC2065" w14:paraId="7C72CF09" w14:textId="77777777">
        <w:trPr>
          <w:jc w:val="center"/>
        </w:trPr>
        <w:tc>
          <w:tcPr>
            <w:tcW w:w="2556" w:type="dxa"/>
            <w:tcMar>
              <w:top w:w="90" w:type="dxa"/>
              <w:left w:w="110" w:type="dxa"/>
              <w:bottom w:w="90" w:type="dxa"/>
              <w:right w:w="110" w:type="dxa"/>
            </w:tcMar>
            <w:vAlign w:val="center"/>
          </w:tcPr>
          <w:p w14:paraId="331AD470" w14:textId="77777777" w:rsidR="00CC2065" w:rsidRDefault="00000000">
            <w:pPr>
              <w:spacing w:after="0"/>
            </w:pPr>
            <w:r>
              <w:rPr>
                <w:sz w:val="16"/>
              </w:rPr>
              <w:t>Decision gates</w:t>
            </w:r>
          </w:p>
        </w:tc>
        <w:tc>
          <w:tcPr>
            <w:tcW w:w="2556" w:type="dxa"/>
            <w:tcMar>
              <w:top w:w="90" w:type="dxa"/>
              <w:left w:w="110" w:type="dxa"/>
              <w:bottom w:w="90" w:type="dxa"/>
              <w:right w:w="110" w:type="dxa"/>
            </w:tcMar>
            <w:vAlign w:val="center"/>
          </w:tcPr>
          <w:p w14:paraId="2754A495"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53A9E13" w14:textId="77777777" w:rsidR="00CC2065" w:rsidRDefault="00000000">
            <w:pPr>
              <w:spacing w:after="0"/>
            </w:pPr>
            <w:r>
              <w:rPr>
                <w:sz w:val="16"/>
              </w:rPr>
              <w:t>Key client approval points.</w:t>
            </w:r>
          </w:p>
        </w:tc>
        <w:tc>
          <w:tcPr>
            <w:tcW w:w="2556" w:type="dxa"/>
            <w:tcMar>
              <w:top w:w="90" w:type="dxa"/>
              <w:left w:w="110" w:type="dxa"/>
              <w:bottom w:w="90" w:type="dxa"/>
              <w:right w:w="110" w:type="dxa"/>
            </w:tcMar>
            <w:vAlign w:val="center"/>
          </w:tcPr>
          <w:p w14:paraId="64CF36B6" w14:textId="77777777" w:rsidR="00237C43" w:rsidRPr="00E018FB" w:rsidRDefault="00000000">
            <w:pPr>
              <w:rPr>
                <w:b/>
                <w:bCs/>
              </w:rPr>
            </w:pPr>
            <w:r w:rsidRPr="00E018FB">
              <w:rPr>
                <w:b/>
                <w:bCs/>
                <w:sz w:val="17"/>
              </w:rPr>
              <w:t>Brief approval; concept approval; design-development approval; material/visual approval; coordinated-document approval; tender/vendor approval; construction sample/change approval; completion/handover approval.</w:t>
            </w:r>
          </w:p>
        </w:tc>
      </w:tr>
      <w:tr w:rsidR="00CC2065" w14:paraId="2A4DB3A3" w14:textId="77777777">
        <w:trPr>
          <w:jc w:val="center"/>
        </w:trPr>
        <w:tc>
          <w:tcPr>
            <w:tcW w:w="2556" w:type="dxa"/>
            <w:tcMar>
              <w:top w:w="90" w:type="dxa"/>
              <w:left w:w="110" w:type="dxa"/>
              <w:bottom w:w="90" w:type="dxa"/>
              <w:right w:w="110" w:type="dxa"/>
            </w:tcMar>
            <w:vAlign w:val="center"/>
          </w:tcPr>
          <w:p w14:paraId="5B7D9430" w14:textId="77777777" w:rsidR="00CC2065" w:rsidRDefault="00000000">
            <w:pPr>
              <w:spacing w:after="0"/>
            </w:pPr>
            <w:r>
              <w:rPr>
                <w:sz w:val="16"/>
              </w:rPr>
              <w:t>Communication rhythm</w:t>
            </w:r>
          </w:p>
        </w:tc>
        <w:tc>
          <w:tcPr>
            <w:tcW w:w="2556" w:type="dxa"/>
            <w:tcMar>
              <w:top w:w="90" w:type="dxa"/>
              <w:left w:w="110" w:type="dxa"/>
              <w:bottom w:w="90" w:type="dxa"/>
              <w:right w:w="110" w:type="dxa"/>
            </w:tcMar>
            <w:vAlign w:val="center"/>
          </w:tcPr>
          <w:p w14:paraId="7BAAE274"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5BE875B" w14:textId="77777777" w:rsidR="00CC2065" w:rsidRDefault="00000000">
            <w:pPr>
              <w:spacing w:after="0"/>
            </w:pPr>
            <w:r>
              <w:rPr>
                <w:sz w:val="16"/>
              </w:rPr>
              <w:t>Meeting/review/report cadence.</w:t>
            </w:r>
          </w:p>
        </w:tc>
        <w:tc>
          <w:tcPr>
            <w:tcW w:w="2556" w:type="dxa"/>
            <w:tcMar>
              <w:top w:w="90" w:type="dxa"/>
              <w:left w:w="110" w:type="dxa"/>
              <w:bottom w:w="90" w:type="dxa"/>
              <w:right w:w="110" w:type="dxa"/>
            </w:tcMar>
            <w:vAlign w:val="center"/>
          </w:tcPr>
          <w:p w14:paraId="595B9AC7" w14:textId="77777777" w:rsidR="00237C43" w:rsidRPr="00E018FB" w:rsidRDefault="00000000">
            <w:pPr>
              <w:rPr>
                <w:b/>
                <w:bCs/>
              </w:rPr>
            </w:pPr>
            <w:r w:rsidRPr="00E018FB">
              <w:rPr>
                <w:b/>
                <w:bCs/>
                <w:sz w:val="17"/>
              </w:rPr>
              <w:t xml:space="preserve">Recommended: weekly/fortnightly project reviews depending on stage; written minutes/action tracker; milestone presentations; formal approvals at decision gates. </w:t>
            </w:r>
          </w:p>
        </w:tc>
      </w:tr>
      <w:tr w:rsidR="00CC2065" w14:paraId="528BCD00" w14:textId="77777777">
        <w:trPr>
          <w:jc w:val="center"/>
        </w:trPr>
        <w:tc>
          <w:tcPr>
            <w:tcW w:w="2556" w:type="dxa"/>
            <w:tcMar>
              <w:top w:w="90" w:type="dxa"/>
              <w:left w:w="110" w:type="dxa"/>
              <w:bottom w:w="90" w:type="dxa"/>
              <w:right w:w="110" w:type="dxa"/>
            </w:tcMar>
            <w:vAlign w:val="center"/>
          </w:tcPr>
          <w:p w14:paraId="01F14AE9" w14:textId="77777777" w:rsidR="00CC2065" w:rsidRDefault="00000000">
            <w:pPr>
              <w:spacing w:after="0"/>
            </w:pPr>
            <w:r>
              <w:rPr>
                <w:sz w:val="16"/>
              </w:rPr>
              <w:t>Quality assurance</w:t>
            </w:r>
          </w:p>
        </w:tc>
        <w:tc>
          <w:tcPr>
            <w:tcW w:w="2556" w:type="dxa"/>
            <w:tcMar>
              <w:top w:w="90" w:type="dxa"/>
              <w:left w:w="110" w:type="dxa"/>
              <w:bottom w:w="90" w:type="dxa"/>
              <w:right w:w="110" w:type="dxa"/>
            </w:tcMar>
            <w:vAlign w:val="center"/>
          </w:tcPr>
          <w:p w14:paraId="20D38631"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DCFCC75" w14:textId="77777777" w:rsidR="00CC2065" w:rsidRDefault="00000000">
            <w:pPr>
              <w:spacing w:after="0"/>
            </w:pPr>
            <w:r>
              <w:rPr>
                <w:sz w:val="16"/>
              </w:rPr>
              <w:t>Internal review process.</w:t>
            </w:r>
          </w:p>
        </w:tc>
        <w:tc>
          <w:tcPr>
            <w:tcW w:w="2556" w:type="dxa"/>
            <w:tcMar>
              <w:top w:w="90" w:type="dxa"/>
              <w:left w:w="110" w:type="dxa"/>
              <w:bottom w:w="90" w:type="dxa"/>
              <w:right w:w="110" w:type="dxa"/>
            </w:tcMar>
            <w:vAlign w:val="center"/>
          </w:tcPr>
          <w:p w14:paraId="57E3A05C" w14:textId="77777777" w:rsidR="00237C43" w:rsidRPr="00E018FB" w:rsidRDefault="00000000">
            <w:pPr>
              <w:rPr>
                <w:b/>
                <w:bCs/>
              </w:rPr>
            </w:pPr>
            <w:r w:rsidRPr="00E018FB">
              <w:rPr>
                <w:b/>
                <w:bCs/>
                <w:sz w:val="17"/>
              </w:rPr>
              <w:t>Internal stage reviews before client issue; drawing/document checks; interdisciplinary coordination; revision control; approval tracking; site/design-intent review; final closure checks.</w:t>
            </w:r>
          </w:p>
        </w:tc>
      </w:tr>
    </w:tbl>
    <w:p w14:paraId="58446233" w14:textId="77777777" w:rsidR="00CC2065" w:rsidRDefault="00CC2065"/>
    <w:p w14:paraId="52781944" w14:textId="77777777" w:rsidR="00CC2065" w:rsidRDefault="00000000">
      <w:pPr>
        <w:pStyle w:val="Heading1"/>
      </w:pPr>
      <w:r>
        <w:lastRenderedPageBreak/>
        <w:t>14. PEOPLE / LEADERSHIP CONTENT FORM</w:t>
      </w:r>
    </w:p>
    <w:tbl>
      <w:tblPr>
        <w:tblStyle w:val="TableGrid"/>
        <w:tblW w:w="0" w:type="auto"/>
        <w:jc w:val="center"/>
        <w:tblLook w:val="04A0" w:firstRow="1" w:lastRow="0" w:firstColumn="1" w:lastColumn="0" w:noHBand="0" w:noVBand="1"/>
      </w:tblPr>
      <w:tblGrid>
        <w:gridCol w:w="2555"/>
        <w:gridCol w:w="2554"/>
        <w:gridCol w:w="2554"/>
        <w:gridCol w:w="2551"/>
      </w:tblGrid>
      <w:tr w:rsidR="00CC2065" w14:paraId="3B1EAEE8" w14:textId="77777777" w:rsidTr="00322A35">
        <w:trPr>
          <w:tblHeader/>
          <w:jc w:val="center"/>
        </w:trPr>
        <w:tc>
          <w:tcPr>
            <w:tcW w:w="2555" w:type="dxa"/>
            <w:shd w:val="clear" w:color="auto" w:fill="222222"/>
            <w:tcMar>
              <w:top w:w="90" w:type="dxa"/>
              <w:left w:w="110" w:type="dxa"/>
              <w:bottom w:w="90" w:type="dxa"/>
              <w:right w:w="110" w:type="dxa"/>
            </w:tcMar>
            <w:vAlign w:val="center"/>
          </w:tcPr>
          <w:p w14:paraId="646E1E44" w14:textId="77777777" w:rsidR="00CC2065" w:rsidRDefault="00000000">
            <w:pPr>
              <w:spacing w:after="0"/>
            </w:pPr>
            <w:r>
              <w:rPr>
                <w:b/>
                <w:color w:val="FFFFFF"/>
                <w:sz w:val="16"/>
              </w:rPr>
              <w:t>FIELD</w:t>
            </w:r>
          </w:p>
        </w:tc>
        <w:tc>
          <w:tcPr>
            <w:tcW w:w="2554" w:type="dxa"/>
            <w:shd w:val="clear" w:color="auto" w:fill="222222"/>
            <w:tcMar>
              <w:top w:w="90" w:type="dxa"/>
              <w:left w:w="110" w:type="dxa"/>
              <w:bottom w:w="90" w:type="dxa"/>
              <w:right w:w="110" w:type="dxa"/>
            </w:tcMar>
            <w:vAlign w:val="center"/>
          </w:tcPr>
          <w:p w14:paraId="6F8C0B5D" w14:textId="77777777" w:rsidR="00CC2065" w:rsidRDefault="00000000">
            <w:pPr>
              <w:spacing w:after="0"/>
            </w:pPr>
            <w:r>
              <w:rPr>
                <w:b/>
                <w:color w:val="FFFFFF"/>
                <w:sz w:val="16"/>
              </w:rPr>
              <w:t>PERSON 1</w:t>
            </w:r>
          </w:p>
        </w:tc>
        <w:tc>
          <w:tcPr>
            <w:tcW w:w="2554" w:type="dxa"/>
            <w:shd w:val="clear" w:color="auto" w:fill="222222"/>
            <w:tcMar>
              <w:top w:w="90" w:type="dxa"/>
              <w:left w:w="110" w:type="dxa"/>
              <w:bottom w:w="90" w:type="dxa"/>
              <w:right w:w="110" w:type="dxa"/>
            </w:tcMar>
            <w:vAlign w:val="center"/>
          </w:tcPr>
          <w:p w14:paraId="6A9CE7DE" w14:textId="77777777" w:rsidR="00CC2065" w:rsidRDefault="00000000">
            <w:pPr>
              <w:spacing w:after="0"/>
            </w:pPr>
            <w:r>
              <w:rPr>
                <w:b/>
                <w:color w:val="FFFFFF"/>
                <w:sz w:val="16"/>
              </w:rPr>
              <w:t>PERSON 2</w:t>
            </w:r>
          </w:p>
        </w:tc>
        <w:tc>
          <w:tcPr>
            <w:tcW w:w="2551" w:type="dxa"/>
            <w:shd w:val="clear" w:color="auto" w:fill="222222"/>
            <w:tcMar>
              <w:top w:w="90" w:type="dxa"/>
              <w:left w:w="110" w:type="dxa"/>
              <w:bottom w:w="90" w:type="dxa"/>
              <w:right w:w="110" w:type="dxa"/>
            </w:tcMar>
            <w:vAlign w:val="center"/>
          </w:tcPr>
          <w:p w14:paraId="20781DDF" w14:textId="77777777" w:rsidR="00CC2065" w:rsidRDefault="00000000">
            <w:pPr>
              <w:spacing w:after="0"/>
            </w:pPr>
            <w:r>
              <w:rPr>
                <w:b/>
                <w:color w:val="FFFFFF"/>
                <w:sz w:val="16"/>
              </w:rPr>
              <w:t>PERSON 3 / MORE</w:t>
            </w:r>
          </w:p>
        </w:tc>
      </w:tr>
      <w:tr w:rsidR="00CC2065" w14:paraId="2F418F56" w14:textId="77777777" w:rsidTr="00322A35">
        <w:trPr>
          <w:jc w:val="center"/>
        </w:trPr>
        <w:tc>
          <w:tcPr>
            <w:tcW w:w="2555" w:type="dxa"/>
            <w:tcMar>
              <w:top w:w="90" w:type="dxa"/>
              <w:left w:w="110" w:type="dxa"/>
              <w:bottom w:w="90" w:type="dxa"/>
              <w:right w:w="110" w:type="dxa"/>
            </w:tcMar>
            <w:vAlign w:val="center"/>
          </w:tcPr>
          <w:p w14:paraId="2328CB48" w14:textId="77777777" w:rsidR="00CC2065" w:rsidRDefault="00000000">
            <w:pPr>
              <w:spacing w:after="0"/>
            </w:pPr>
            <w:r>
              <w:rPr>
                <w:sz w:val="16"/>
              </w:rPr>
              <w:t>Full name</w:t>
            </w:r>
          </w:p>
        </w:tc>
        <w:tc>
          <w:tcPr>
            <w:tcW w:w="2554" w:type="dxa"/>
            <w:tcMar>
              <w:top w:w="90" w:type="dxa"/>
              <w:left w:w="110" w:type="dxa"/>
              <w:bottom w:w="90" w:type="dxa"/>
              <w:right w:w="110" w:type="dxa"/>
            </w:tcMar>
            <w:vAlign w:val="center"/>
          </w:tcPr>
          <w:p w14:paraId="6F0B4A31" w14:textId="77777777" w:rsidR="004D0541" w:rsidRPr="005160F8" w:rsidRDefault="00000000">
            <w:pPr>
              <w:rPr>
                <w:b/>
                <w:bCs/>
                <w:color w:val="000000" w:themeColor="text1"/>
              </w:rPr>
            </w:pPr>
            <w:r w:rsidRPr="005160F8">
              <w:rPr>
                <w:b/>
                <w:bCs/>
                <w:color w:val="000000" w:themeColor="text1"/>
                <w:sz w:val="17"/>
              </w:rPr>
              <w:t>Priyansh Barvaliya</w:t>
            </w:r>
          </w:p>
        </w:tc>
        <w:tc>
          <w:tcPr>
            <w:tcW w:w="2554" w:type="dxa"/>
            <w:tcMar>
              <w:top w:w="90" w:type="dxa"/>
              <w:left w:w="110" w:type="dxa"/>
              <w:bottom w:w="90" w:type="dxa"/>
              <w:right w:w="110" w:type="dxa"/>
            </w:tcMar>
            <w:vAlign w:val="center"/>
          </w:tcPr>
          <w:p w14:paraId="1F2A2D1E" w14:textId="77777777" w:rsidR="004D0541" w:rsidRPr="005160F8" w:rsidRDefault="00000000">
            <w:pPr>
              <w:rPr>
                <w:b/>
                <w:bCs/>
                <w:color w:val="000000" w:themeColor="text1"/>
              </w:rPr>
            </w:pPr>
            <w:r w:rsidRPr="005160F8">
              <w:rPr>
                <w:b/>
                <w:bCs/>
                <w:color w:val="000000" w:themeColor="text1"/>
                <w:sz w:val="17"/>
              </w:rPr>
              <w:t>Meet Lad</w:t>
            </w:r>
          </w:p>
        </w:tc>
        <w:tc>
          <w:tcPr>
            <w:tcW w:w="2551" w:type="dxa"/>
            <w:tcMar>
              <w:top w:w="90" w:type="dxa"/>
              <w:left w:w="110" w:type="dxa"/>
              <w:bottom w:w="90" w:type="dxa"/>
              <w:right w:w="110" w:type="dxa"/>
            </w:tcMar>
            <w:vAlign w:val="center"/>
          </w:tcPr>
          <w:p w14:paraId="3011A05B" w14:textId="77777777" w:rsidR="00237C43" w:rsidRDefault="00237C43"/>
        </w:tc>
      </w:tr>
      <w:tr w:rsidR="00CC2065" w14:paraId="28175BD3" w14:textId="77777777" w:rsidTr="00322A35">
        <w:trPr>
          <w:jc w:val="center"/>
        </w:trPr>
        <w:tc>
          <w:tcPr>
            <w:tcW w:w="2555" w:type="dxa"/>
            <w:tcMar>
              <w:top w:w="90" w:type="dxa"/>
              <w:left w:w="110" w:type="dxa"/>
              <w:bottom w:w="90" w:type="dxa"/>
              <w:right w:w="110" w:type="dxa"/>
            </w:tcMar>
            <w:vAlign w:val="center"/>
          </w:tcPr>
          <w:p w14:paraId="0124ACA3" w14:textId="77777777" w:rsidR="00CC2065" w:rsidRDefault="00000000">
            <w:pPr>
              <w:spacing w:after="0"/>
            </w:pPr>
            <w:r>
              <w:rPr>
                <w:sz w:val="16"/>
              </w:rPr>
              <w:t>Designation</w:t>
            </w:r>
          </w:p>
        </w:tc>
        <w:tc>
          <w:tcPr>
            <w:tcW w:w="2554" w:type="dxa"/>
            <w:tcMar>
              <w:top w:w="90" w:type="dxa"/>
              <w:left w:w="110" w:type="dxa"/>
              <w:bottom w:w="90" w:type="dxa"/>
              <w:right w:w="110" w:type="dxa"/>
            </w:tcMar>
            <w:vAlign w:val="center"/>
          </w:tcPr>
          <w:p w14:paraId="76FFAD3F" w14:textId="77777777" w:rsidR="004D0541" w:rsidRPr="005160F8" w:rsidRDefault="00000000">
            <w:pPr>
              <w:rPr>
                <w:b/>
                <w:bCs/>
                <w:color w:val="000000" w:themeColor="text1"/>
              </w:rPr>
            </w:pPr>
            <w:r w:rsidRPr="005160F8">
              <w:rPr>
                <w:b/>
                <w:bCs/>
                <w:color w:val="000000" w:themeColor="text1"/>
                <w:sz w:val="17"/>
              </w:rPr>
              <w:t>Co-founder &amp; Principal Architect</w:t>
            </w:r>
          </w:p>
        </w:tc>
        <w:tc>
          <w:tcPr>
            <w:tcW w:w="2554" w:type="dxa"/>
            <w:tcMar>
              <w:top w:w="90" w:type="dxa"/>
              <w:left w:w="110" w:type="dxa"/>
              <w:bottom w:w="90" w:type="dxa"/>
              <w:right w:w="110" w:type="dxa"/>
            </w:tcMar>
            <w:vAlign w:val="center"/>
          </w:tcPr>
          <w:p w14:paraId="49A64764" w14:textId="77777777" w:rsidR="004D0541" w:rsidRPr="005160F8" w:rsidRDefault="00000000">
            <w:pPr>
              <w:rPr>
                <w:b/>
                <w:bCs/>
                <w:color w:val="000000" w:themeColor="text1"/>
              </w:rPr>
            </w:pPr>
            <w:r w:rsidRPr="005160F8">
              <w:rPr>
                <w:b/>
                <w:bCs/>
                <w:color w:val="000000" w:themeColor="text1"/>
                <w:sz w:val="17"/>
              </w:rPr>
              <w:t>Co-founder &amp; Principal Architect</w:t>
            </w:r>
          </w:p>
        </w:tc>
        <w:tc>
          <w:tcPr>
            <w:tcW w:w="2551" w:type="dxa"/>
            <w:tcMar>
              <w:top w:w="90" w:type="dxa"/>
              <w:left w:w="110" w:type="dxa"/>
              <w:bottom w:w="90" w:type="dxa"/>
              <w:right w:w="110" w:type="dxa"/>
            </w:tcMar>
            <w:vAlign w:val="center"/>
          </w:tcPr>
          <w:p w14:paraId="0B0DB64D" w14:textId="77777777" w:rsidR="00237C43" w:rsidRDefault="00237C43"/>
        </w:tc>
      </w:tr>
      <w:tr w:rsidR="00CC2065" w14:paraId="674D6100" w14:textId="77777777" w:rsidTr="00322A35">
        <w:trPr>
          <w:jc w:val="center"/>
        </w:trPr>
        <w:tc>
          <w:tcPr>
            <w:tcW w:w="2555" w:type="dxa"/>
            <w:tcMar>
              <w:top w:w="90" w:type="dxa"/>
              <w:left w:w="110" w:type="dxa"/>
              <w:bottom w:w="90" w:type="dxa"/>
              <w:right w:w="110" w:type="dxa"/>
            </w:tcMar>
            <w:vAlign w:val="center"/>
          </w:tcPr>
          <w:p w14:paraId="232A7BCE" w14:textId="77777777" w:rsidR="00CC2065" w:rsidRDefault="00000000">
            <w:pPr>
              <w:spacing w:after="0"/>
            </w:pPr>
            <w:r>
              <w:rPr>
                <w:sz w:val="16"/>
              </w:rPr>
              <w:t>Professional credentials</w:t>
            </w:r>
          </w:p>
        </w:tc>
        <w:tc>
          <w:tcPr>
            <w:tcW w:w="2554" w:type="dxa"/>
            <w:tcMar>
              <w:top w:w="90" w:type="dxa"/>
              <w:left w:w="110" w:type="dxa"/>
              <w:bottom w:w="90" w:type="dxa"/>
              <w:right w:w="110" w:type="dxa"/>
            </w:tcMar>
            <w:vAlign w:val="center"/>
          </w:tcPr>
          <w:p w14:paraId="2FDC529F" w14:textId="77777777" w:rsidR="004D0541" w:rsidRPr="005160F8" w:rsidRDefault="00000000">
            <w:pPr>
              <w:rPr>
                <w:b/>
                <w:bCs/>
                <w:color w:val="000000" w:themeColor="text1"/>
              </w:rPr>
            </w:pPr>
            <w:r w:rsidRPr="005160F8">
              <w:rPr>
                <w:b/>
                <w:bCs/>
                <w:color w:val="000000" w:themeColor="text1"/>
                <w:sz w:val="17"/>
              </w:rPr>
              <w:t>COA / professional registrations: INPUT REQUIRED before publication.</w:t>
            </w:r>
          </w:p>
        </w:tc>
        <w:tc>
          <w:tcPr>
            <w:tcW w:w="2554" w:type="dxa"/>
            <w:tcMar>
              <w:top w:w="90" w:type="dxa"/>
              <w:left w:w="110" w:type="dxa"/>
              <w:bottom w:w="90" w:type="dxa"/>
              <w:right w:w="110" w:type="dxa"/>
            </w:tcMar>
            <w:vAlign w:val="center"/>
          </w:tcPr>
          <w:p w14:paraId="325A6DDC" w14:textId="77777777" w:rsidR="004D0541" w:rsidRPr="005160F8" w:rsidRDefault="00000000">
            <w:pPr>
              <w:rPr>
                <w:b/>
                <w:bCs/>
                <w:color w:val="000000" w:themeColor="text1"/>
              </w:rPr>
            </w:pPr>
            <w:r w:rsidRPr="005160F8">
              <w:rPr>
                <w:b/>
                <w:bCs/>
                <w:color w:val="000000" w:themeColor="text1"/>
                <w:sz w:val="17"/>
              </w:rPr>
              <w:t>COA / professional registrations: INPUT REQUIRED before publication.</w:t>
            </w:r>
          </w:p>
        </w:tc>
        <w:tc>
          <w:tcPr>
            <w:tcW w:w="2551" w:type="dxa"/>
            <w:tcMar>
              <w:top w:w="90" w:type="dxa"/>
              <w:left w:w="110" w:type="dxa"/>
              <w:bottom w:w="90" w:type="dxa"/>
              <w:right w:w="110" w:type="dxa"/>
            </w:tcMar>
            <w:vAlign w:val="center"/>
          </w:tcPr>
          <w:p w14:paraId="5235716E" w14:textId="77777777" w:rsidR="00237C43" w:rsidRDefault="00237C43"/>
        </w:tc>
      </w:tr>
      <w:tr w:rsidR="00CC2065" w14:paraId="3F4EB309" w14:textId="77777777" w:rsidTr="00322A35">
        <w:trPr>
          <w:jc w:val="center"/>
        </w:trPr>
        <w:tc>
          <w:tcPr>
            <w:tcW w:w="2555" w:type="dxa"/>
            <w:tcMar>
              <w:top w:w="90" w:type="dxa"/>
              <w:left w:w="110" w:type="dxa"/>
              <w:bottom w:w="90" w:type="dxa"/>
              <w:right w:w="110" w:type="dxa"/>
            </w:tcMar>
            <w:vAlign w:val="center"/>
          </w:tcPr>
          <w:p w14:paraId="1E8F2740" w14:textId="77777777" w:rsidR="00CC2065" w:rsidRDefault="00000000">
            <w:pPr>
              <w:spacing w:after="0"/>
            </w:pPr>
            <w:r>
              <w:rPr>
                <w:sz w:val="16"/>
              </w:rPr>
              <w:t>Short bio (50–100 words)</w:t>
            </w:r>
          </w:p>
        </w:tc>
        <w:tc>
          <w:tcPr>
            <w:tcW w:w="2554" w:type="dxa"/>
            <w:tcMar>
              <w:top w:w="90" w:type="dxa"/>
              <w:left w:w="110" w:type="dxa"/>
              <w:bottom w:w="90" w:type="dxa"/>
              <w:right w:w="110" w:type="dxa"/>
            </w:tcMar>
            <w:vAlign w:val="center"/>
          </w:tcPr>
          <w:p w14:paraId="74E18B74" w14:textId="77777777" w:rsidR="004D0541" w:rsidRPr="005160F8" w:rsidRDefault="00000000">
            <w:pPr>
              <w:rPr>
                <w:b/>
                <w:bCs/>
                <w:color w:val="000000" w:themeColor="text1"/>
              </w:rPr>
            </w:pPr>
            <w:r w:rsidRPr="005160F8">
              <w:rPr>
                <w:b/>
                <w:bCs/>
                <w:color w:val="000000" w:themeColor="text1"/>
                <w:sz w:val="17"/>
              </w:rPr>
              <w:t>Priyansh Barvaliya is Co-founder and Principal Architect at Ashraya Architects, with 7 years of experience across architectural design, design strategy, commercial and corporate projects, residential development, interiors, master planning, 3D visualization, project coordination and design management. A B.Arch. graduate, he contributes to the practice’s multidisciplinary, design-to-delivery approach and its continued development as a structured, future-ready studio.</w:t>
            </w:r>
          </w:p>
        </w:tc>
        <w:tc>
          <w:tcPr>
            <w:tcW w:w="2554" w:type="dxa"/>
            <w:tcMar>
              <w:top w:w="90" w:type="dxa"/>
              <w:left w:w="110" w:type="dxa"/>
              <w:bottom w:w="90" w:type="dxa"/>
              <w:right w:w="110" w:type="dxa"/>
            </w:tcMar>
            <w:vAlign w:val="center"/>
          </w:tcPr>
          <w:p w14:paraId="0BAFCCBE" w14:textId="77777777" w:rsidR="004D0541" w:rsidRPr="005160F8" w:rsidRDefault="00000000">
            <w:pPr>
              <w:rPr>
                <w:b/>
                <w:bCs/>
                <w:color w:val="000000" w:themeColor="text1"/>
              </w:rPr>
            </w:pPr>
            <w:r w:rsidRPr="005160F8">
              <w:rPr>
                <w:b/>
                <w:bCs/>
                <w:color w:val="000000" w:themeColor="text1"/>
                <w:sz w:val="17"/>
              </w:rPr>
              <w:t>Meet Lad is Co-founder and Principal Architect at Ashraya Architects, with 7 years of experience across architectural design, design strategy, commercial and corporate projects, residential development, interiors, master planning, 3D visualization, project coordination and design management. A B.Arch. graduate, he contributes to the studio’s integrated approach to design, coordination, visualization and project delivery across scales.</w:t>
            </w:r>
          </w:p>
        </w:tc>
        <w:tc>
          <w:tcPr>
            <w:tcW w:w="2551" w:type="dxa"/>
            <w:tcMar>
              <w:top w:w="90" w:type="dxa"/>
              <w:left w:w="110" w:type="dxa"/>
              <w:bottom w:w="90" w:type="dxa"/>
              <w:right w:w="110" w:type="dxa"/>
            </w:tcMar>
            <w:vAlign w:val="center"/>
          </w:tcPr>
          <w:p w14:paraId="724E4234" w14:textId="77777777" w:rsidR="00237C43" w:rsidRDefault="00237C43"/>
        </w:tc>
      </w:tr>
      <w:tr w:rsidR="00CC2065" w14:paraId="4552BE82" w14:textId="77777777" w:rsidTr="00322A35">
        <w:trPr>
          <w:jc w:val="center"/>
        </w:trPr>
        <w:tc>
          <w:tcPr>
            <w:tcW w:w="2555" w:type="dxa"/>
            <w:tcMar>
              <w:top w:w="90" w:type="dxa"/>
              <w:left w:w="110" w:type="dxa"/>
              <w:bottom w:w="90" w:type="dxa"/>
              <w:right w:w="110" w:type="dxa"/>
            </w:tcMar>
            <w:vAlign w:val="center"/>
          </w:tcPr>
          <w:p w14:paraId="49373AB5" w14:textId="77777777" w:rsidR="00CC2065" w:rsidRDefault="00000000">
            <w:pPr>
              <w:spacing w:after="0"/>
            </w:pPr>
            <w:r>
              <w:rPr>
                <w:sz w:val="16"/>
              </w:rPr>
              <w:t>Long bio (150–250 words)</w:t>
            </w:r>
          </w:p>
        </w:tc>
        <w:tc>
          <w:tcPr>
            <w:tcW w:w="2554" w:type="dxa"/>
            <w:tcMar>
              <w:top w:w="90" w:type="dxa"/>
              <w:left w:w="110" w:type="dxa"/>
              <w:bottom w:w="90" w:type="dxa"/>
              <w:right w:w="110" w:type="dxa"/>
            </w:tcMar>
            <w:vAlign w:val="center"/>
          </w:tcPr>
          <w:p w14:paraId="66D414CF" w14:textId="77777777" w:rsidR="004D0541" w:rsidRPr="005160F8" w:rsidRDefault="00000000">
            <w:pPr>
              <w:rPr>
                <w:b/>
                <w:bCs/>
                <w:color w:val="000000" w:themeColor="text1"/>
              </w:rPr>
            </w:pPr>
            <w:r w:rsidRPr="005160F8">
              <w:rPr>
                <w:b/>
                <w:bCs/>
                <w:color w:val="000000" w:themeColor="text1"/>
                <w:sz w:val="17"/>
              </w:rPr>
              <w:t xml:space="preserve">Priyansh Barvaliya co-founded Ashraya Architects in 2021 and serves as Principal Architect. With 7 years of professional experience and a B.Arch. background, his listed areas of expertise span architectural design, design strategy, commercial and corporate projects, residential development, interior design, master planning, 3D visualization, project coordination and design management. His work within the practice supports Ashraya’s broader ambition to connect design thinking with clear planning, visualization, documentation and execution-oriented coordination. As the studio grows, his role is presented around multidisciplinary project thinking, structured decision-making and the continuous development of a professional, systems-led practice. Final public </w:t>
            </w:r>
            <w:r w:rsidRPr="005160F8">
              <w:rPr>
                <w:b/>
                <w:bCs/>
                <w:color w:val="000000" w:themeColor="text1"/>
                <w:sz w:val="17"/>
              </w:rPr>
              <w:lastRenderedPageBreak/>
              <w:t>biography should be updated with verified professional registrations, selected projects, memberships and any awards or speaking/publication activity before launch.</w:t>
            </w:r>
          </w:p>
        </w:tc>
        <w:tc>
          <w:tcPr>
            <w:tcW w:w="2554" w:type="dxa"/>
            <w:tcMar>
              <w:top w:w="90" w:type="dxa"/>
              <w:left w:w="110" w:type="dxa"/>
              <w:bottom w:w="90" w:type="dxa"/>
              <w:right w:w="110" w:type="dxa"/>
            </w:tcMar>
            <w:vAlign w:val="center"/>
          </w:tcPr>
          <w:p w14:paraId="712F27FB" w14:textId="77777777" w:rsidR="004D0541" w:rsidRPr="005160F8" w:rsidRDefault="00000000">
            <w:pPr>
              <w:rPr>
                <w:b/>
                <w:bCs/>
                <w:color w:val="000000" w:themeColor="text1"/>
              </w:rPr>
            </w:pPr>
            <w:r w:rsidRPr="005160F8">
              <w:rPr>
                <w:b/>
                <w:bCs/>
                <w:color w:val="000000" w:themeColor="text1"/>
                <w:sz w:val="17"/>
              </w:rPr>
              <w:lastRenderedPageBreak/>
              <w:t xml:space="preserve">Meet Lad co-founded Ashraya Architects in 2021 and serves as Principal Architect. With 7 years of professional experience and a B.Arch. background, his listed areas of expertise include architectural design, design strategy, commercial and corporate projects, residential development, interior design, master planning, 3D visualization, project coordination and design management. Within the studio, he contributes to an integrated design process that links concept development with visualization, coordination, documentation and project delivery. His profile should communicate the practice’s emphasis on purposeful, contextual and buildable design while remaining evidence-based. Before publication, this biography should be completed with </w:t>
            </w:r>
            <w:r w:rsidRPr="005160F8">
              <w:rPr>
                <w:b/>
                <w:bCs/>
                <w:color w:val="000000" w:themeColor="text1"/>
                <w:sz w:val="17"/>
              </w:rPr>
              <w:lastRenderedPageBreak/>
              <w:t>verified professional registrations, individual project credits, memberships, approved portrait and any awards, publications or speaking activity.</w:t>
            </w:r>
          </w:p>
        </w:tc>
        <w:tc>
          <w:tcPr>
            <w:tcW w:w="2551" w:type="dxa"/>
            <w:tcMar>
              <w:top w:w="90" w:type="dxa"/>
              <w:left w:w="110" w:type="dxa"/>
              <w:bottom w:w="90" w:type="dxa"/>
              <w:right w:w="110" w:type="dxa"/>
            </w:tcMar>
            <w:vAlign w:val="center"/>
          </w:tcPr>
          <w:p w14:paraId="391DBFC5" w14:textId="77777777" w:rsidR="00237C43" w:rsidRDefault="00237C43"/>
        </w:tc>
      </w:tr>
      <w:tr w:rsidR="00CC2065" w14:paraId="27A8B827" w14:textId="77777777" w:rsidTr="00322A35">
        <w:trPr>
          <w:jc w:val="center"/>
        </w:trPr>
        <w:tc>
          <w:tcPr>
            <w:tcW w:w="2555" w:type="dxa"/>
            <w:tcMar>
              <w:top w:w="90" w:type="dxa"/>
              <w:left w:w="110" w:type="dxa"/>
              <w:bottom w:w="90" w:type="dxa"/>
              <w:right w:w="110" w:type="dxa"/>
            </w:tcMar>
            <w:vAlign w:val="center"/>
          </w:tcPr>
          <w:p w14:paraId="1263682E" w14:textId="77777777" w:rsidR="00CC2065" w:rsidRDefault="00000000">
            <w:pPr>
              <w:spacing w:after="0"/>
            </w:pPr>
            <w:r>
              <w:rPr>
                <w:sz w:val="16"/>
              </w:rPr>
              <w:t>Years of experience</w:t>
            </w:r>
          </w:p>
        </w:tc>
        <w:tc>
          <w:tcPr>
            <w:tcW w:w="2554" w:type="dxa"/>
            <w:tcMar>
              <w:top w:w="90" w:type="dxa"/>
              <w:left w:w="110" w:type="dxa"/>
              <w:bottom w:w="90" w:type="dxa"/>
              <w:right w:w="110" w:type="dxa"/>
            </w:tcMar>
            <w:vAlign w:val="center"/>
          </w:tcPr>
          <w:p w14:paraId="0AA07638" w14:textId="77777777" w:rsidR="00237C43" w:rsidRPr="005160F8" w:rsidRDefault="00322A35">
            <w:pPr>
              <w:rPr>
                <w:b/>
                <w:bCs/>
                <w:color w:val="000000" w:themeColor="text1"/>
              </w:rPr>
            </w:pPr>
            <w:r w:rsidRPr="005160F8">
              <w:rPr>
                <w:b/>
                <w:bCs/>
                <w:color w:val="000000" w:themeColor="text1"/>
                <w:sz w:val="17"/>
              </w:rPr>
              <w:t>7 years</w:t>
            </w:r>
          </w:p>
        </w:tc>
        <w:tc>
          <w:tcPr>
            <w:tcW w:w="2554" w:type="dxa"/>
            <w:tcMar>
              <w:top w:w="90" w:type="dxa"/>
              <w:left w:w="110" w:type="dxa"/>
              <w:bottom w:w="90" w:type="dxa"/>
              <w:right w:w="110" w:type="dxa"/>
            </w:tcMar>
            <w:vAlign w:val="center"/>
          </w:tcPr>
          <w:p w14:paraId="48E3FD16" w14:textId="77777777" w:rsidR="00237C43" w:rsidRPr="005160F8" w:rsidRDefault="00322A35">
            <w:pPr>
              <w:rPr>
                <w:b/>
                <w:bCs/>
                <w:color w:val="000000" w:themeColor="text1"/>
              </w:rPr>
            </w:pPr>
            <w:r w:rsidRPr="005160F8">
              <w:rPr>
                <w:b/>
                <w:bCs/>
                <w:color w:val="000000" w:themeColor="text1"/>
                <w:sz w:val="17"/>
              </w:rPr>
              <w:t>7 years</w:t>
            </w:r>
          </w:p>
        </w:tc>
        <w:tc>
          <w:tcPr>
            <w:tcW w:w="2551" w:type="dxa"/>
            <w:tcMar>
              <w:top w:w="90" w:type="dxa"/>
              <w:left w:w="110" w:type="dxa"/>
              <w:bottom w:w="90" w:type="dxa"/>
              <w:right w:w="110" w:type="dxa"/>
            </w:tcMar>
            <w:vAlign w:val="center"/>
          </w:tcPr>
          <w:p w14:paraId="6D711E6A" w14:textId="77777777" w:rsidR="00237C43" w:rsidRDefault="00237C43"/>
        </w:tc>
      </w:tr>
      <w:tr w:rsidR="00CC2065" w14:paraId="36B159EA" w14:textId="77777777" w:rsidTr="00322A35">
        <w:trPr>
          <w:jc w:val="center"/>
        </w:trPr>
        <w:tc>
          <w:tcPr>
            <w:tcW w:w="2555" w:type="dxa"/>
            <w:tcMar>
              <w:top w:w="90" w:type="dxa"/>
              <w:left w:w="110" w:type="dxa"/>
              <w:bottom w:w="90" w:type="dxa"/>
              <w:right w:w="110" w:type="dxa"/>
            </w:tcMar>
            <w:vAlign w:val="center"/>
          </w:tcPr>
          <w:p w14:paraId="0EAD7C86" w14:textId="77777777" w:rsidR="00CC2065" w:rsidRDefault="00000000">
            <w:pPr>
              <w:spacing w:after="0"/>
            </w:pPr>
            <w:r>
              <w:rPr>
                <w:sz w:val="16"/>
              </w:rPr>
              <w:t>Education</w:t>
            </w:r>
          </w:p>
        </w:tc>
        <w:tc>
          <w:tcPr>
            <w:tcW w:w="2554" w:type="dxa"/>
            <w:tcMar>
              <w:top w:w="90" w:type="dxa"/>
              <w:left w:w="110" w:type="dxa"/>
              <w:bottom w:w="90" w:type="dxa"/>
              <w:right w:w="110" w:type="dxa"/>
            </w:tcMar>
            <w:vAlign w:val="center"/>
          </w:tcPr>
          <w:p w14:paraId="308ED7AE" w14:textId="77777777" w:rsidR="00237C43" w:rsidRPr="005160F8" w:rsidRDefault="00322A35">
            <w:pPr>
              <w:rPr>
                <w:b/>
                <w:bCs/>
                <w:color w:val="000000" w:themeColor="text1"/>
              </w:rPr>
            </w:pPr>
            <w:r w:rsidRPr="005160F8">
              <w:rPr>
                <w:b/>
                <w:bCs/>
                <w:color w:val="000000" w:themeColor="text1"/>
              </w:rPr>
              <w:t>B.Arch.</w:t>
            </w:r>
          </w:p>
        </w:tc>
        <w:tc>
          <w:tcPr>
            <w:tcW w:w="2554" w:type="dxa"/>
            <w:tcMar>
              <w:top w:w="90" w:type="dxa"/>
              <w:left w:w="110" w:type="dxa"/>
              <w:bottom w:w="90" w:type="dxa"/>
              <w:right w:w="110" w:type="dxa"/>
            </w:tcMar>
            <w:vAlign w:val="center"/>
          </w:tcPr>
          <w:p w14:paraId="72F4EE1F" w14:textId="77777777" w:rsidR="00237C43" w:rsidRPr="005160F8" w:rsidRDefault="00322A35">
            <w:pPr>
              <w:rPr>
                <w:b/>
                <w:bCs/>
                <w:color w:val="000000" w:themeColor="text1"/>
              </w:rPr>
            </w:pPr>
            <w:r w:rsidRPr="005160F8">
              <w:rPr>
                <w:b/>
                <w:bCs/>
                <w:color w:val="000000" w:themeColor="text1"/>
              </w:rPr>
              <w:t>B.Arch.</w:t>
            </w:r>
          </w:p>
        </w:tc>
        <w:tc>
          <w:tcPr>
            <w:tcW w:w="2551" w:type="dxa"/>
            <w:tcMar>
              <w:top w:w="90" w:type="dxa"/>
              <w:left w:w="110" w:type="dxa"/>
              <w:bottom w:w="90" w:type="dxa"/>
              <w:right w:w="110" w:type="dxa"/>
            </w:tcMar>
            <w:vAlign w:val="center"/>
          </w:tcPr>
          <w:p w14:paraId="39601924" w14:textId="77777777" w:rsidR="00237C43" w:rsidRDefault="00237C43"/>
        </w:tc>
      </w:tr>
      <w:tr w:rsidR="00CC2065" w14:paraId="0DD62215" w14:textId="77777777" w:rsidTr="00322A35">
        <w:trPr>
          <w:jc w:val="center"/>
        </w:trPr>
        <w:tc>
          <w:tcPr>
            <w:tcW w:w="2555" w:type="dxa"/>
            <w:tcMar>
              <w:top w:w="90" w:type="dxa"/>
              <w:left w:w="110" w:type="dxa"/>
              <w:bottom w:w="90" w:type="dxa"/>
              <w:right w:w="110" w:type="dxa"/>
            </w:tcMar>
            <w:vAlign w:val="center"/>
          </w:tcPr>
          <w:p w14:paraId="4CD325B2" w14:textId="77777777" w:rsidR="00CC2065" w:rsidRDefault="00000000">
            <w:pPr>
              <w:spacing w:after="0"/>
            </w:pPr>
            <w:r>
              <w:rPr>
                <w:sz w:val="16"/>
              </w:rPr>
              <w:t>Professional memberships</w:t>
            </w:r>
          </w:p>
        </w:tc>
        <w:tc>
          <w:tcPr>
            <w:tcW w:w="2554" w:type="dxa"/>
            <w:tcMar>
              <w:top w:w="90" w:type="dxa"/>
              <w:left w:w="110" w:type="dxa"/>
              <w:bottom w:w="90" w:type="dxa"/>
              <w:right w:w="110" w:type="dxa"/>
            </w:tcMar>
            <w:vAlign w:val="center"/>
          </w:tcPr>
          <w:p w14:paraId="5B5A06A3" w14:textId="010266C2" w:rsidR="004D0541" w:rsidRPr="005160F8" w:rsidRDefault="004D0541">
            <w:pPr>
              <w:rPr>
                <w:b/>
                <w:bCs/>
                <w:color w:val="000000" w:themeColor="text1"/>
              </w:rPr>
            </w:pPr>
          </w:p>
        </w:tc>
        <w:tc>
          <w:tcPr>
            <w:tcW w:w="2554" w:type="dxa"/>
            <w:tcMar>
              <w:top w:w="90" w:type="dxa"/>
              <w:left w:w="110" w:type="dxa"/>
              <w:bottom w:w="90" w:type="dxa"/>
              <w:right w:w="110" w:type="dxa"/>
            </w:tcMar>
            <w:vAlign w:val="center"/>
          </w:tcPr>
          <w:p w14:paraId="27BD876A" w14:textId="542CCC89" w:rsidR="004D0541" w:rsidRPr="005160F8" w:rsidRDefault="00000000">
            <w:pPr>
              <w:rPr>
                <w:b/>
                <w:bCs/>
                <w:color w:val="000000" w:themeColor="text1"/>
              </w:rPr>
            </w:pPr>
            <w:r w:rsidRPr="005160F8">
              <w:rPr>
                <w:b/>
                <w:bCs/>
                <w:color w:val="000000" w:themeColor="text1"/>
                <w:sz w:val="17"/>
              </w:rPr>
              <w:t>.</w:t>
            </w:r>
          </w:p>
        </w:tc>
        <w:tc>
          <w:tcPr>
            <w:tcW w:w="2551" w:type="dxa"/>
            <w:tcMar>
              <w:top w:w="90" w:type="dxa"/>
              <w:left w:w="110" w:type="dxa"/>
              <w:bottom w:w="90" w:type="dxa"/>
              <w:right w:w="110" w:type="dxa"/>
            </w:tcMar>
            <w:vAlign w:val="center"/>
          </w:tcPr>
          <w:p w14:paraId="2D00AC13" w14:textId="77777777" w:rsidR="00237C43" w:rsidRDefault="00237C43"/>
        </w:tc>
      </w:tr>
      <w:tr w:rsidR="00322A35" w14:paraId="27918610" w14:textId="77777777" w:rsidTr="00322A35">
        <w:trPr>
          <w:jc w:val="center"/>
        </w:trPr>
        <w:tc>
          <w:tcPr>
            <w:tcW w:w="2555" w:type="dxa"/>
            <w:tcMar>
              <w:top w:w="90" w:type="dxa"/>
              <w:left w:w="110" w:type="dxa"/>
              <w:bottom w:w="90" w:type="dxa"/>
              <w:right w:w="110" w:type="dxa"/>
            </w:tcMar>
            <w:vAlign w:val="center"/>
          </w:tcPr>
          <w:p w14:paraId="6AE6368D" w14:textId="77777777" w:rsidR="00322A35" w:rsidRDefault="00322A35" w:rsidP="00322A35">
            <w:pPr>
              <w:spacing w:after="0"/>
            </w:pPr>
            <w:r>
              <w:rPr>
                <w:sz w:val="16"/>
              </w:rPr>
              <w:t>Areas of expertise</w:t>
            </w:r>
          </w:p>
        </w:tc>
        <w:tc>
          <w:tcPr>
            <w:tcW w:w="2554" w:type="dxa"/>
            <w:tcMar>
              <w:top w:w="90" w:type="dxa"/>
              <w:left w:w="110" w:type="dxa"/>
              <w:bottom w:w="90" w:type="dxa"/>
              <w:right w:w="110" w:type="dxa"/>
            </w:tcMar>
            <w:vAlign w:val="center"/>
          </w:tcPr>
          <w:p w14:paraId="1CC79E89" w14:textId="77777777" w:rsidR="00322A35" w:rsidRPr="005160F8" w:rsidRDefault="00322A35" w:rsidP="00322A35">
            <w:pPr>
              <w:pStyle w:val="ListBullet"/>
              <w:rPr>
                <w:b/>
                <w:bCs/>
                <w:color w:val="000000" w:themeColor="text1"/>
                <w:lang w:val="en-IN"/>
              </w:rPr>
            </w:pPr>
            <w:r w:rsidRPr="005160F8">
              <w:rPr>
                <w:b/>
                <w:bCs/>
                <w:color w:val="000000" w:themeColor="text1"/>
                <w:lang w:val="en-IN"/>
              </w:rPr>
              <w:t>Architectural Design</w:t>
            </w:r>
          </w:p>
          <w:p w14:paraId="3119A30B" w14:textId="77777777" w:rsidR="00322A35" w:rsidRPr="005160F8" w:rsidRDefault="00322A35" w:rsidP="00322A35">
            <w:pPr>
              <w:pStyle w:val="ListBullet"/>
              <w:rPr>
                <w:b/>
                <w:bCs/>
                <w:color w:val="000000" w:themeColor="text1"/>
                <w:lang w:val="en-IN"/>
              </w:rPr>
            </w:pPr>
            <w:r w:rsidRPr="005160F8">
              <w:rPr>
                <w:b/>
                <w:bCs/>
                <w:color w:val="000000" w:themeColor="text1"/>
                <w:lang w:val="en-IN"/>
              </w:rPr>
              <w:t>Design Strategy</w:t>
            </w:r>
          </w:p>
          <w:p w14:paraId="3F90BC75" w14:textId="77777777" w:rsidR="00322A35" w:rsidRPr="005160F8" w:rsidRDefault="00322A35" w:rsidP="00322A35">
            <w:pPr>
              <w:pStyle w:val="ListBullet"/>
              <w:rPr>
                <w:b/>
                <w:bCs/>
                <w:color w:val="000000" w:themeColor="text1"/>
                <w:lang w:val="en-IN"/>
              </w:rPr>
            </w:pPr>
            <w:r w:rsidRPr="005160F8">
              <w:rPr>
                <w:b/>
                <w:bCs/>
                <w:color w:val="000000" w:themeColor="text1"/>
                <w:lang w:val="en-IN"/>
              </w:rPr>
              <w:t>Commercial &amp; Corporate Projects</w:t>
            </w:r>
          </w:p>
          <w:p w14:paraId="2E9A97B7" w14:textId="77777777" w:rsidR="00322A35" w:rsidRPr="005160F8" w:rsidRDefault="00322A35" w:rsidP="00322A35">
            <w:pPr>
              <w:pStyle w:val="ListBullet"/>
              <w:rPr>
                <w:b/>
                <w:bCs/>
                <w:color w:val="000000" w:themeColor="text1"/>
                <w:lang w:val="en-IN"/>
              </w:rPr>
            </w:pPr>
            <w:r w:rsidRPr="005160F8">
              <w:rPr>
                <w:b/>
                <w:bCs/>
                <w:color w:val="000000" w:themeColor="text1"/>
                <w:lang w:val="en-IN"/>
              </w:rPr>
              <w:t>Residential Development</w:t>
            </w:r>
          </w:p>
          <w:p w14:paraId="7BBB1EB2" w14:textId="77777777" w:rsidR="00322A35" w:rsidRPr="005160F8" w:rsidRDefault="00322A35" w:rsidP="00322A35">
            <w:pPr>
              <w:pStyle w:val="ListBullet"/>
              <w:rPr>
                <w:b/>
                <w:bCs/>
                <w:color w:val="000000" w:themeColor="text1"/>
                <w:lang w:val="en-IN"/>
              </w:rPr>
            </w:pPr>
            <w:r w:rsidRPr="005160F8">
              <w:rPr>
                <w:b/>
                <w:bCs/>
                <w:color w:val="000000" w:themeColor="text1"/>
                <w:lang w:val="en-IN"/>
              </w:rPr>
              <w:t>Interior Design</w:t>
            </w:r>
          </w:p>
          <w:p w14:paraId="54957CFD" w14:textId="77777777" w:rsidR="00322A35" w:rsidRPr="005160F8" w:rsidRDefault="00322A35" w:rsidP="00322A35">
            <w:pPr>
              <w:pStyle w:val="ListBullet"/>
              <w:rPr>
                <w:b/>
                <w:bCs/>
                <w:color w:val="000000" w:themeColor="text1"/>
                <w:lang w:val="en-IN"/>
              </w:rPr>
            </w:pPr>
            <w:r w:rsidRPr="005160F8">
              <w:rPr>
                <w:b/>
                <w:bCs/>
                <w:color w:val="000000" w:themeColor="text1"/>
                <w:lang w:val="en-IN"/>
              </w:rPr>
              <w:t>Master Planning</w:t>
            </w:r>
          </w:p>
          <w:p w14:paraId="05E8C62A" w14:textId="77777777" w:rsidR="00322A35" w:rsidRPr="005160F8" w:rsidRDefault="00322A35" w:rsidP="00322A35">
            <w:pPr>
              <w:pStyle w:val="ListBullet"/>
              <w:rPr>
                <w:b/>
                <w:bCs/>
                <w:color w:val="000000" w:themeColor="text1"/>
                <w:lang w:val="en-IN"/>
              </w:rPr>
            </w:pPr>
            <w:r w:rsidRPr="005160F8">
              <w:rPr>
                <w:b/>
                <w:bCs/>
                <w:color w:val="000000" w:themeColor="text1"/>
                <w:lang w:val="en-IN"/>
              </w:rPr>
              <w:t>3D Visualization</w:t>
            </w:r>
          </w:p>
          <w:p w14:paraId="4E06DAFA" w14:textId="77777777" w:rsidR="00322A35" w:rsidRPr="005160F8" w:rsidRDefault="00322A35" w:rsidP="00322A35">
            <w:pPr>
              <w:pStyle w:val="ListBullet"/>
              <w:rPr>
                <w:b/>
                <w:bCs/>
                <w:color w:val="000000" w:themeColor="text1"/>
                <w:lang w:val="en-IN"/>
              </w:rPr>
            </w:pPr>
            <w:r w:rsidRPr="005160F8">
              <w:rPr>
                <w:b/>
                <w:bCs/>
                <w:color w:val="000000" w:themeColor="text1"/>
                <w:lang w:val="en-IN"/>
              </w:rPr>
              <w:t>Project Coordination</w:t>
            </w:r>
          </w:p>
          <w:p w14:paraId="780B789E" w14:textId="77777777" w:rsidR="00322A35" w:rsidRPr="005160F8" w:rsidRDefault="00322A35" w:rsidP="00322A35">
            <w:pPr>
              <w:pStyle w:val="ListBullet"/>
              <w:rPr>
                <w:b/>
                <w:bCs/>
                <w:color w:val="000000" w:themeColor="text1"/>
                <w:lang w:val="en-IN"/>
              </w:rPr>
            </w:pPr>
            <w:r w:rsidRPr="005160F8">
              <w:rPr>
                <w:b/>
                <w:bCs/>
                <w:color w:val="000000" w:themeColor="text1"/>
                <w:lang w:val="en-IN"/>
              </w:rPr>
              <w:t>Design Management</w:t>
            </w:r>
          </w:p>
        </w:tc>
        <w:tc>
          <w:tcPr>
            <w:tcW w:w="2554" w:type="dxa"/>
            <w:tcMar>
              <w:top w:w="90" w:type="dxa"/>
              <w:left w:w="110" w:type="dxa"/>
              <w:bottom w:w="90" w:type="dxa"/>
              <w:right w:w="110" w:type="dxa"/>
            </w:tcMar>
            <w:vAlign w:val="center"/>
          </w:tcPr>
          <w:p w14:paraId="6B1F3065" w14:textId="77777777" w:rsidR="00322A35" w:rsidRPr="005160F8" w:rsidRDefault="00322A35" w:rsidP="00322A35">
            <w:pPr>
              <w:pStyle w:val="ListBullet"/>
              <w:rPr>
                <w:b/>
                <w:bCs/>
                <w:color w:val="000000" w:themeColor="text1"/>
                <w:lang w:val="en-IN"/>
              </w:rPr>
            </w:pPr>
            <w:r w:rsidRPr="005160F8">
              <w:rPr>
                <w:b/>
                <w:bCs/>
                <w:color w:val="000000" w:themeColor="text1"/>
                <w:lang w:val="en-IN"/>
              </w:rPr>
              <w:t>Architectural Design</w:t>
            </w:r>
          </w:p>
          <w:p w14:paraId="26907B38" w14:textId="77777777" w:rsidR="00322A35" w:rsidRPr="005160F8" w:rsidRDefault="00322A35" w:rsidP="00322A35">
            <w:pPr>
              <w:pStyle w:val="ListBullet"/>
              <w:rPr>
                <w:b/>
                <w:bCs/>
                <w:color w:val="000000" w:themeColor="text1"/>
                <w:lang w:val="en-IN"/>
              </w:rPr>
            </w:pPr>
            <w:r w:rsidRPr="005160F8">
              <w:rPr>
                <w:b/>
                <w:bCs/>
                <w:color w:val="000000" w:themeColor="text1"/>
                <w:lang w:val="en-IN"/>
              </w:rPr>
              <w:t>Design Strategy</w:t>
            </w:r>
          </w:p>
          <w:p w14:paraId="0FD3D5CF" w14:textId="77777777" w:rsidR="00322A35" w:rsidRPr="005160F8" w:rsidRDefault="00322A35" w:rsidP="00322A35">
            <w:pPr>
              <w:pStyle w:val="ListBullet"/>
              <w:rPr>
                <w:b/>
                <w:bCs/>
                <w:color w:val="000000" w:themeColor="text1"/>
                <w:lang w:val="en-IN"/>
              </w:rPr>
            </w:pPr>
            <w:r w:rsidRPr="005160F8">
              <w:rPr>
                <w:b/>
                <w:bCs/>
                <w:color w:val="000000" w:themeColor="text1"/>
                <w:lang w:val="en-IN"/>
              </w:rPr>
              <w:t>Commercial &amp; Corporate Projects</w:t>
            </w:r>
          </w:p>
          <w:p w14:paraId="4CBE1E18" w14:textId="77777777" w:rsidR="00322A35" w:rsidRPr="005160F8" w:rsidRDefault="00322A35" w:rsidP="00322A35">
            <w:pPr>
              <w:pStyle w:val="ListBullet"/>
              <w:rPr>
                <w:b/>
                <w:bCs/>
                <w:color w:val="000000" w:themeColor="text1"/>
                <w:lang w:val="en-IN"/>
              </w:rPr>
            </w:pPr>
            <w:r w:rsidRPr="005160F8">
              <w:rPr>
                <w:b/>
                <w:bCs/>
                <w:color w:val="000000" w:themeColor="text1"/>
                <w:lang w:val="en-IN"/>
              </w:rPr>
              <w:t>Residential Development</w:t>
            </w:r>
          </w:p>
          <w:p w14:paraId="34956BE4" w14:textId="77777777" w:rsidR="00322A35" w:rsidRPr="005160F8" w:rsidRDefault="00322A35" w:rsidP="00322A35">
            <w:pPr>
              <w:pStyle w:val="ListBullet"/>
              <w:rPr>
                <w:b/>
                <w:bCs/>
                <w:color w:val="000000" w:themeColor="text1"/>
                <w:lang w:val="en-IN"/>
              </w:rPr>
            </w:pPr>
            <w:r w:rsidRPr="005160F8">
              <w:rPr>
                <w:b/>
                <w:bCs/>
                <w:color w:val="000000" w:themeColor="text1"/>
                <w:lang w:val="en-IN"/>
              </w:rPr>
              <w:t>Interior Design</w:t>
            </w:r>
          </w:p>
          <w:p w14:paraId="6358D641" w14:textId="77777777" w:rsidR="00322A35" w:rsidRPr="005160F8" w:rsidRDefault="00322A35" w:rsidP="00322A35">
            <w:pPr>
              <w:pStyle w:val="ListBullet"/>
              <w:rPr>
                <w:b/>
                <w:bCs/>
                <w:color w:val="000000" w:themeColor="text1"/>
                <w:lang w:val="en-IN"/>
              </w:rPr>
            </w:pPr>
            <w:r w:rsidRPr="005160F8">
              <w:rPr>
                <w:b/>
                <w:bCs/>
                <w:color w:val="000000" w:themeColor="text1"/>
                <w:lang w:val="en-IN"/>
              </w:rPr>
              <w:t>Master Planning</w:t>
            </w:r>
          </w:p>
          <w:p w14:paraId="62205FF1" w14:textId="77777777" w:rsidR="00322A35" w:rsidRPr="005160F8" w:rsidRDefault="00322A35" w:rsidP="00322A35">
            <w:pPr>
              <w:pStyle w:val="ListBullet"/>
              <w:rPr>
                <w:b/>
                <w:bCs/>
                <w:color w:val="000000" w:themeColor="text1"/>
                <w:lang w:val="en-IN"/>
              </w:rPr>
            </w:pPr>
            <w:r w:rsidRPr="005160F8">
              <w:rPr>
                <w:b/>
                <w:bCs/>
                <w:color w:val="000000" w:themeColor="text1"/>
                <w:lang w:val="en-IN"/>
              </w:rPr>
              <w:t>3D Visualization</w:t>
            </w:r>
          </w:p>
          <w:p w14:paraId="0F0D82B6" w14:textId="77777777" w:rsidR="00322A35" w:rsidRPr="005160F8" w:rsidRDefault="00322A35" w:rsidP="00322A35">
            <w:pPr>
              <w:pStyle w:val="ListBullet"/>
              <w:rPr>
                <w:b/>
                <w:bCs/>
                <w:color w:val="000000" w:themeColor="text1"/>
                <w:lang w:val="en-IN"/>
              </w:rPr>
            </w:pPr>
            <w:r w:rsidRPr="005160F8">
              <w:rPr>
                <w:b/>
                <w:bCs/>
                <w:color w:val="000000" w:themeColor="text1"/>
                <w:lang w:val="en-IN"/>
              </w:rPr>
              <w:t>Project Coordination</w:t>
            </w:r>
          </w:p>
          <w:p w14:paraId="145C31A6" w14:textId="77777777" w:rsidR="00322A35" w:rsidRPr="005160F8" w:rsidRDefault="00322A35" w:rsidP="00322A35">
            <w:pPr>
              <w:pStyle w:val="ListBullet"/>
              <w:rPr>
                <w:b/>
                <w:bCs/>
                <w:color w:val="000000" w:themeColor="text1"/>
                <w:lang w:val="en-IN"/>
              </w:rPr>
            </w:pPr>
            <w:r w:rsidRPr="005160F8">
              <w:rPr>
                <w:b/>
                <w:bCs/>
                <w:color w:val="000000" w:themeColor="text1"/>
                <w:lang w:val="en-IN"/>
              </w:rPr>
              <w:t>Design Management</w:t>
            </w:r>
          </w:p>
        </w:tc>
        <w:tc>
          <w:tcPr>
            <w:tcW w:w="2551" w:type="dxa"/>
            <w:tcMar>
              <w:top w:w="90" w:type="dxa"/>
              <w:left w:w="110" w:type="dxa"/>
              <w:bottom w:w="90" w:type="dxa"/>
              <w:right w:w="110" w:type="dxa"/>
            </w:tcMar>
            <w:vAlign w:val="center"/>
          </w:tcPr>
          <w:p w14:paraId="2FE96341" w14:textId="77777777" w:rsidR="00322A35" w:rsidRDefault="00322A35" w:rsidP="00322A35"/>
        </w:tc>
      </w:tr>
      <w:tr w:rsidR="00322A35" w14:paraId="7DD4C0DF" w14:textId="77777777" w:rsidTr="00322A35">
        <w:trPr>
          <w:jc w:val="center"/>
        </w:trPr>
        <w:tc>
          <w:tcPr>
            <w:tcW w:w="2555" w:type="dxa"/>
            <w:tcMar>
              <w:top w:w="90" w:type="dxa"/>
              <w:left w:w="110" w:type="dxa"/>
              <w:bottom w:w="90" w:type="dxa"/>
              <w:right w:w="110" w:type="dxa"/>
            </w:tcMar>
            <w:vAlign w:val="center"/>
          </w:tcPr>
          <w:p w14:paraId="14D0D84D" w14:textId="77777777" w:rsidR="00322A35" w:rsidRDefault="00322A35" w:rsidP="00322A35">
            <w:pPr>
              <w:spacing w:after="0"/>
            </w:pPr>
            <w:r>
              <w:rPr>
                <w:sz w:val="16"/>
              </w:rPr>
              <w:t>Selected projects</w:t>
            </w:r>
          </w:p>
        </w:tc>
        <w:tc>
          <w:tcPr>
            <w:tcW w:w="2554" w:type="dxa"/>
            <w:tcMar>
              <w:top w:w="90" w:type="dxa"/>
              <w:left w:w="110" w:type="dxa"/>
              <w:bottom w:w="90" w:type="dxa"/>
              <w:right w:w="110" w:type="dxa"/>
            </w:tcMar>
            <w:vAlign w:val="center"/>
          </w:tcPr>
          <w:p w14:paraId="2B06B633" w14:textId="55AF761E" w:rsidR="004D0541" w:rsidRPr="005160F8" w:rsidRDefault="004D0541">
            <w:pPr>
              <w:rPr>
                <w:b/>
                <w:bCs/>
                <w:color w:val="000000" w:themeColor="text1"/>
              </w:rPr>
            </w:pPr>
          </w:p>
        </w:tc>
        <w:tc>
          <w:tcPr>
            <w:tcW w:w="2554" w:type="dxa"/>
            <w:tcMar>
              <w:top w:w="90" w:type="dxa"/>
              <w:left w:w="110" w:type="dxa"/>
              <w:bottom w:w="90" w:type="dxa"/>
              <w:right w:w="110" w:type="dxa"/>
            </w:tcMar>
            <w:vAlign w:val="center"/>
          </w:tcPr>
          <w:p w14:paraId="3B888D28" w14:textId="336B6D2F" w:rsidR="004D0541" w:rsidRPr="005160F8" w:rsidRDefault="004D0541">
            <w:pPr>
              <w:rPr>
                <w:b/>
                <w:bCs/>
                <w:color w:val="000000" w:themeColor="text1"/>
              </w:rPr>
            </w:pPr>
          </w:p>
        </w:tc>
        <w:tc>
          <w:tcPr>
            <w:tcW w:w="2551" w:type="dxa"/>
            <w:tcMar>
              <w:top w:w="90" w:type="dxa"/>
              <w:left w:w="110" w:type="dxa"/>
              <w:bottom w:w="90" w:type="dxa"/>
              <w:right w:w="110" w:type="dxa"/>
            </w:tcMar>
            <w:vAlign w:val="center"/>
          </w:tcPr>
          <w:p w14:paraId="009C0E14" w14:textId="77777777" w:rsidR="00322A35" w:rsidRDefault="00322A35" w:rsidP="00322A35"/>
        </w:tc>
      </w:tr>
      <w:tr w:rsidR="00322A35" w14:paraId="1B3232E6" w14:textId="77777777" w:rsidTr="00322A35">
        <w:trPr>
          <w:jc w:val="center"/>
        </w:trPr>
        <w:tc>
          <w:tcPr>
            <w:tcW w:w="2555" w:type="dxa"/>
            <w:tcMar>
              <w:top w:w="90" w:type="dxa"/>
              <w:left w:w="110" w:type="dxa"/>
              <w:bottom w:w="90" w:type="dxa"/>
              <w:right w:w="110" w:type="dxa"/>
            </w:tcMar>
            <w:vAlign w:val="center"/>
          </w:tcPr>
          <w:p w14:paraId="65F82046" w14:textId="77777777" w:rsidR="00322A35" w:rsidRDefault="00322A35" w:rsidP="00322A35">
            <w:pPr>
              <w:spacing w:after="0"/>
            </w:pPr>
            <w:r>
              <w:rPr>
                <w:sz w:val="16"/>
              </w:rPr>
              <w:t>Awards/publications/speaking</w:t>
            </w:r>
          </w:p>
        </w:tc>
        <w:tc>
          <w:tcPr>
            <w:tcW w:w="2554" w:type="dxa"/>
            <w:tcMar>
              <w:top w:w="90" w:type="dxa"/>
              <w:left w:w="110" w:type="dxa"/>
              <w:bottom w:w="90" w:type="dxa"/>
              <w:right w:w="110" w:type="dxa"/>
            </w:tcMar>
            <w:vAlign w:val="center"/>
          </w:tcPr>
          <w:p w14:paraId="7AFB0D25" w14:textId="475333BD" w:rsidR="004D0541" w:rsidRPr="005160F8" w:rsidRDefault="004D0541">
            <w:pPr>
              <w:rPr>
                <w:b/>
                <w:bCs/>
                <w:color w:val="000000" w:themeColor="text1"/>
              </w:rPr>
            </w:pPr>
          </w:p>
        </w:tc>
        <w:tc>
          <w:tcPr>
            <w:tcW w:w="2554" w:type="dxa"/>
            <w:tcMar>
              <w:top w:w="90" w:type="dxa"/>
              <w:left w:w="110" w:type="dxa"/>
              <w:bottom w:w="90" w:type="dxa"/>
              <w:right w:w="110" w:type="dxa"/>
            </w:tcMar>
            <w:vAlign w:val="center"/>
          </w:tcPr>
          <w:p w14:paraId="0C343DFB" w14:textId="3B48633D" w:rsidR="004D0541" w:rsidRPr="005160F8" w:rsidRDefault="004D0541">
            <w:pPr>
              <w:rPr>
                <w:b/>
                <w:bCs/>
                <w:color w:val="000000" w:themeColor="text1"/>
              </w:rPr>
            </w:pPr>
          </w:p>
        </w:tc>
        <w:tc>
          <w:tcPr>
            <w:tcW w:w="2551" w:type="dxa"/>
            <w:tcMar>
              <w:top w:w="90" w:type="dxa"/>
              <w:left w:w="110" w:type="dxa"/>
              <w:bottom w:w="90" w:type="dxa"/>
              <w:right w:w="110" w:type="dxa"/>
            </w:tcMar>
            <w:vAlign w:val="center"/>
          </w:tcPr>
          <w:p w14:paraId="4B3A6B46" w14:textId="77777777" w:rsidR="00322A35" w:rsidRDefault="00322A35" w:rsidP="00322A35"/>
        </w:tc>
      </w:tr>
      <w:tr w:rsidR="00322A35" w14:paraId="189F1C3F" w14:textId="77777777" w:rsidTr="00322A35">
        <w:trPr>
          <w:jc w:val="center"/>
        </w:trPr>
        <w:tc>
          <w:tcPr>
            <w:tcW w:w="2555" w:type="dxa"/>
            <w:tcMar>
              <w:top w:w="90" w:type="dxa"/>
              <w:left w:w="110" w:type="dxa"/>
              <w:bottom w:w="90" w:type="dxa"/>
              <w:right w:w="110" w:type="dxa"/>
            </w:tcMar>
            <w:vAlign w:val="center"/>
          </w:tcPr>
          <w:p w14:paraId="6FD76C8E" w14:textId="77777777" w:rsidR="00322A35" w:rsidRDefault="00322A35" w:rsidP="00322A35">
            <w:pPr>
              <w:spacing w:after="0"/>
            </w:pPr>
            <w:r>
              <w:rPr>
                <w:sz w:val="16"/>
              </w:rPr>
              <w:t>LinkedIn (optional)</w:t>
            </w:r>
          </w:p>
        </w:tc>
        <w:tc>
          <w:tcPr>
            <w:tcW w:w="2554" w:type="dxa"/>
            <w:tcMar>
              <w:top w:w="90" w:type="dxa"/>
              <w:left w:w="110" w:type="dxa"/>
              <w:bottom w:w="90" w:type="dxa"/>
              <w:right w:w="110" w:type="dxa"/>
            </w:tcMar>
            <w:vAlign w:val="center"/>
          </w:tcPr>
          <w:p w14:paraId="366C7CF8" w14:textId="5DF4C781" w:rsidR="004D0541" w:rsidRPr="005160F8" w:rsidRDefault="004D0541">
            <w:pPr>
              <w:rPr>
                <w:b/>
                <w:bCs/>
                <w:color w:val="000000" w:themeColor="text1"/>
              </w:rPr>
            </w:pPr>
          </w:p>
        </w:tc>
        <w:tc>
          <w:tcPr>
            <w:tcW w:w="2554" w:type="dxa"/>
            <w:tcMar>
              <w:top w:w="90" w:type="dxa"/>
              <w:left w:w="110" w:type="dxa"/>
              <w:bottom w:w="90" w:type="dxa"/>
              <w:right w:w="110" w:type="dxa"/>
            </w:tcMar>
            <w:vAlign w:val="center"/>
          </w:tcPr>
          <w:p w14:paraId="7B0319D2" w14:textId="6313F9B8" w:rsidR="004D0541" w:rsidRPr="005160F8" w:rsidRDefault="004D0541">
            <w:pPr>
              <w:rPr>
                <w:b/>
                <w:bCs/>
                <w:color w:val="000000" w:themeColor="text1"/>
              </w:rPr>
            </w:pPr>
          </w:p>
        </w:tc>
        <w:tc>
          <w:tcPr>
            <w:tcW w:w="2551" w:type="dxa"/>
            <w:tcMar>
              <w:top w:w="90" w:type="dxa"/>
              <w:left w:w="110" w:type="dxa"/>
              <w:bottom w:w="90" w:type="dxa"/>
              <w:right w:w="110" w:type="dxa"/>
            </w:tcMar>
            <w:vAlign w:val="center"/>
          </w:tcPr>
          <w:p w14:paraId="4102846D" w14:textId="77777777" w:rsidR="00322A35" w:rsidRDefault="00322A35" w:rsidP="00322A35"/>
        </w:tc>
      </w:tr>
      <w:tr w:rsidR="00322A35" w14:paraId="667CECAC" w14:textId="77777777" w:rsidTr="00322A35">
        <w:trPr>
          <w:jc w:val="center"/>
        </w:trPr>
        <w:tc>
          <w:tcPr>
            <w:tcW w:w="2555" w:type="dxa"/>
            <w:tcMar>
              <w:top w:w="90" w:type="dxa"/>
              <w:left w:w="110" w:type="dxa"/>
              <w:bottom w:w="90" w:type="dxa"/>
              <w:right w:w="110" w:type="dxa"/>
            </w:tcMar>
            <w:vAlign w:val="center"/>
          </w:tcPr>
          <w:p w14:paraId="2B0B5DC7" w14:textId="77777777" w:rsidR="00322A35" w:rsidRDefault="00322A35" w:rsidP="00322A35">
            <w:pPr>
              <w:spacing w:after="0"/>
            </w:pPr>
            <w:r>
              <w:rPr>
                <w:sz w:val="16"/>
              </w:rPr>
              <w:t>Portrait file name</w:t>
            </w:r>
          </w:p>
        </w:tc>
        <w:tc>
          <w:tcPr>
            <w:tcW w:w="2554" w:type="dxa"/>
            <w:tcMar>
              <w:top w:w="90" w:type="dxa"/>
              <w:left w:w="110" w:type="dxa"/>
              <w:bottom w:w="90" w:type="dxa"/>
              <w:right w:w="110" w:type="dxa"/>
            </w:tcMar>
            <w:vAlign w:val="center"/>
          </w:tcPr>
          <w:p w14:paraId="6E195A4E" w14:textId="129684A5" w:rsidR="004D0541" w:rsidRPr="005160F8" w:rsidRDefault="004D0541">
            <w:pPr>
              <w:rPr>
                <w:b/>
                <w:bCs/>
                <w:color w:val="000000" w:themeColor="text1"/>
              </w:rPr>
            </w:pPr>
          </w:p>
        </w:tc>
        <w:tc>
          <w:tcPr>
            <w:tcW w:w="2554" w:type="dxa"/>
            <w:tcMar>
              <w:top w:w="90" w:type="dxa"/>
              <w:left w:w="110" w:type="dxa"/>
              <w:bottom w:w="90" w:type="dxa"/>
              <w:right w:w="110" w:type="dxa"/>
            </w:tcMar>
            <w:vAlign w:val="center"/>
          </w:tcPr>
          <w:p w14:paraId="5DAA5952" w14:textId="105FEA87" w:rsidR="004D0541" w:rsidRPr="005160F8" w:rsidRDefault="004D0541">
            <w:pPr>
              <w:rPr>
                <w:b/>
                <w:bCs/>
                <w:color w:val="000000" w:themeColor="text1"/>
              </w:rPr>
            </w:pPr>
          </w:p>
        </w:tc>
        <w:tc>
          <w:tcPr>
            <w:tcW w:w="2551" w:type="dxa"/>
            <w:tcMar>
              <w:top w:w="90" w:type="dxa"/>
              <w:left w:w="110" w:type="dxa"/>
              <w:bottom w:w="90" w:type="dxa"/>
              <w:right w:w="110" w:type="dxa"/>
            </w:tcMar>
            <w:vAlign w:val="center"/>
          </w:tcPr>
          <w:p w14:paraId="6B3189B6" w14:textId="77777777" w:rsidR="00322A35" w:rsidRDefault="00322A35" w:rsidP="00322A35"/>
        </w:tc>
      </w:tr>
    </w:tbl>
    <w:p w14:paraId="61906F81" w14:textId="77777777" w:rsidR="00CC2065" w:rsidRDefault="00CC2065"/>
    <w:tbl>
      <w:tblPr>
        <w:tblStyle w:val="TableGrid"/>
        <w:tblW w:w="0" w:type="auto"/>
        <w:jc w:val="center"/>
        <w:tblLook w:val="04A0" w:firstRow="1" w:lastRow="0" w:firstColumn="1" w:lastColumn="0" w:noHBand="0" w:noVBand="1"/>
      </w:tblPr>
      <w:tblGrid>
        <w:gridCol w:w="2553"/>
        <w:gridCol w:w="2553"/>
        <w:gridCol w:w="2555"/>
        <w:gridCol w:w="2553"/>
      </w:tblGrid>
      <w:tr w:rsidR="00CC2065" w14:paraId="5BC1B3C8" w14:textId="77777777">
        <w:trPr>
          <w:tblHeader/>
          <w:jc w:val="center"/>
        </w:trPr>
        <w:tc>
          <w:tcPr>
            <w:tcW w:w="2556" w:type="dxa"/>
            <w:shd w:val="clear" w:color="auto" w:fill="222222"/>
            <w:tcMar>
              <w:top w:w="90" w:type="dxa"/>
              <w:left w:w="110" w:type="dxa"/>
              <w:bottom w:w="90" w:type="dxa"/>
              <w:right w:w="110" w:type="dxa"/>
            </w:tcMar>
            <w:vAlign w:val="center"/>
          </w:tcPr>
          <w:p w14:paraId="7D128CB7" w14:textId="77777777" w:rsidR="00CC2065" w:rsidRDefault="00000000">
            <w:pPr>
              <w:spacing w:after="0"/>
            </w:pPr>
            <w:r>
              <w:rPr>
                <w:b/>
                <w:color w:val="FFFFFF"/>
                <w:sz w:val="16"/>
              </w:rPr>
              <w:t>ASSET</w:t>
            </w:r>
          </w:p>
        </w:tc>
        <w:tc>
          <w:tcPr>
            <w:tcW w:w="2556" w:type="dxa"/>
            <w:shd w:val="clear" w:color="auto" w:fill="222222"/>
            <w:tcMar>
              <w:top w:w="90" w:type="dxa"/>
              <w:left w:w="110" w:type="dxa"/>
              <w:bottom w:w="90" w:type="dxa"/>
              <w:right w:w="110" w:type="dxa"/>
            </w:tcMar>
            <w:vAlign w:val="center"/>
          </w:tcPr>
          <w:p w14:paraId="4BAD350D" w14:textId="77777777" w:rsidR="00CC2065" w:rsidRDefault="00000000">
            <w:pPr>
              <w:spacing w:after="0"/>
            </w:pPr>
            <w:r>
              <w:rPr>
                <w:b/>
                <w:color w:val="FFFFFF"/>
                <w:sz w:val="16"/>
              </w:rPr>
              <w:t>QTY / VARIANTS</w:t>
            </w:r>
          </w:p>
        </w:tc>
        <w:tc>
          <w:tcPr>
            <w:tcW w:w="2556" w:type="dxa"/>
            <w:shd w:val="clear" w:color="auto" w:fill="222222"/>
            <w:tcMar>
              <w:top w:w="90" w:type="dxa"/>
              <w:left w:w="110" w:type="dxa"/>
              <w:bottom w:w="90" w:type="dxa"/>
              <w:right w:w="110" w:type="dxa"/>
            </w:tcMar>
            <w:vAlign w:val="center"/>
          </w:tcPr>
          <w:p w14:paraId="4ED91534" w14:textId="77777777" w:rsidR="00CC2065" w:rsidRDefault="00000000">
            <w:pPr>
              <w:spacing w:after="0"/>
            </w:pPr>
            <w:r>
              <w:rPr>
                <w:b/>
                <w:color w:val="FFFFFF"/>
                <w:sz w:val="16"/>
              </w:rPr>
              <w:t>RECOMMENDED CONTENT / SPEC</w:t>
            </w:r>
          </w:p>
        </w:tc>
        <w:tc>
          <w:tcPr>
            <w:tcW w:w="2556" w:type="dxa"/>
            <w:shd w:val="clear" w:color="auto" w:fill="222222"/>
            <w:tcMar>
              <w:top w:w="90" w:type="dxa"/>
              <w:left w:w="110" w:type="dxa"/>
              <w:bottom w:w="90" w:type="dxa"/>
              <w:right w:w="110" w:type="dxa"/>
            </w:tcMar>
            <w:vAlign w:val="center"/>
          </w:tcPr>
          <w:p w14:paraId="790F51CA" w14:textId="77777777" w:rsidR="00CC2065" w:rsidRDefault="00000000">
            <w:pPr>
              <w:spacing w:after="0"/>
            </w:pPr>
            <w:r>
              <w:rPr>
                <w:b/>
                <w:color w:val="FFFFFF"/>
                <w:sz w:val="16"/>
              </w:rPr>
              <w:t>STATUS / FILE NAME</w:t>
            </w:r>
          </w:p>
        </w:tc>
      </w:tr>
      <w:tr w:rsidR="00CC2065" w14:paraId="13D0579E" w14:textId="77777777">
        <w:trPr>
          <w:jc w:val="center"/>
        </w:trPr>
        <w:tc>
          <w:tcPr>
            <w:tcW w:w="2556" w:type="dxa"/>
            <w:tcMar>
              <w:top w:w="90" w:type="dxa"/>
              <w:left w:w="110" w:type="dxa"/>
              <w:bottom w:w="90" w:type="dxa"/>
              <w:right w:w="110" w:type="dxa"/>
            </w:tcMar>
            <w:vAlign w:val="center"/>
          </w:tcPr>
          <w:p w14:paraId="311AF42C" w14:textId="77777777" w:rsidR="00CC2065" w:rsidRDefault="00000000">
            <w:pPr>
              <w:spacing w:after="0"/>
            </w:pPr>
            <w:r>
              <w:rPr>
                <w:sz w:val="16"/>
              </w:rPr>
              <w:t>Leadership portraits</w:t>
            </w:r>
          </w:p>
        </w:tc>
        <w:tc>
          <w:tcPr>
            <w:tcW w:w="2556" w:type="dxa"/>
            <w:tcMar>
              <w:top w:w="90" w:type="dxa"/>
              <w:left w:w="110" w:type="dxa"/>
              <w:bottom w:w="90" w:type="dxa"/>
              <w:right w:w="110" w:type="dxa"/>
            </w:tcMar>
            <w:vAlign w:val="center"/>
          </w:tcPr>
          <w:p w14:paraId="721600C4" w14:textId="77777777" w:rsidR="00CC2065" w:rsidRDefault="00000000">
            <w:pPr>
              <w:spacing w:after="0"/>
            </w:pPr>
            <w:r>
              <w:rPr>
                <w:sz w:val="16"/>
              </w:rPr>
              <w:t>1 per person</w:t>
            </w:r>
          </w:p>
        </w:tc>
        <w:tc>
          <w:tcPr>
            <w:tcW w:w="2556" w:type="dxa"/>
            <w:tcMar>
              <w:top w:w="90" w:type="dxa"/>
              <w:left w:w="110" w:type="dxa"/>
              <w:bottom w:w="90" w:type="dxa"/>
              <w:right w:w="110" w:type="dxa"/>
            </w:tcMar>
            <w:vAlign w:val="center"/>
          </w:tcPr>
          <w:p w14:paraId="512855AA" w14:textId="77777777" w:rsidR="00CC2065" w:rsidRDefault="00000000">
            <w:pPr>
              <w:spacing w:after="0"/>
            </w:pPr>
            <w:r>
              <w:rPr>
                <w:sz w:val="16"/>
              </w:rPr>
              <w:t>Consistent crop/background/lighting.</w:t>
            </w:r>
          </w:p>
        </w:tc>
        <w:tc>
          <w:tcPr>
            <w:tcW w:w="2556" w:type="dxa"/>
            <w:tcMar>
              <w:top w:w="90" w:type="dxa"/>
              <w:left w:w="110" w:type="dxa"/>
              <w:bottom w:w="90" w:type="dxa"/>
              <w:right w:w="110" w:type="dxa"/>
            </w:tcMar>
            <w:vAlign w:val="center"/>
          </w:tcPr>
          <w:p w14:paraId="136B3B58" w14:textId="77777777" w:rsidR="00237C43" w:rsidRPr="00322A35" w:rsidRDefault="00322A35">
            <w:pPr>
              <w:rPr>
                <w:b/>
                <w:bCs/>
              </w:rPr>
            </w:pPr>
            <w:r>
              <w:rPr>
                <w:b/>
                <w:bCs/>
                <w:sz w:val="17"/>
              </w:rPr>
              <w:t>-</w:t>
            </w:r>
          </w:p>
        </w:tc>
      </w:tr>
      <w:tr w:rsidR="00CC2065" w14:paraId="30D00917" w14:textId="77777777">
        <w:trPr>
          <w:jc w:val="center"/>
        </w:trPr>
        <w:tc>
          <w:tcPr>
            <w:tcW w:w="2556" w:type="dxa"/>
            <w:tcMar>
              <w:top w:w="90" w:type="dxa"/>
              <w:left w:w="110" w:type="dxa"/>
              <w:bottom w:w="90" w:type="dxa"/>
              <w:right w:w="110" w:type="dxa"/>
            </w:tcMar>
            <w:vAlign w:val="center"/>
          </w:tcPr>
          <w:p w14:paraId="3ABE082A" w14:textId="77777777" w:rsidR="00CC2065" w:rsidRDefault="00000000">
            <w:pPr>
              <w:spacing w:after="0"/>
            </w:pPr>
            <w:r>
              <w:rPr>
                <w:sz w:val="16"/>
              </w:rPr>
              <w:t>Team portraits</w:t>
            </w:r>
          </w:p>
        </w:tc>
        <w:tc>
          <w:tcPr>
            <w:tcW w:w="2556" w:type="dxa"/>
            <w:tcMar>
              <w:top w:w="90" w:type="dxa"/>
              <w:left w:w="110" w:type="dxa"/>
              <w:bottom w:w="90" w:type="dxa"/>
              <w:right w:w="110" w:type="dxa"/>
            </w:tcMar>
            <w:vAlign w:val="center"/>
          </w:tcPr>
          <w:p w14:paraId="274BFCD7" w14:textId="77777777" w:rsidR="00CC2065" w:rsidRDefault="00000000">
            <w:pPr>
              <w:spacing w:after="0"/>
            </w:pPr>
            <w:r>
              <w:rPr>
                <w:sz w:val="16"/>
              </w:rPr>
              <w:t>As needed</w:t>
            </w:r>
          </w:p>
        </w:tc>
        <w:tc>
          <w:tcPr>
            <w:tcW w:w="2556" w:type="dxa"/>
            <w:tcMar>
              <w:top w:w="90" w:type="dxa"/>
              <w:left w:w="110" w:type="dxa"/>
              <w:bottom w:w="90" w:type="dxa"/>
              <w:right w:w="110" w:type="dxa"/>
            </w:tcMar>
            <w:vAlign w:val="center"/>
          </w:tcPr>
          <w:p w14:paraId="292F85D2" w14:textId="77777777" w:rsidR="00CC2065" w:rsidRDefault="00000000">
            <w:pPr>
              <w:spacing w:after="0"/>
            </w:pPr>
            <w:r>
              <w:rPr>
                <w:sz w:val="16"/>
              </w:rPr>
              <w:t>Consistent style.</w:t>
            </w:r>
          </w:p>
        </w:tc>
        <w:tc>
          <w:tcPr>
            <w:tcW w:w="2556" w:type="dxa"/>
            <w:tcMar>
              <w:top w:w="90" w:type="dxa"/>
              <w:left w:w="110" w:type="dxa"/>
              <w:bottom w:w="90" w:type="dxa"/>
              <w:right w:w="110" w:type="dxa"/>
            </w:tcMar>
            <w:vAlign w:val="center"/>
          </w:tcPr>
          <w:p w14:paraId="1F2D883B" w14:textId="77777777" w:rsidR="00237C43" w:rsidRPr="00322A35" w:rsidRDefault="00322A35">
            <w:pPr>
              <w:rPr>
                <w:b/>
                <w:bCs/>
              </w:rPr>
            </w:pPr>
            <w:r>
              <w:rPr>
                <w:b/>
                <w:bCs/>
                <w:sz w:val="17"/>
              </w:rPr>
              <w:t>-</w:t>
            </w:r>
          </w:p>
        </w:tc>
      </w:tr>
      <w:tr w:rsidR="00CC2065" w14:paraId="3DDE4F05" w14:textId="77777777">
        <w:trPr>
          <w:jc w:val="center"/>
        </w:trPr>
        <w:tc>
          <w:tcPr>
            <w:tcW w:w="2556" w:type="dxa"/>
            <w:tcMar>
              <w:top w:w="90" w:type="dxa"/>
              <w:left w:w="110" w:type="dxa"/>
              <w:bottom w:w="90" w:type="dxa"/>
              <w:right w:w="110" w:type="dxa"/>
            </w:tcMar>
            <w:vAlign w:val="center"/>
          </w:tcPr>
          <w:p w14:paraId="37F98009" w14:textId="77777777" w:rsidR="00CC2065" w:rsidRDefault="00000000">
            <w:pPr>
              <w:spacing w:after="0"/>
            </w:pPr>
            <w:r>
              <w:rPr>
                <w:sz w:val="16"/>
              </w:rPr>
              <w:t>Studio culture photography</w:t>
            </w:r>
          </w:p>
        </w:tc>
        <w:tc>
          <w:tcPr>
            <w:tcW w:w="2556" w:type="dxa"/>
            <w:tcMar>
              <w:top w:w="90" w:type="dxa"/>
              <w:left w:w="110" w:type="dxa"/>
              <w:bottom w:w="90" w:type="dxa"/>
              <w:right w:w="110" w:type="dxa"/>
            </w:tcMar>
            <w:vAlign w:val="center"/>
          </w:tcPr>
          <w:p w14:paraId="79B1BA73" w14:textId="77777777" w:rsidR="00CC2065" w:rsidRDefault="00000000">
            <w:pPr>
              <w:spacing w:after="0"/>
            </w:pPr>
            <w:r>
              <w:rPr>
                <w:sz w:val="16"/>
              </w:rPr>
              <w:t>15–30</w:t>
            </w:r>
          </w:p>
        </w:tc>
        <w:tc>
          <w:tcPr>
            <w:tcW w:w="2556" w:type="dxa"/>
            <w:tcMar>
              <w:top w:w="90" w:type="dxa"/>
              <w:left w:w="110" w:type="dxa"/>
              <w:bottom w:w="90" w:type="dxa"/>
              <w:right w:w="110" w:type="dxa"/>
            </w:tcMar>
            <w:vAlign w:val="center"/>
          </w:tcPr>
          <w:p w14:paraId="324ABE2C" w14:textId="77777777" w:rsidR="00CC2065" w:rsidRDefault="00000000">
            <w:pPr>
              <w:spacing w:after="0"/>
            </w:pPr>
            <w:r>
              <w:rPr>
                <w:sz w:val="16"/>
              </w:rPr>
              <w:t>Design reviews, site visits, materials, models, workshops, team moments.</w:t>
            </w:r>
          </w:p>
        </w:tc>
        <w:tc>
          <w:tcPr>
            <w:tcW w:w="2556" w:type="dxa"/>
            <w:tcMar>
              <w:top w:w="90" w:type="dxa"/>
              <w:left w:w="110" w:type="dxa"/>
              <w:bottom w:w="90" w:type="dxa"/>
              <w:right w:w="110" w:type="dxa"/>
            </w:tcMar>
            <w:vAlign w:val="center"/>
          </w:tcPr>
          <w:p w14:paraId="786E6324" w14:textId="77777777" w:rsidR="00237C43" w:rsidRPr="00322A35" w:rsidRDefault="00322A35">
            <w:pPr>
              <w:rPr>
                <w:b/>
                <w:bCs/>
              </w:rPr>
            </w:pPr>
            <w:r>
              <w:rPr>
                <w:b/>
                <w:bCs/>
                <w:sz w:val="17"/>
              </w:rPr>
              <w:t>-</w:t>
            </w:r>
          </w:p>
        </w:tc>
      </w:tr>
    </w:tbl>
    <w:p w14:paraId="148A3EDF" w14:textId="77777777" w:rsidR="00CC2065" w:rsidRDefault="00CC2065"/>
    <w:p w14:paraId="169AB280" w14:textId="77777777" w:rsidR="00CC2065" w:rsidRDefault="00000000">
      <w:pPr>
        <w:pStyle w:val="Heading1"/>
      </w:pPr>
      <w:r>
        <w:t>15. SUSTAINABILITY &amp; IMPACT CONTENT FORM</w:t>
      </w:r>
    </w:p>
    <w:p w14:paraId="47BEA8E6" w14:textId="77777777" w:rsidR="00CC2065" w:rsidRDefault="00000000">
      <w:pPr>
        <w:pStyle w:val="IntenseQuote"/>
      </w:pPr>
      <w:r>
        <w:t>World-class firms increasingly treat environmental performance as a visible practice capability rather than a generic value statement.</w:t>
      </w:r>
    </w:p>
    <w:tbl>
      <w:tblPr>
        <w:tblStyle w:val="TableGrid"/>
        <w:tblW w:w="0" w:type="auto"/>
        <w:jc w:val="center"/>
        <w:tblLook w:val="04A0" w:firstRow="1" w:lastRow="0" w:firstColumn="1" w:lastColumn="0" w:noHBand="0" w:noVBand="1"/>
      </w:tblPr>
      <w:tblGrid>
        <w:gridCol w:w="2554"/>
        <w:gridCol w:w="2552"/>
        <w:gridCol w:w="2554"/>
        <w:gridCol w:w="2554"/>
      </w:tblGrid>
      <w:tr w:rsidR="00CC2065" w14:paraId="6DF54F18" w14:textId="77777777">
        <w:trPr>
          <w:tblHeader/>
          <w:jc w:val="center"/>
        </w:trPr>
        <w:tc>
          <w:tcPr>
            <w:tcW w:w="2556" w:type="dxa"/>
            <w:shd w:val="clear" w:color="auto" w:fill="222222"/>
            <w:tcMar>
              <w:top w:w="90" w:type="dxa"/>
              <w:left w:w="110" w:type="dxa"/>
              <w:bottom w:w="90" w:type="dxa"/>
              <w:right w:w="110" w:type="dxa"/>
            </w:tcMar>
            <w:vAlign w:val="center"/>
          </w:tcPr>
          <w:p w14:paraId="78625592" w14:textId="77777777" w:rsidR="00CC2065" w:rsidRDefault="00000000">
            <w:pPr>
              <w:spacing w:after="0"/>
            </w:pPr>
            <w:r>
              <w:rPr>
                <w:b/>
                <w:color w:val="FFFFFF"/>
                <w:sz w:val="16"/>
              </w:rPr>
              <w:lastRenderedPageBreak/>
              <w:t>FIELD / DATA</w:t>
            </w:r>
          </w:p>
        </w:tc>
        <w:tc>
          <w:tcPr>
            <w:tcW w:w="2556" w:type="dxa"/>
            <w:shd w:val="clear" w:color="auto" w:fill="222222"/>
            <w:tcMar>
              <w:top w:w="90" w:type="dxa"/>
              <w:left w:w="110" w:type="dxa"/>
              <w:bottom w:w="90" w:type="dxa"/>
              <w:right w:w="110" w:type="dxa"/>
            </w:tcMar>
            <w:vAlign w:val="center"/>
          </w:tcPr>
          <w:p w14:paraId="6F79AFF5"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2A6035D4"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47FDC82D" w14:textId="77777777" w:rsidR="00CC2065" w:rsidRDefault="00000000">
            <w:pPr>
              <w:spacing w:after="0"/>
            </w:pPr>
            <w:r>
              <w:rPr>
                <w:b/>
                <w:color w:val="FFFFFF"/>
                <w:sz w:val="16"/>
              </w:rPr>
              <w:t>YOUR RESPONSE / FILE REF</w:t>
            </w:r>
          </w:p>
        </w:tc>
      </w:tr>
      <w:tr w:rsidR="00CC2065" w14:paraId="4E3C5DEB" w14:textId="77777777">
        <w:trPr>
          <w:jc w:val="center"/>
        </w:trPr>
        <w:tc>
          <w:tcPr>
            <w:tcW w:w="2556" w:type="dxa"/>
            <w:tcMar>
              <w:top w:w="90" w:type="dxa"/>
              <w:left w:w="110" w:type="dxa"/>
              <w:bottom w:w="90" w:type="dxa"/>
              <w:right w:w="110" w:type="dxa"/>
            </w:tcMar>
            <w:vAlign w:val="center"/>
          </w:tcPr>
          <w:p w14:paraId="76E8495F" w14:textId="77777777" w:rsidR="00CC2065" w:rsidRDefault="00000000">
            <w:pPr>
              <w:spacing w:after="0"/>
            </w:pPr>
            <w:r>
              <w:rPr>
                <w:sz w:val="16"/>
              </w:rPr>
              <w:t>Sustainability position</w:t>
            </w:r>
          </w:p>
        </w:tc>
        <w:tc>
          <w:tcPr>
            <w:tcW w:w="2556" w:type="dxa"/>
            <w:tcMar>
              <w:top w:w="90" w:type="dxa"/>
              <w:left w:w="110" w:type="dxa"/>
              <w:bottom w:w="90" w:type="dxa"/>
              <w:right w:w="110" w:type="dxa"/>
            </w:tcMar>
            <w:vAlign w:val="center"/>
          </w:tcPr>
          <w:p w14:paraId="4853B2E1"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E0234D5" w14:textId="77777777" w:rsidR="00CC2065" w:rsidRDefault="00000000">
            <w:pPr>
              <w:spacing w:after="0"/>
            </w:pPr>
            <w:r>
              <w:rPr>
                <w:sz w:val="16"/>
              </w:rPr>
              <w:t>What does responsible design mean to Ashraya?</w:t>
            </w:r>
          </w:p>
        </w:tc>
        <w:tc>
          <w:tcPr>
            <w:tcW w:w="2556" w:type="dxa"/>
            <w:tcMar>
              <w:top w:w="90" w:type="dxa"/>
              <w:left w:w="110" w:type="dxa"/>
              <w:bottom w:w="90" w:type="dxa"/>
              <w:right w:w="110" w:type="dxa"/>
            </w:tcMar>
            <w:vAlign w:val="center"/>
          </w:tcPr>
          <w:p w14:paraId="45B1BA14" w14:textId="77777777" w:rsidR="00237C43" w:rsidRPr="00322A35" w:rsidRDefault="00000000">
            <w:pPr>
              <w:rPr>
                <w:b/>
                <w:bCs/>
              </w:rPr>
            </w:pPr>
            <w:r w:rsidRPr="00322A35">
              <w:rPr>
                <w:b/>
                <w:bCs/>
                <w:sz w:val="17"/>
              </w:rPr>
              <w:t>Responsible design means reducing unnecessary resource use while improving comfort, usability, longevity and contextual fit. Sustainability claims should be project-specific and evidence-based wherever possible.</w:t>
            </w:r>
          </w:p>
        </w:tc>
      </w:tr>
      <w:tr w:rsidR="00CC2065" w14:paraId="79483B3A" w14:textId="77777777">
        <w:trPr>
          <w:jc w:val="center"/>
        </w:trPr>
        <w:tc>
          <w:tcPr>
            <w:tcW w:w="2556" w:type="dxa"/>
            <w:tcMar>
              <w:top w:w="90" w:type="dxa"/>
              <w:left w:w="110" w:type="dxa"/>
              <w:bottom w:w="90" w:type="dxa"/>
              <w:right w:w="110" w:type="dxa"/>
            </w:tcMar>
            <w:vAlign w:val="center"/>
          </w:tcPr>
          <w:p w14:paraId="7CEBD33D" w14:textId="77777777" w:rsidR="00CC2065" w:rsidRDefault="00000000">
            <w:pPr>
              <w:spacing w:after="0"/>
            </w:pPr>
            <w:r>
              <w:rPr>
                <w:sz w:val="16"/>
              </w:rPr>
              <w:t>Climate / passive design approach</w:t>
            </w:r>
          </w:p>
        </w:tc>
        <w:tc>
          <w:tcPr>
            <w:tcW w:w="2556" w:type="dxa"/>
            <w:tcMar>
              <w:top w:w="90" w:type="dxa"/>
              <w:left w:w="110" w:type="dxa"/>
              <w:bottom w:w="90" w:type="dxa"/>
              <w:right w:w="110" w:type="dxa"/>
            </w:tcMar>
            <w:vAlign w:val="center"/>
          </w:tcPr>
          <w:p w14:paraId="7E13C750"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7D24784" w14:textId="77777777" w:rsidR="00CC2065" w:rsidRDefault="00CC2065">
            <w:pPr>
              <w:spacing w:after="0"/>
            </w:pPr>
          </w:p>
        </w:tc>
        <w:tc>
          <w:tcPr>
            <w:tcW w:w="2556" w:type="dxa"/>
            <w:tcMar>
              <w:top w:w="90" w:type="dxa"/>
              <w:left w:w="110" w:type="dxa"/>
              <w:bottom w:w="90" w:type="dxa"/>
              <w:right w:w="110" w:type="dxa"/>
            </w:tcMar>
            <w:vAlign w:val="center"/>
          </w:tcPr>
          <w:p w14:paraId="390E6BBE" w14:textId="77777777" w:rsidR="00237C43" w:rsidRPr="00322A35" w:rsidRDefault="00000000">
            <w:pPr>
              <w:rPr>
                <w:b/>
                <w:bCs/>
              </w:rPr>
            </w:pPr>
            <w:r w:rsidRPr="00322A35">
              <w:rPr>
                <w:b/>
                <w:bCs/>
                <w:sz w:val="17"/>
              </w:rPr>
              <w:t>Prioritize orientation, daylight, shading, natural ventilation where appropriate, heat-gain control, landscape response and climate-sensitive planning before relying on active systems.</w:t>
            </w:r>
          </w:p>
        </w:tc>
      </w:tr>
      <w:tr w:rsidR="00CC2065" w14:paraId="0841661D" w14:textId="77777777">
        <w:trPr>
          <w:jc w:val="center"/>
        </w:trPr>
        <w:tc>
          <w:tcPr>
            <w:tcW w:w="2556" w:type="dxa"/>
            <w:tcMar>
              <w:top w:w="90" w:type="dxa"/>
              <w:left w:w="110" w:type="dxa"/>
              <w:bottom w:w="90" w:type="dxa"/>
              <w:right w:w="110" w:type="dxa"/>
            </w:tcMar>
            <w:vAlign w:val="center"/>
          </w:tcPr>
          <w:p w14:paraId="63150CCA" w14:textId="77777777" w:rsidR="00CC2065" w:rsidRDefault="00000000">
            <w:pPr>
              <w:spacing w:after="0"/>
            </w:pPr>
            <w:r>
              <w:rPr>
                <w:sz w:val="16"/>
              </w:rPr>
              <w:t>Energy approach</w:t>
            </w:r>
          </w:p>
        </w:tc>
        <w:tc>
          <w:tcPr>
            <w:tcW w:w="2556" w:type="dxa"/>
            <w:tcMar>
              <w:top w:w="90" w:type="dxa"/>
              <w:left w:w="110" w:type="dxa"/>
              <w:bottom w:w="90" w:type="dxa"/>
              <w:right w:w="110" w:type="dxa"/>
            </w:tcMar>
            <w:vAlign w:val="center"/>
          </w:tcPr>
          <w:p w14:paraId="399890CD"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2CF7E622" w14:textId="77777777" w:rsidR="00CC2065" w:rsidRDefault="00CC2065">
            <w:pPr>
              <w:spacing w:after="0"/>
            </w:pPr>
          </w:p>
        </w:tc>
        <w:tc>
          <w:tcPr>
            <w:tcW w:w="2556" w:type="dxa"/>
            <w:tcMar>
              <w:top w:w="90" w:type="dxa"/>
              <w:left w:w="110" w:type="dxa"/>
              <w:bottom w:w="90" w:type="dxa"/>
              <w:right w:w="110" w:type="dxa"/>
            </w:tcMar>
            <w:vAlign w:val="center"/>
          </w:tcPr>
          <w:p w14:paraId="3D448224" w14:textId="77777777" w:rsidR="00237C43" w:rsidRPr="00322A35" w:rsidRDefault="00000000">
            <w:pPr>
              <w:rPr>
                <w:b/>
                <w:bCs/>
              </w:rPr>
            </w:pPr>
            <w:r w:rsidRPr="00322A35">
              <w:rPr>
                <w:b/>
                <w:bCs/>
                <w:sz w:val="17"/>
              </w:rPr>
              <w:t>Reduce demand through passive decisions and efficient planning; coordinate efficient building systems and lighting where scope allows; publish measured energy claims only when verified.</w:t>
            </w:r>
          </w:p>
        </w:tc>
      </w:tr>
      <w:tr w:rsidR="00CC2065" w14:paraId="753BE10B" w14:textId="77777777">
        <w:trPr>
          <w:jc w:val="center"/>
        </w:trPr>
        <w:tc>
          <w:tcPr>
            <w:tcW w:w="2556" w:type="dxa"/>
            <w:tcMar>
              <w:top w:w="90" w:type="dxa"/>
              <w:left w:w="110" w:type="dxa"/>
              <w:bottom w:w="90" w:type="dxa"/>
              <w:right w:w="110" w:type="dxa"/>
            </w:tcMar>
            <w:vAlign w:val="center"/>
          </w:tcPr>
          <w:p w14:paraId="4FF72181" w14:textId="77777777" w:rsidR="00CC2065" w:rsidRDefault="00000000">
            <w:pPr>
              <w:spacing w:after="0"/>
            </w:pPr>
            <w:r>
              <w:rPr>
                <w:sz w:val="16"/>
              </w:rPr>
              <w:t>Water approach</w:t>
            </w:r>
          </w:p>
        </w:tc>
        <w:tc>
          <w:tcPr>
            <w:tcW w:w="2556" w:type="dxa"/>
            <w:tcMar>
              <w:top w:w="90" w:type="dxa"/>
              <w:left w:w="110" w:type="dxa"/>
              <w:bottom w:w="90" w:type="dxa"/>
              <w:right w:w="110" w:type="dxa"/>
            </w:tcMar>
            <w:vAlign w:val="center"/>
          </w:tcPr>
          <w:p w14:paraId="56CD29D4"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17CA8D4C" w14:textId="77777777" w:rsidR="00CC2065" w:rsidRDefault="00CC2065">
            <w:pPr>
              <w:spacing w:after="0"/>
            </w:pPr>
          </w:p>
        </w:tc>
        <w:tc>
          <w:tcPr>
            <w:tcW w:w="2556" w:type="dxa"/>
            <w:tcMar>
              <w:top w:w="90" w:type="dxa"/>
              <w:left w:w="110" w:type="dxa"/>
              <w:bottom w:w="90" w:type="dxa"/>
              <w:right w:w="110" w:type="dxa"/>
            </w:tcMar>
            <w:vAlign w:val="center"/>
          </w:tcPr>
          <w:p w14:paraId="509B69EF" w14:textId="77777777" w:rsidR="00237C43" w:rsidRPr="00322A35" w:rsidRDefault="00000000">
            <w:pPr>
              <w:rPr>
                <w:b/>
                <w:bCs/>
              </w:rPr>
            </w:pPr>
            <w:r w:rsidRPr="00322A35">
              <w:rPr>
                <w:b/>
                <w:bCs/>
                <w:sz w:val="17"/>
              </w:rPr>
              <w:t>Support water-efficient fixtures, sensible landscape demand, rainwater/reuse strategies and site-specific water management where applicable.</w:t>
            </w:r>
          </w:p>
        </w:tc>
      </w:tr>
      <w:tr w:rsidR="00CC2065" w14:paraId="450D502A" w14:textId="77777777">
        <w:trPr>
          <w:jc w:val="center"/>
        </w:trPr>
        <w:tc>
          <w:tcPr>
            <w:tcW w:w="2556" w:type="dxa"/>
            <w:tcMar>
              <w:top w:w="90" w:type="dxa"/>
              <w:left w:w="110" w:type="dxa"/>
              <w:bottom w:w="90" w:type="dxa"/>
              <w:right w:w="110" w:type="dxa"/>
            </w:tcMar>
            <w:vAlign w:val="center"/>
          </w:tcPr>
          <w:p w14:paraId="1535606E" w14:textId="77777777" w:rsidR="00CC2065" w:rsidRDefault="00000000">
            <w:pPr>
              <w:spacing w:after="0"/>
            </w:pPr>
            <w:r>
              <w:rPr>
                <w:sz w:val="16"/>
              </w:rPr>
              <w:t>Materials / embodied carbon approach</w:t>
            </w:r>
          </w:p>
        </w:tc>
        <w:tc>
          <w:tcPr>
            <w:tcW w:w="2556" w:type="dxa"/>
            <w:tcMar>
              <w:top w:w="90" w:type="dxa"/>
              <w:left w:w="110" w:type="dxa"/>
              <w:bottom w:w="90" w:type="dxa"/>
              <w:right w:w="110" w:type="dxa"/>
            </w:tcMar>
            <w:vAlign w:val="center"/>
          </w:tcPr>
          <w:p w14:paraId="3BC11222"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8E188B3" w14:textId="77777777" w:rsidR="00CC2065" w:rsidRDefault="00CC2065">
            <w:pPr>
              <w:spacing w:after="0"/>
            </w:pPr>
          </w:p>
        </w:tc>
        <w:tc>
          <w:tcPr>
            <w:tcW w:w="2556" w:type="dxa"/>
            <w:tcMar>
              <w:top w:w="90" w:type="dxa"/>
              <w:left w:w="110" w:type="dxa"/>
              <w:bottom w:w="90" w:type="dxa"/>
              <w:right w:w="110" w:type="dxa"/>
            </w:tcMar>
            <w:vAlign w:val="center"/>
          </w:tcPr>
          <w:p w14:paraId="7F463FDF" w14:textId="77777777" w:rsidR="00237C43" w:rsidRPr="00322A35" w:rsidRDefault="00000000">
            <w:pPr>
              <w:rPr>
                <w:b/>
                <w:bCs/>
              </w:rPr>
            </w:pPr>
            <w:r w:rsidRPr="00322A35">
              <w:rPr>
                <w:b/>
                <w:bCs/>
                <w:sz w:val="17"/>
              </w:rPr>
              <w:t>Favor durable, appropriate and locally practical materials; reduce unnecessary material intensity; consider lifecycle, maintenance, sourcing and embodied impact when project data allows.</w:t>
            </w:r>
          </w:p>
        </w:tc>
      </w:tr>
      <w:tr w:rsidR="00CC2065" w14:paraId="11837054" w14:textId="77777777">
        <w:trPr>
          <w:jc w:val="center"/>
        </w:trPr>
        <w:tc>
          <w:tcPr>
            <w:tcW w:w="2556" w:type="dxa"/>
            <w:tcMar>
              <w:top w:w="90" w:type="dxa"/>
              <w:left w:w="110" w:type="dxa"/>
              <w:bottom w:w="90" w:type="dxa"/>
              <w:right w:w="110" w:type="dxa"/>
            </w:tcMar>
            <w:vAlign w:val="center"/>
          </w:tcPr>
          <w:p w14:paraId="2AC9225E" w14:textId="77777777" w:rsidR="00CC2065" w:rsidRDefault="00000000">
            <w:pPr>
              <w:spacing w:after="0"/>
            </w:pPr>
            <w:r>
              <w:rPr>
                <w:sz w:val="16"/>
              </w:rPr>
              <w:t>Indoor environmental quality</w:t>
            </w:r>
          </w:p>
        </w:tc>
        <w:tc>
          <w:tcPr>
            <w:tcW w:w="2556" w:type="dxa"/>
            <w:tcMar>
              <w:top w:w="90" w:type="dxa"/>
              <w:left w:w="110" w:type="dxa"/>
              <w:bottom w:w="90" w:type="dxa"/>
              <w:right w:w="110" w:type="dxa"/>
            </w:tcMar>
            <w:vAlign w:val="center"/>
          </w:tcPr>
          <w:p w14:paraId="01383217"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3E649D6" w14:textId="77777777" w:rsidR="00CC2065" w:rsidRDefault="00CC2065">
            <w:pPr>
              <w:spacing w:after="0"/>
            </w:pPr>
          </w:p>
        </w:tc>
        <w:tc>
          <w:tcPr>
            <w:tcW w:w="2556" w:type="dxa"/>
            <w:tcMar>
              <w:top w:w="90" w:type="dxa"/>
              <w:left w:w="110" w:type="dxa"/>
              <w:bottom w:w="90" w:type="dxa"/>
              <w:right w:w="110" w:type="dxa"/>
            </w:tcMar>
            <w:vAlign w:val="center"/>
          </w:tcPr>
          <w:p w14:paraId="14AB7A67" w14:textId="77777777" w:rsidR="00237C43" w:rsidRPr="00322A35" w:rsidRDefault="00000000">
            <w:pPr>
              <w:rPr>
                <w:b/>
                <w:bCs/>
              </w:rPr>
            </w:pPr>
            <w:r w:rsidRPr="00322A35">
              <w:rPr>
                <w:b/>
                <w:bCs/>
                <w:sz w:val="17"/>
              </w:rPr>
              <w:t>Prioritize daylight, views, ventilation/air quality, thermal comfort, acoustics and user well-being as relevant to project type.</w:t>
            </w:r>
          </w:p>
        </w:tc>
      </w:tr>
      <w:tr w:rsidR="00CC2065" w14:paraId="762F67B6" w14:textId="77777777">
        <w:trPr>
          <w:jc w:val="center"/>
        </w:trPr>
        <w:tc>
          <w:tcPr>
            <w:tcW w:w="2556" w:type="dxa"/>
            <w:tcMar>
              <w:top w:w="90" w:type="dxa"/>
              <w:left w:w="110" w:type="dxa"/>
              <w:bottom w:w="90" w:type="dxa"/>
              <w:right w:w="110" w:type="dxa"/>
            </w:tcMar>
            <w:vAlign w:val="center"/>
          </w:tcPr>
          <w:p w14:paraId="7A78EEC0" w14:textId="77777777" w:rsidR="00CC2065" w:rsidRDefault="00000000">
            <w:pPr>
              <w:spacing w:after="0"/>
            </w:pPr>
            <w:r>
              <w:rPr>
                <w:sz w:val="16"/>
              </w:rPr>
              <w:t>Landscape / ecology approach</w:t>
            </w:r>
          </w:p>
        </w:tc>
        <w:tc>
          <w:tcPr>
            <w:tcW w:w="2556" w:type="dxa"/>
            <w:tcMar>
              <w:top w:w="90" w:type="dxa"/>
              <w:left w:w="110" w:type="dxa"/>
              <w:bottom w:w="90" w:type="dxa"/>
              <w:right w:w="110" w:type="dxa"/>
            </w:tcMar>
            <w:vAlign w:val="center"/>
          </w:tcPr>
          <w:p w14:paraId="0C6C2A59"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2CA14FB5" w14:textId="77777777" w:rsidR="00CC2065" w:rsidRDefault="00CC2065">
            <w:pPr>
              <w:spacing w:after="0"/>
            </w:pPr>
          </w:p>
        </w:tc>
        <w:tc>
          <w:tcPr>
            <w:tcW w:w="2556" w:type="dxa"/>
            <w:tcMar>
              <w:top w:w="90" w:type="dxa"/>
              <w:left w:w="110" w:type="dxa"/>
              <w:bottom w:w="90" w:type="dxa"/>
              <w:right w:w="110" w:type="dxa"/>
            </w:tcMar>
            <w:vAlign w:val="center"/>
          </w:tcPr>
          <w:p w14:paraId="437B8F25" w14:textId="77777777" w:rsidR="00237C43" w:rsidRPr="00322A35" w:rsidRDefault="00000000">
            <w:pPr>
              <w:rPr>
                <w:b/>
                <w:bCs/>
              </w:rPr>
            </w:pPr>
            <w:r w:rsidRPr="00322A35">
              <w:rPr>
                <w:b/>
                <w:bCs/>
                <w:sz w:val="17"/>
              </w:rPr>
              <w:t>Use landscape to improve microclimate, shade, permeability, biodiversity and user experience while responding to local maintenance and water realities.</w:t>
            </w:r>
          </w:p>
        </w:tc>
      </w:tr>
      <w:tr w:rsidR="00CC2065" w14:paraId="173F6677" w14:textId="77777777">
        <w:trPr>
          <w:jc w:val="center"/>
        </w:trPr>
        <w:tc>
          <w:tcPr>
            <w:tcW w:w="2556" w:type="dxa"/>
            <w:tcMar>
              <w:top w:w="90" w:type="dxa"/>
              <w:left w:w="110" w:type="dxa"/>
              <w:bottom w:w="90" w:type="dxa"/>
              <w:right w:w="110" w:type="dxa"/>
            </w:tcMar>
            <w:vAlign w:val="center"/>
          </w:tcPr>
          <w:p w14:paraId="13AAB931" w14:textId="77777777" w:rsidR="00CC2065" w:rsidRDefault="00000000">
            <w:pPr>
              <w:spacing w:after="0"/>
            </w:pPr>
            <w:r>
              <w:rPr>
                <w:sz w:val="16"/>
              </w:rPr>
              <w:t>Adaptive reuse / circularity</w:t>
            </w:r>
          </w:p>
        </w:tc>
        <w:tc>
          <w:tcPr>
            <w:tcW w:w="2556" w:type="dxa"/>
            <w:tcMar>
              <w:top w:w="90" w:type="dxa"/>
              <w:left w:w="110" w:type="dxa"/>
              <w:bottom w:w="90" w:type="dxa"/>
              <w:right w:w="110" w:type="dxa"/>
            </w:tcMar>
            <w:vAlign w:val="center"/>
          </w:tcPr>
          <w:p w14:paraId="178F3AE2"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6CD2BEC6" w14:textId="77777777" w:rsidR="00CC2065" w:rsidRDefault="00CC2065">
            <w:pPr>
              <w:spacing w:after="0"/>
            </w:pPr>
          </w:p>
        </w:tc>
        <w:tc>
          <w:tcPr>
            <w:tcW w:w="2556" w:type="dxa"/>
            <w:tcMar>
              <w:top w:w="90" w:type="dxa"/>
              <w:left w:w="110" w:type="dxa"/>
              <w:bottom w:w="90" w:type="dxa"/>
              <w:right w:w="110" w:type="dxa"/>
            </w:tcMar>
            <w:vAlign w:val="center"/>
          </w:tcPr>
          <w:p w14:paraId="6BEDA77D" w14:textId="77777777" w:rsidR="00237C43" w:rsidRPr="005160F8" w:rsidRDefault="00000000">
            <w:pPr>
              <w:rPr>
                <w:b/>
                <w:bCs/>
                <w:color w:val="000000" w:themeColor="text1"/>
              </w:rPr>
            </w:pPr>
            <w:r w:rsidRPr="005160F8">
              <w:rPr>
                <w:b/>
                <w:bCs/>
                <w:color w:val="000000" w:themeColor="text1"/>
                <w:sz w:val="17"/>
              </w:rPr>
              <w:t xml:space="preserve">Phase 2 capability/content: retain and reuse existing assets where project conditions support it; </w:t>
            </w:r>
            <w:r w:rsidRPr="005160F8">
              <w:rPr>
                <w:b/>
                <w:bCs/>
                <w:color w:val="000000" w:themeColor="text1"/>
                <w:sz w:val="17"/>
              </w:rPr>
              <w:lastRenderedPageBreak/>
              <w:t>document only verified examples.</w:t>
            </w:r>
          </w:p>
        </w:tc>
      </w:tr>
      <w:tr w:rsidR="00CC2065" w14:paraId="03F391EA" w14:textId="77777777">
        <w:trPr>
          <w:jc w:val="center"/>
        </w:trPr>
        <w:tc>
          <w:tcPr>
            <w:tcW w:w="2556" w:type="dxa"/>
            <w:tcMar>
              <w:top w:w="90" w:type="dxa"/>
              <w:left w:w="110" w:type="dxa"/>
              <w:bottom w:w="90" w:type="dxa"/>
              <w:right w:w="110" w:type="dxa"/>
            </w:tcMar>
            <w:vAlign w:val="center"/>
          </w:tcPr>
          <w:p w14:paraId="764AA70A" w14:textId="77777777" w:rsidR="00CC2065" w:rsidRDefault="00000000">
            <w:pPr>
              <w:spacing w:after="0"/>
            </w:pPr>
            <w:r>
              <w:rPr>
                <w:sz w:val="16"/>
              </w:rPr>
              <w:lastRenderedPageBreak/>
              <w:t>Certifications capability</w:t>
            </w:r>
          </w:p>
        </w:tc>
        <w:tc>
          <w:tcPr>
            <w:tcW w:w="2556" w:type="dxa"/>
            <w:tcMar>
              <w:top w:w="90" w:type="dxa"/>
              <w:left w:w="110" w:type="dxa"/>
              <w:bottom w:w="90" w:type="dxa"/>
              <w:right w:w="110" w:type="dxa"/>
            </w:tcMar>
            <w:vAlign w:val="center"/>
          </w:tcPr>
          <w:p w14:paraId="28F7133C"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29A9AE27" w14:textId="77777777" w:rsidR="00CC2065" w:rsidRDefault="00000000">
            <w:pPr>
              <w:spacing w:after="0"/>
            </w:pPr>
            <w:r>
              <w:rPr>
                <w:sz w:val="16"/>
              </w:rPr>
              <w:t>LEED/GRIHA/IGBC/etc. only if capability exists.</w:t>
            </w:r>
          </w:p>
        </w:tc>
        <w:tc>
          <w:tcPr>
            <w:tcW w:w="2556" w:type="dxa"/>
            <w:tcMar>
              <w:top w:w="90" w:type="dxa"/>
              <w:left w:w="110" w:type="dxa"/>
              <w:bottom w:w="90" w:type="dxa"/>
              <w:right w:w="110" w:type="dxa"/>
            </w:tcMar>
            <w:vAlign w:val="center"/>
          </w:tcPr>
          <w:p w14:paraId="6D8AE156" w14:textId="77777777" w:rsidR="004D0541" w:rsidRPr="005160F8" w:rsidRDefault="00000000">
            <w:pPr>
              <w:rPr>
                <w:color w:val="000000" w:themeColor="text1"/>
              </w:rPr>
            </w:pPr>
            <w:r w:rsidRPr="005160F8">
              <w:rPr>
                <w:b/>
                <w:color w:val="000000" w:themeColor="text1"/>
                <w:sz w:val="17"/>
              </w:rPr>
              <w:t>Do not publish LEED / GRIHA / IGBC capability unless there is verified project experience, accredited personnel or a clearly defined consultant-led delivery capability.</w:t>
            </w:r>
          </w:p>
        </w:tc>
      </w:tr>
      <w:tr w:rsidR="00CC2065" w14:paraId="18595A11" w14:textId="77777777">
        <w:trPr>
          <w:jc w:val="center"/>
        </w:trPr>
        <w:tc>
          <w:tcPr>
            <w:tcW w:w="2556" w:type="dxa"/>
            <w:tcMar>
              <w:top w:w="90" w:type="dxa"/>
              <w:left w:w="110" w:type="dxa"/>
              <w:bottom w:w="90" w:type="dxa"/>
              <w:right w:w="110" w:type="dxa"/>
            </w:tcMar>
            <w:vAlign w:val="center"/>
          </w:tcPr>
          <w:p w14:paraId="32316040" w14:textId="77777777" w:rsidR="00CC2065" w:rsidRDefault="00000000">
            <w:pPr>
              <w:spacing w:after="0"/>
            </w:pPr>
            <w:r>
              <w:rPr>
                <w:sz w:val="16"/>
              </w:rPr>
              <w:t>Sustainability tools / simulation</w:t>
            </w:r>
          </w:p>
        </w:tc>
        <w:tc>
          <w:tcPr>
            <w:tcW w:w="2556" w:type="dxa"/>
            <w:tcMar>
              <w:top w:w="90" w:type="dxa"/>
              <w:left w:w="110" w:type="dxa"/>
              <w:bottom w:w="90" w:type="dxa"/>
              <w:right w:w="110" w:type="dxa"/>
            </w:tcMar>
            <w:vAlign w:val="center"/>
          </w:tcPr>
          <w:p w14:paraId="2B465177"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43B01061" w14:textId="77777777" w:rsidR="00CC2065" w:rsidRDefault="00CC2065">
            <w:pPr>
              <w:spacing w:after="0"/>
            </w:pPr>
          </w:p>
        </w:tc>
        <w:tc>
          <w:tcPr>
            <w:tcW w:w="2556" w:type="dxa"/>
            <w:tcMar>
              <w:top w:w="90" w:type="dxa"/>
              <w:left w:w="110" w:type="dxa"/>
              <w:bottom w:w="90" w:type="dxa"/>
              <w:right w:w="110" w:type="dxa"/>
            </w:tcMar>
            <w:vAlign w:val="center"/>
          </w:tcPr>
          <w:p w14:paraId="54714463" w14:textId="77777777" w:rsidR="004D0541" w:rsidRPr="005160F8" w:rsidRDefault="00000000">
            <w:pPr>
              <w:rPr>
                <w:color w:val="000000" w:themeColor="text1"/>
              </w:rPr>
            </w:pPr>
            <w:r w:rsidRPr="005160F8">
              <w:rPr>
                <w:b/>
                <w:color w:val="000000" w:themeColor="text1"/>
                <w:sz w:val="17"/>
              </w:rPr>
              <w:t>Not confirmed; omit software/simulation claims from Phase 1 until actual tools and workflows are verified.</w:t>
            </w:r>
          </w:p>
        </w:tc>
      </w:tr>
      <w:tr w:rsidR="00CC2065" w14:paraId="6D84689E" w14:textId="77777777">
        <w:trPr>
          <w:jc w:val="center"/>
        </w:trPr>
        <w:tc>
          <w:tcPr>
            <w:tcW w:w="2556" w:type="dxa"/>
            <w:tcMar>
              <w:top w:w="90" w:type="dxa"/>
              <w:left w:w="110" w:type="dxa"/>
              <w:bottom w:w="90" w:type="dxa"/>
              <w:right w:w="110" w:type="dxa"/>
            </w:tcMar>
            <w:vAlign w:val="center"/>
          </w:tcPr>
          <w:p w14:paraId="36E0F852" w14:textId="77777777" w:rsidR="00CC2065" w:rsidRDefault="00000000">
            <w:pPr>
              <w:spacing w:after="0"/>
            </w:pPr>
            <w:r>
              <w:rPr>
                <w:sz w:val="16"/>
              </w:rPr>
              <w:t>Internal targets / commitments</w:t>
            </w:r>
          </w:p>
        </w:tc>
        <w:tc>
          <w:tcPr>
            <w:tcW w:w="2556" w:type="dxa"/>
            <w:tcMar>
              <w:top w:w="90" w:type="dxa"/>
              <w:left w:w="110" w:type="dxa"/>
              <w:bottom w:w="90" w:type="dxa"/>
              <w:right w:w="110" w:type="dxa"/>
            </w:tcMar>
            <w:vAlign w:val="center"/>
          </w:tcPr>
          <w:p w14:paraId="6FA339D4"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63EE6443" w14:textId="77777777" w:rsidR="00CC2065" w:rsidRDefault="00000000">
            <w:pPr>
              <w:spacing w:after="0"/>
            </w:pPr>
            <w:r>
              <w:rPr>
                <w:sz w:val="16"/>
              </w:rPr>
              <w:t>Only publish realistic commitments.</w:t>
            </w:r>
          </w:p>
        </w:tc>
        <w:tc>
          <w:tcPr>
            <w:tcW w:w="2556" w:type="dxa"/>
            <w:tcMar>
              <w:top w:w="90" w:type="dxa"/>
              <w:left w:w="110" w:type="dxa"/>
              <w:bottom w:w="90" w:type="dxa"/>
              <w:right w:w="110" w:type="dxa"/>
            </w:tcMar>
            <w:vAlign w:val="center"/>
          </w:tcPr>
          <w:p w14:paraId="4B894E0F" w14:textId="77777777" w:rsidR="00237C43" w:rsidRPr="005160F8" w:rsidRDefault="00000000">
            <w:pPr>
              <w:rPr>
                <w:b/>
                <w:bCs/>
                <w:color w:val="000000" w:themeColor="text1"/>
              </w:rPr>
            </w:pPr>
            <w:r w:rsidRPr="005160F8">
              <w:rPr>
                <w:b/>
                <w:bCs/>
                <w:color w:val="000000" w:themeColor="text1"/>
                <w:sz w:val="17"/>
              </w:rPr>
              <w:t>Do not publish numeric commitments until a measurable internal baseline and tracking method are defined.</w:t>
            </w:r>
          </w:p>
        </w:tc>
      </w:tr>
      <w:tr w:rsidR="00CC2065" w14:paraId="48BC621E" w14:textId="77777777">
        <w:trPr>
          <w:jc w:val="center"/>
        </w:trPr>
        <w:tc>
          <w:tcPr>
            <w:tcW w:w="2556" w:type="dxa"/>
            <w:tcMar>
              <w:top w:w="90" w:type="dxa"/>
              <w:left w:w="110" w:type="dxa"/>
              <w:bottom w:w="90" w:type="dxa"/>
              <w:right w:w="110" w:type="dxa"/>
            </w:tcMar>
            <w:vAlign w:val="center"/>
          </w:tcPr>
          <w:p w14:paraId="0BAE6711" w14:textId="77777777" w:rsidR="00CC2065" w:rsidRDefault="00000000">
            <w:pPr>
              <w:spacing w:after="0"/>
            </w:pPr>
            <w:r>
              <w:rPr>
                <w:sz w:val="16"/>
              </w:rPr>
              <w:t>Featured sustainable projects</w:t>
            </w:r>
          </w:p>
        </w:tc>
        <w:tc>
          <w:tcPr>
            <w:tcW w:w="2556" w:type="dxa"/>
            <w:tcMar>
              <w:top w:w="90" w:type="dxa"/>
              <w:left w:w="110" w:type="dxa"/>
              <w:bottom w:w="90" w:type="dxa"/>
              <w:right w:w="110" w:type="dxa"/>
            </w:tcMar>
            <w:vAlign w:val="center"/>
          </w:tcPr>
          <w:p w14:paraId="3CB4BFC8"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D2E35DE" w14:textId="77777777" w:rsidR="00CC2065" w:rsidRDefault="00CC2065">
            <w:pPr>
              <w:spacing w:after="0"/>
            </w:pPr>
          </w:p>
        </w:tc>
        <w:tc>
          <w:tcPr>
            <w:tcW w:w="2556" w:type="dxa"/>
            <w:tcMar>
              <w:top w:w="90" w:type="dxa"/>
              <w:left w:w="110" w:type="dxa"/>
              <w:bottom w:w="90" w:type="dxa"/>
              <w:right w:w="110" w:type="dxa"/>
            </w:tcMar>
            <w:vAlign w:val="center"/>
          </w:tcPr>
          <w:p w14:paraId="70D57A29" w14:textId="77777777" w:rsidR="004D0541" w:rsidRPr="005160F8" w:rsidRDefault="00000000">
            <w:pPr>
              <w:rPr>
                <w:color w:val="000000" w:themeColor="text1"/>
              </w:rPr>
            </w:pPr>
            <w:r w:rsidRPr="005160F8">
              <w:rPr>
                <w:b/>
                <w:color w:val="000000" w:themeColor="text1"/>
                <w:sz w:val="17"/>
              </w:rPr>
              <w:t>Select only projects with documented sustainable strategies or measurable outcomes; otherwise keep sustainability within the general design approach rather than creating unsupported project claims.</w:t>
            </w:r>
          </w:p>
        </w:tc>
      </w:tr>
      <w:tr w:rsidR="00CC2065" w14:paraId="1A9F1080" w14:textId="77777777">
        <w:trPr>
          <w:jc w:val="center"/>
        </w:trPr>
        <w:tc>
          <w:tcPr>
            <w:tcW w:w="2556" w:type="dxa"/>
            <w:tcMar>
              <w:top w:w="90" w:type="dxa"/>
              <w:left w:w="110" w:type="dxa"/>
              <w:bottom w:w="90" w:type="dxa"/>
              <w:right w:w="110" w:type="dxa"/>
            </w:tcMar>
            <w:vAlign w:val="center"/>
          </w:tcPr>
          <w:p w14:paraId="7E0CF009" w14:textId="77777777" w:rsidR="00CC2065" w:rsidRDefault="00000000">
            <w:pPr>
              <w:spacing w:after="0"/>
            </w:pPr>
            <w:r>
              <w:rPr>
                <w:sz w:val="16"/>
              </w:rPr>
              <w:t>Measured project outcomes</w:t>
            </w:r>
          </w:p>
        </w:tc>
        <w:tc>
          <w:tcPr>
            <w:tcW w:w="2556" w:type="dxa"/>
            <w:tcMar>
              <w:top w:w="90" w:type="dxa"/>
              <w:left w:w="110" w:type="dxa"/>
              <w:bottom w:w="90" w:type="dxa"/>
              <w:right w:w="110" w:type="dxa"/>
            </w:tcMar>
            <w:vAlign w:val="center"/>
          </w:tcPr>
          <w:p w14:paraId="516192FD"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2750C85B" w14:textId="77777777" w:rsidR="00CC2065" w:rsidRDefault="00000000">
            <w:pPr>
              <w:spacing w:after="0"/>
            </w:pPr>
            <w:r>
              <w:rPr>
                <w:sz w:val="16"/>
              </w:rPr>
              <w:t>Verified numbers.</w:t>
            </w:r>
          </w:p>
        </w:tc>
        <w:tc>
          <w:tcPr>
            <w:tcW w:w="2556" w:type="dxa"/>
            <w:tcMar>
              <w:top w:w="90" w:type="dxa"/>
              <w:left w:w="110" w:type="dxa"/>
              <w:bottom w:w="90" w:type="dxa"/>
              <w:right w:w="110" w:type="dxa"/>
            </w:tcMar>
            <w:vAlign w:val="center"/>
          </w:tcPr>
          <w:p w14:paraId="612319BB" w14:textId="77777777" w:rsidR="004D0541" w:rsidRPr="005160F8" w:rsidRDefault="00000000">
            <w:pPr>
              <w:rPr>
                <w:color w:val="000000" w:themeColor="text1"/>
              </w:rPr>
            </w:pPr>
            <w:r w:rsidRPr="005160F8">
              <w:rPr>
                <w:b/>
                <w:color w:val="000000" w:themeColor="text1"/>
                <w:sz w:val="17"/>
              </w:rPr>
              <w:t>No verified project metrics provided; do not publish numerical performance claims until evidence is available.</w:t>
            </w:r>
          </w:p>
        </w:tc>
      </w:tr>
      <w:tr w:rsidR="00CC2065" w14:paraId="06AC6B70" w14:textId="77777777">
        <w:trPr>
          <w:jc w:val="center"/>
        </w:trPr>
        <w:tc>
          <w:tcPr>
            <w:tcW w:w="2556" w:type="dxa"/>
            <w:tcMar>
              <w:top w:w="90" w:type="dxa"/>
              <w:left w:w="110" w:type="dxa"/>
              <w:bottom w:w="90" w:type="dxa"/>
              <w:right w:w="110" w:type="dxa"/>
            </w:tcMar>
            <w:vAlign w:val="center"/>
          </w:tcPr>
          <w:p w14:paraId="6348B1C0" w14:textId="77777777" w:rsidR="00CC2065" w:rsidRDefault="00000000">
            <w:pPr>
              <w:spacing w:after="0"/>
            </w:pPr>
            <w:r>
              <w:rPr>
                <w:sz w:val="16"/>
              </w:rPr>
              <w:t>Future impact reporting plan</w:t>
            </w:r>
          </w:p>
        </w:tc>
        <w:tc>
          <w:tcPr>
            <w:tcW w:w="2556" w:type="dxa"/>
            <w:tcMar>
              <w:top w:w="90" w:type="dxa"/>
              <w:left w:w="110" w:type="dxa"/>
              <w:bottom w:w="90" w:type="dxa"/>
              <w:right w:w="110" w:type="dxa"/>
            </w:tcMar>
            <w:vAlign w:val="center"/>
          </w:tcPr>
          <w:p w14:paraId="76D7F5E1"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56009E7D" w14:textId="77777777" w:rsidR="00CC2065" w:rsidRDefault="00000000">
            <w:pPr>
              <w:spacing w:after="0"/>
            </w:pPr>
            <w:r>
              <w:rPr>
                <w:sz w:val="16"/>
              </w:rPr>
              <w:t>Annual/biannual report.</w:t>
            </w:r>
          </w:p>
        </w:tc>
        <w:tc>
          <w:tcPr>
            <w:tcW w:w="2556" w:type="dxa"/>
            <w:tcMar>
              <w:top w:w="90" w:type="dxa"/>
              <w:left w:w="110" w:type="dxa"/>
              <w:bottom w:w="90" w:type="dxa"/>
              <w:right w:w="110" w:type="dxa"/>
            </w:tcMar>
            <w:vAlign w:val="center"/>
          </w:tcPr>
          <w:p w14:paraId="70CD1506" w14:textId="77777777" w:rsidR="004D0541" w:rsidRPr="005160F8" w:rsidRDefault="00000000">
            <w:pPr>
              <w:rPr>
                <w:color w:val="000000" w:themeColor="text1"/>
              </w:rPr>
            </w:pPr>
            <w:r w:rsidRPr="005160F8">
              <w:rPr>
                <w:b/>
                <w:color w:val="000000" w:themeColor="text1"/>
                <w:sz w:val="17"/>
              </w:rPr>
              <w:t>Phase 2: consider annual/biannual impact reporting only after internal metrics, ownership and a repeatable tracking method are defined.</w:t>
            </w:r>
          </w:p>
        </w:tc>
      </w:tr>
    </w:tbl>
    <w:p w14:paraId="1FA25CAA" w14:textId="77777777" w:rsidR="00CC2065" w:rsidRDefault="00CC2065"/>
    <w:p w14:paraId="32C9A958" w14:textId="77777777" w:rsidR="00CC2065" w:rsidRDefault="00000000">
      <w:pPr>
        <w:pStyle w:val="Heading1"/>
      </w:pPr>
      <w:r>
        <w:t>16. TECHNOLOGY, BIM &amp; INNOVATION CONTENT FORM</w:t>
      </w:r>
    </w:p>
    <w:tbl>
      <w:tblPr>
        <w:tblStyle w:val="TableGrid"/>
        <w:tblW w:w="0" w:type="auto"/>
        <w:jc w:val="center"/>
        <w:tblLook w:val="04A0" w:firstRow="1" w:lastRow="0" w:firstColumn="1" w:lastColumn="0" w:noHBand="0" w:noVBand="1"/>
      </w:tblPr>
      <w:tblGrid>
        <w:gridCol w:w="2553"/>
        <w:gridCol w:w="2553"/>
        <w:gridCol w:w="2554"/>
        <w:gridCol w:w="2554"/>
      </w:tblGrid>
      <w:tr w:rsidR="00CC2065" w14:paraId="1F311270" w14:textId="77777777">
        <w:trPr>
          <w:tblHeader/>
          <w:jc w:val="center"/>
        </w:trPr>
        <w:tc>
          <w:tcPr>
            <w:tcW w:w="2556" w:type="dxa"/>
            <w:shd w:val="clear" w:color="auto" w:fill="222222"/>
            <w:tcMar>
              <w:top w:w="90" w:type="dxa"/>
              <w:left w:w="110" w:type="dxa"/>
              <w:bottom w:w="90" w:type="dxa"/>
              <w:right w:w="110" w:type="dxa"/>
            </w:tcMar>
            <w:vAlign w:val="center"/>
          </w:tcPr>
          <w:p w14:paraId="7D7268A9"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2926177A"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355F755E"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2A266D05" w14:textId="77777777" w:rsidR="00CC2065" w:rsidRDefault="00000000">
            <w:pPr>
              <w:spacing w:after="0"/>
            </w:pPr>
            <w:r>
              <w:rPr>
                <w:b/>
                <w:color w:val="FFFFFF"/>
                <w:sz w:val="16"/>
              </w:rPr>
              <w:t>YOUR RESPONSE / FILE REF</w:t>
            </w:r>
          </w:p>
        </w:tc>
      </w:tr>
      <w:tr w:rsidR="00CC2065" w14:paraId="598C9895" w14:textId="77777777">
        <w:trPr>
          <w:jc w:val="center"/>
        </w:trPr>
        <w:tc>
          <w:tcPr>
            <w:tcW w:w="2556" w:type="dxa"/>
            <w:tcMar>
              <w:top w:w="90" w:type="dxa"/>
              <w:left w:w="110" w:type="dxa"/>
              <w:bottom w:w="90" w:type="dxa"/>
              <w:right w:w="110" w:type="dxa"/>
            </w:tcMar>
            <w:vAlign w:val="center"/>
          </w:tcPr>
          <w:p w14:paraId="389D2050" w14:textId="77777777" w:rsidR="00CC2065" w:rsidRDefault="00000000">
            <w:pPr>
              <w:spacing w:after="0"/>
            </w:pPr>
            <w:r>
              <w:rPr>
                <w:sz w:val="16"/>
              </w:rPr>
              <w:t>Technology philosophy</w:t>
            </w:r>
          </w:p>
        </w:tc>
        <w:tc>
          <w:tcPr>
            <w:tcW w:w="2556" w:type="dxa"/>
            <w:tcMar>
              <w:top w:w="90" w:type="dxa"/>
              <w:left w:w="110" w:type="dxa"/>
              <w:bottom w:w="90" w:type="dxa"/>
              <w:right w:w="110" w:type="dxa"/>
            </w:tcMar>
            <w:vAlign w:val="center"/>
          </w:tcPr>
          <w:p w14:paraId="7EED7DCB"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7FFC1B0" w14:textId="77777777" w:rsidR="00CC2065" w:rsidRDefault="00000000">
            <w:pPr>
              <w:spacing w:after="0"/>
            </w:pPr>
            <w:r>
              <w:rPr>
                <w:sz w:val="16"/>
              </w:rPr>
              <w:t>How tech improves design/delivery rather than list of software.</w:t>
            </w:r>
          </w:p>
        </w:tc>
        <w:tc>
          <w:tcPr>
            <w:tcW w:w="2556" w:type="dxa"/>
            <w:tcMar>
              <w:top w:w="90" w:type="dxa"/>
              <w:left w:w="110" w:type="dxa"/>
              <w:bottom w:w="90" w:type="dxa"/>
              <w:right w:w="110" w:type="dxa"/>
            </w:tcMar>
            <w:vAlign w:val="center"/>
          </w:tcPr>
          <w:p w14:paraId="29B68156" w14:textId="77777777" w:rsidR="00237C43" w:rsidRPr="008736BE" w:rsidRDefault="00000000">
            <w:pPr>
              <w:rPr>
                <w:b/>
                <w:bCs/>
              </w:rPr>
            </w:pPr>
            <w:r w:rsidRPr="008736BE">
              <w:rPr>
                <w:b/>
                <w:bCs/>
                <w:sz w:val="17"/>
              </w:rPr>
              <w:t>Use technology to improve design clarity, coordination, decision-making and communication—not as a substitute for design judgment.</w:t>
            </w:r>
          </w:p>
        </w:tc>
      </w:tr>
      <w:tr w:rsidR="00CC2065" w14:paraId="7069449D" w14:textId="77777777">
        <w:trPr>
          <w:jc w:val="center"/>
        </w:trPr>
        <w:tc>
          <w:tcPr>
            <w:tcW w:w="2556" w:type="dxa"/>
            <w:tcMar>
              <w:top w:w="90" w:type="dxa"/>
              <w:left w:w="110" w:type="dxa"/>
              <w:bottom w:w="90" w:type="dxa"/>
              <w:right w:w="110" w:type="dxa"/>
            </w:tcMar>
            <w:vAlign w:val="center"/>
          </w:tcPr>
          <w:p w14:paraId="01C66BE4" w14:textId="77777777" w:rsidR="00CC2065" w:rsidRDefault="00000000">
            <w:pPr>
              <w:spacing w:after="0"/>
            </w:pPr>
            <w:r>
              <w:rPr>
                <w:sz w:val="16"/>
              </w:rPr>
              <w:t>BIM workflow</w:t>
            </w:r>
          </w:p>
        </w:tc>
        <w:tc>
          <w:tcPr>
            <w:tcW w:w="2556" w:type="dxa"/>
            <w:tcMar>
              <w:top w:w="90" w:type="dxa"/>
              <w:left w:w="110" w:type="dxa"/>
              <w:bottom w:w="90" w:type="dxa"/>
              <w:right w:w="110" w:type="dxa"/>
            </w:tcMar>
            <w:vAlign w:val="center"/>
          </w:tcPr>
          <w:p w14:paraId="3425C28D"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27A561F6" w14:textId="77777777" w:rsidR="00CC2065" w:rsidRDefault="00000000">
            <w:pPr>
              <w:spacing w:after="0"/>
            </w:pPr>
            <w:r>
              <w:rPr>
                <w:sz w:val="16"/>
              </w:rPr>
              <w:t>Stages, coordination, LOD if relevant.</w:t>
            </w:r>
          </w:p>
        </w:tc>
        <w:tc>
          <w:tcPr>
            <w:tcW w:w="2556" w:type="dxa"/>
            <w:tcMar>
              <w:top w:w="90" w:type="dxa"/>
              <w:left w:w="110" w:type="dxa"/>
              <w:bottom w:w="90" w:type="dxa"/>
              <w:right w:w="110" w:type="dxa"/>
            </w:tcMar>
            <w:vAlign w:val="center"/>
          </w:tcPr>
          <w:p w14:paraId="0EABD078" w14:textId="77777777" w:rsidR="004D0541" w:rsidRPr="005160F8" w:rsidRDefault="00000000">
            <w:pPr>
              <w:rPr>
                <w:color w:val="000000" w:themeColor="text1"/>
              </w:rPr>
            </w:pPr>
            <w:r w:rsidRPr="005160F8">
              <w:rPr>
                <w:b/>
                <w:color w:val="000000" w:themeColor="text1"/>
                <w:sz w:val="17"/>
              </w:rPr>
              <w:t xml:space="preserve">Do not publish a dedicated BIM capability until the actual </w:t>
            </w:r>
            <w:r w:rsidRPr="005160F8">
              <w:rPr>
                <w:b/>
                <w:color w:val="000000" w:themeColor="text1"/>
                <w:sz w:val="17"/>
              </w:rPr>
              <w:lastRenderedPageBreak/>
              <w:t>BIM software, coordination scope, model uses and LOD/workflow are confirmed. If BIM is not part of the regular delivery process, omit this item from the public website.</w:t>
            </w:r>
          </w:p>
        </w:tc>
      </w:tr>
      <w:tr w:rsidR="00CC2065" w14:paraId="16E7E7C0" w14:textId="77777777">
        <w:trPr>
          <w:jc w:val="center"/>
        </w:trPr>
        <w:tc>
          <w:tcPr>
            <w:tcW w:w="2556" w:type="dxa"/>
            <w:tcMar>
              <w:top w:w="90" w:type="dxa"/>
              <w:left w:w="110" w:type="dxa"/>
              <w:bottom w:w="90" w:type="dxa"/>
              <w:right w:w="110" w:type="dxa"/>
            </w:tcMar>
            <w:vAlign w:val="center"/>
          </w:tcPr>
          <w:p w14:paraId="117A1DA5" w14:textId="77777777" w:rsidR="00CC2065" w:rsidRDefault="00000000">
            <w:pPr>
              <w:spacing w:after="0"/>
            </w:pPr>
            <w:r>
              <w:rPr>
                <w:sz w:val="16"/>
              </w:rPr>
              <w:lastRenderedPageBreak/>
              <w:t>3D visualization workflow</w:t>
            </w:r>
          </w:p>
        </w:tc>
        <w:tc>
          <w:tcPr>
            <w:tcW w:w="2556" w:type="dxa"/>
            <w:tcMar>
              <w:top w:w="90" w:type="dxa"/>
              <w:left w:w="110" w:type="dxa"/>
              <w:bottom w:w="90" w:type="dxa"/>
              <w:right w:w="110" w:type="dxa"/>
            </w:tcMar>
            <w:vAlign w:val="center"/>
          </w:tcPr>
          <w:p w14:paraId="14CFF7EB"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966B5F6" w14:textId="77777777" w:rsidR="00CC2065" w:rsidRDefault="00CC2065">
            <w:pPr>
              <w:spacing w:after="0"/>
            </w:pPr>
          </w:p>
        </w:tc>
        <w:tc>
          <w:tcPr>
            <w:tcW w:w="2556" w:type="dxa"/>
            <w:tcMar>
              <w:top w:w="90" w:type="dxa"/>
              <w:left w:w="110" w:type="dxa"/>
              <w:bottom w:w="90" w:type="dxa"/>
              <w:right w:w="110" w:type="dxa"/>
            </w:tcMar>
            <w:vAlign w:val="center"/>
          </w:tcPr>
          <w:p w14:paraId="445F4BB3" w14:textId="77777777" w:rsidR="00237C43" w:rsidRPr="005160F8" w:rsidRDefault="00000000">
            <w:pPr>
              <w:rPr>
                <w:b/>
                <w:bCs/>
                <w:color w:val="000000" w:themeColor="text1"/>
              </w:rPr>
            </w:pPr>
            <w:r w:rsidRPr="005160F8">
              <w:rPr>
                <w:b/>
                <w:bCs/>
                <w:color w:val="000000" w:themeColor="text1"/>
                <w:sz w:val="17"/>
              </w:rPr>
              <w:t>3D development and architectural visualization are established service capabilities. Use iterative 3D studies to test form, space, materials and presentation, then produce client/marketing-quality renders as appropriate.</w:t>
            </w:r>
          </w:p>
        </w:tc>
      </w:tr>
      <w:tr w:rsidR="00CC2065" w14:paraId="0433F9AE" w14:textId="77777777">
        <w:trPr>
          <w:jc w:val="center"/>
        </w:trPr>
        <w:tc>
          <w:tcPr>
            <w:tcW w:w="2556" w:type="dxa"/>
            <w:tcMar>
              <w:top w:w="90" w:type="dxa"/>
              <w:left w:w="110" w:type="dxa"/>
              <w:bottom w:w="90" w:type="dxa"/>
              <w:right w:w="110" w:type="dxa"/>
            </w:tcMar>
            <w:vAlign w:val="center"/>
          </w:tcPr>
          <w:p w14:paraId="59B25C6F" w14:textId="77777777" w:rsidR="00CC2065" w:rsidRDefault="00000000">
            <w:pPr>
              <w:spacing w:after="0"/>
            </w:pPr>
            <w:r>
              <w:rPr>
                <w:sz w:val="16"/>
              </w:rPr>
              <w:t>Computational / parametric capability</w:t>
            </w:r>
          </w:p>
        </w:tc>
        <w:tc>
          <w:tcPr>
            <w:tcW w:w="2556" w:type="dxa"/>
            <w:tcMar>
              <w:top w:w="90" w:type="dxa"/>
              <w:left w:w="110" w:type="dxa"/>
              <w:bottom w:w="90" w:type="dxa"/>
              <w:right w:w="110" w:type="dxa"/>
            </w:tcMar>
            <w:vAlign w:val="center"/>
          </w:tcPr>
          <w:p w14:paraId="2A90E432"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138F0BC9" w14:textId="77777777" w:rsidR="00CC2065" w:rsidRDefault="00CC2065">
            <w:pPr>
              <w:spacing w:after="0"/>
            </w:pPr>
          </w:p>
        </w:tc>
        <w:tc>
          <w:tcPr>
            <w:tcW w:w="2556" w:type="dxa"/>
            <w:tcMar>
              <w:top w:w="90" w:type="dxa"/>
              <w:left w:w="110" w:type="dxa"/>
              <w:bottom w:w="90" w:type="dxa"/>
              <w:right w:w="110" w:type="dxa"/>
            </w:tcMar>
            <w:vAlign w:val="center"/>
          </w:tcPr>
          <w:p w14:paraId="71C3EBA4" w14:textId="77777777" w:rsidR="004D0541" w:rsidRPr="005160F8" w:rsidRDefault="00000000">
            <w:pPr>
              <w:rPr>
                <w:color w:val="000000" w:themeColor="text1"/>
              </w:rPr>
            </w:pPr>
            <w:r w:rsidRPr="005160F8">
              <w:rPr>
                <w:b/>
                <w:color w:val="000000" w:themeColor="text1"/>
                <w:sz w:val="17"/>
              </w:rPr>
              <w:t>Phase 2 / publish only if a real computational or parametric workflow is in active use and can be demonstrated through a project or process example.</w:t>
            </w:r>
          </w:p>
        </w:tc>
      </w:tr>
      <w:tr w:rsidR="00CC2065" w14:paraId="3F0F7AEC" w14:textId="77777777">
        <w:trPr>
          <w:jc w:val="center"/>
        </w:trPr>
        <w:tc>
          <w:tcPr>
            <w:tcW w:w="2556" w:type="dxa"/>
            <w:tcMar>
              <w:top w:w="90" w:type="dxa"/>
              <w:left w:w="110" w:type="dxa"/>
              <w:bottom w:w="90" w:type="dxa"/>
              <w:right w:w="110" w:type="dxa"/>
            </w:tcMar>
            <w:vAlign w:val="center"/>
          </w:tcPr>
          <w:p w14:paraId="58FE2881" w14:textId="77777777" w:rsidR="00CC2065" w:rsidRDefault="00000000">
            <w:pPr>
              <w:spacing w:after="0"/>
            </w:pPr>
            <w:r>
              <w:rPr>
                <w:sz w:val="16"/>
              </w:rPr>
              <w:t>AI use cases</w:t>
            </w:r>
          </w:p>
        </w:tc>
        <w:tc>
          <w:tcPr>
            <w:tcW w:w="2556" w:type="dxa"/>
            <w:tcMar>
              <w:top w:w="90" w:type="dxa"/>
              <w:left w:w="110" w:type="dxa"/>
              <w:bottom w:w="90" w:type="dxa"/>
              <w:right w:w="110" w:type="dxa"/>
            </w:tcMar>
            <w:vAlign w:val="center"/>
          </w:tcPr>
          <w:p w14:paraId="2964C1B8"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1968760E" w14:textId="77777777" w:rsidR="00CC2065" w:rsidRDefault="00000000">
            <w:pPr>
              <w:spacing w:after="0"/>
            </w:pPr>
            <w:r>
              <w:rPr>
                <w:sz w:val="16"/>
              </w:rPr>
              <w:t>Only credible, responsible applications.</w:t>
            </w:r>
          </w:p>
        </w:tc>
        <w:tc>
          <w:tcPr>
            <w:tcW w:w="2556" w:type="dxa"/>
            <w:tcMar>
              <w:top w:w="90" w:type="dxa"/>
              <w:left w:w="110" w:type="dxa"/>
              <w:bottom w:w="90" w:type="dxa"/>
              <w:right w:w="110" w:type="dxa"/>
            </w:tcMar>
            <w:vAlign w:val="center"/>
          </w:tcPr>
          <w:p w14:paraId="5785B221" w14:textId="77777777" w:rsidR="00237C43" w:rsidRPr="005160F8" w:rsidRDefault="00000000">
            <w:pPr>
              <w:rPr>
                <w:b/>
                <w:bCs/>
                <w:color w:val="000000" w:themeColor="text1"/>
              </w:rPr>
            </w:pPr>
            <w:r w:rsidRPr="005160F8">
              <w:rPr>
                <w:b/>
                <w:bCs/>
                <w:color w:val="000000" w:themeColor="text1"/>
                <w:sz w:val="17"/>
              </w:rPr>
              <w:t>Responsible use for ideation, visual exploration, content/workflow support and repetitive task assistance where accuracy and confidentiality can be controlled. Do not present AI output as verified project data.</w:t>
            </w:r>
          </w:p>
        </w:tc>
      </w:tr>
      <w:tr w:rsidR="00CC2065" w14:paraId="3E757FE9" w14:textId="77777777">
        <w:trPr>
          <w:jc w:val="center"/>
        </w:trPr>
        <w:tc>
          <w:tcPr>
            <w:tcW w:w="2556" w:type="dxa"/>
            <w:tcMar>
              <w:top w:w="90" w:type="dxa"/>
              <w:left w:w="110" w:type="dxa"/>
              <w:bottom w:w="90" w:type="dxa"/>
              <w:right w:w="110" w:type="dxa"/>
            </w:tcMar>
            <w:vAlign w:val="center"/>
          </w:tcPr>
          <w:p w14:paraId="4FEB8EE5" w14:textId="77777777" w:rsidR="00CC2065" w:rsidRDefault="00000000">
            <w:pPr>
              <w:spacing w:after="0"/>
            </w:pPr>
            <w:r>
              <w:rPr>
                <w:sz w:val="16"/>
              </w:rPr>
              <w:t>VR/AR/immersive review</w:t>
            </w:r>
          </w:p>
        </w:tc>
        <w:tc>
          <w:tcPr>
            <w:tcW w:w="2556" w:type="dxa"/>
            <w:tcMar>
              <w:top w:w="90" w:type="dxa"/>
              <w:left w:w="110" w:type="dxa"/>
              <w:bottom w:w="90" w:type="dxa"/>
              <w:right w:w="110" w:type="dxa"/>
            </w:tcMar>
            <w:vAlign w:val="center"/>
          </w:tcPr>
          <w:p w14:paraId="1AD5B4E5"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13897688" w14:textId="77777777" w:rsidR="00CC2065" w:rsidRDefault="00CC2065">
            <w:pPr>
              <w:spacing w:after="0"/>
            </w:pPr>
          </w:p>
        </w:tc>
        <w:tc>
          <w:tcPr>
            <w:tcW w:w="2556" w:type="dxa"/>
            <w:tcMar>
              <w:top w:w="90" w:type="dxa"/>
              <w:left w:w="110" w:type="dxa"/>
              <w:bottom w:w="90" w:type="dxa"/>
              <w:right w:w="110" w:type="dxa"/>
            </w:tcMar>
            <w:vAlign w:val="center"/>
          </w:tcPr>
          <w:p w14:paraId="1B9501DF" w14:textId="77777777" w:rsidR="004D0541" w:rsidRPr="005160F8" w:rsidRDefault="00000000">
            <w:pPr>
              <w:rPr>
                <w:color w:val="000000" w:themeColor="text1"/>
              </w:rPr>
            </w:pPr>
            <w:r w:rsidRPr="005160F8">
              <w:rPr>
                <w:b/>
                <w:color w:val="000000" w:themeColor="text1"/>
                <w:sz w:val="17"/>
              </w:rPr>
              <w:t>Phase 2 / publish only if VR/AR is actively used in client or design review workflows.</w:t>
            </w:r>
          </w:p>
        </w:tc>
      </w:tr>
      <w:tr w:rsidR="00CC2065" w14:paraId="52567F35" w14:textId="77777777">
        <w:trPr>
          <w:jc w:val="center"/>
        </w:trPr>
        <w:tc>
          <w:tcPr>
            <w:tcW w:w="2556" w:type="dxa"/>
            <w:tcMar>
              <w:top w:w="90" w:type="dxa"/>
              <w:left w:w="110" w:type="dxa"/>
              <w:bottom w:w="90" w:type="dxa"/>
              <w:right w:w="110" w:type="dxa"/>
            </w:tcMar>
            <w:vAlign w:val="center"/>
          </w:tcPr>
          <w:p w14:paraId="3CB8D474" w14:textId="77777777" w:rsidR="00CC2065" w:rsidRDefault="00000000">
            <w:pPr>
              <w:spacing w:after="0"/>
            </w:pPr>
            <w:r>
              <w:rPr>
                <w:sz w:val="16"/>
              </w:rPr>
              <w:t>Performance simulation</w:t>
            </w:r>
          </w:p>
        </w:tc>
        <w:tc>
          <w:tcPr>
            <w:tcW w:w="2556" w:type="dxa"/>
            <w:tcMar>
              <w:top w:w="90" w:type="dxa"/>
              <w:left w:w="110" w:type="dxa"/>
              <w:bottom w:w="90" w:type="dxa"/>
              <w:right w:w="110" w:type="dxa"/>
            </w:tcMar>
            <w:vAlign w:val="center"/>
          </w:tcPr>
          <w:p w14:paraId="19BB3292"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3D8FC901" w14:textId="77777777" w:rsidR="00CC2065" w:rsidRDefault="00CC2065">
            <w:pPr>
              <w:spacing w:after="0"/>
            </w:pPr>
          </w:p>
        </w:tc>
        <w:tc>
          <w:tcPr>
            <w:tcW w:w="2556" w:type="dxa"/>
            <w:tcMar>
              <w:top w:w="90" w:type="dxa"/>
              <w:left w:w="110" w:type="dxa"/>
              <w:bottom w:w="90" w:type="dxa"/>
              <w:right w:w="110" w:type="dxa"/>
            </w:tcMar>
            <w:vAlign w:val="center"/>
          </w:tcPr>
          <w:p w14:paraId="501F0D85" w14:textId="77777777" w:rsidR="004D0541" w:rsidRPr="005160F8" w:rsidRDefault="00000000">
            <w:pPr>
              <w:rPr>
                <w:color w:val="000000" w:themeColor="text1"/>
              </w:rPr>
            </w:pPr>
            <w:r w:rsidRPr="005160F8">
              <w:rPr>
                <w:b/>
                <w:color w:val="000000" w:themeColor="text1"/>
                <w:sz w:val="17"/>
              </w:rPr>
              <w:t>Phase 2 / publish only if actual performance-simulation capability, tools and outputs can be demonstrated.</w:t>
            </w:r>
          </w:p>
        </w:tc>
      </w:tr>
      <w:tr w:rsidR="00CC2065" w14:paraId="35181B78" w14:textId="77777777">
        <w:trPr>
          <w:jc w:val="center"/>
        </w:trPr>
        <w:tc>
          <w:tcPr>
            <w:tcW w:w="2556" w:type="dxa"/>
            <w:tcMar>
              <w:top w:w="90" w:type="dxa"/>
              <w:left w:w="110" w:type="dxa"/>
              <w:bottom w:w="90" w:type="dxa"/>
              <w:right w:w="110" w:type="dxa"/>
            </w:tcMar>
            <w:vAlign w:val="center"/>
          </w:tcPr>
          <w:p w14:paraId="5B5AF090" w14:textId="77777777" w:rsidR="00CC2065" w:rsidRDefault="00000000">
            <w:pPr>
              <w:spacing w:after="0"/>
            </w:pPr>
            <w:r>
              <w:rPr>
                <w:sz w:val="16"/>
              </w:rPr>
              <w:t>Digital collaboration</w:t>
            </w:r>
          </w:p>
        </w:tc>
        <w:tc>
          <w:tcPr>
            <w:tcW w:w="2556" w:type="dxa"/>
            <w:tcMar>
              <w:top w:w="90" w:type="dxa"/>
              <w:left w:w="110" w:type="dxa"/>
              <w:bottom w:w="90" w:type="dxa"/>
              <w:right w:w="110" w:type="dxa"/>
            </w:tcMar>
            <w:vAlign w:val="center"/>
          </w:tcPr>
          <w:p w14:paraId="4ACBBC1F"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4FCDC1D" w14:textId="77777777" w:rsidR="00CC2065" w:rsidRDefault="00000000">
            <w:pPr>
              <w:spacing w:after="0"/>
            </w:pPr>
            <w:r>
              <w:rPr>
                <w:sz w:val="16"/>
              </w:rPr>
              <w:t>CDE/review/issue tracking if used.</w:t>
            </w:r>
          </w:p>
        </w:tc>
        <w:tc>
          <w:tcPr>
            <w:tcW w:w="2556" w:type="dxa"/>
            <w:tcMar>
              <w:top w:w="90" w:type="dxa"/>
              <w:left w:w="110" w:type="dxa"/>
              <w:bottom w:w="90" w:type="dxa"/>
              <w:right w:w="110" w:type="dxa"/>
            </w:tcMar>
            <w:vAlign w:val="center"/>
          </w:tcPr>
          <w:p w14:paraId="7394F8C2" w14:textId="77777777" w:rsidR="004D0541" w:rsidRPr="005160F8" w:rsidRDefault="00000000">
            <w:pPr>
              <w:rPr>
                <w:color w:val="000000" w:themeColor="text1"/>
              </w:rPr>
            </w:pPr>
            <w:r w:rsidRPr="005160F8">
              <w:rPr>
                <w:b/>
                <w:color w:val="000000" w:themeColor="text1"/>
                <w:sz w:val="17"/>
              </w:rPr>
              <w:t>Use structured digital file sharing, review comments, issue tracking, revision control and consultant coordination. Publish platform names only if they are consistently used and approved for public reference.</w:t>
            </w:r>
          </w:p>
        </w:tc>
      </w:tr>
      <w:tr w:rsidR="00CC2065" w14:paraId="67CD0603" w14:textId="77777777">
        <w:trPr>
          <w:jc w:val="center"/>
        </w:trPr>
        <w:tc>
          <w:tcPr>
            <w:tcW w:w="2556" w:type="dxa"/>
            <w:tcMar>
              <w:top w:w="90" w:type="dxa"/>
              <w:left w:w="110" w:type="dxa"/>
              <w:bottom w:w="90" w:type="dxa"/>
              <w:right w:w="110" w:type="dxa"/>
            </w:tcMar>
            <w:vAlign w:val="center"/>
          </w:tcPr>
          <w:p w14:paraId="78E2A122" w14:textId="77777777" w:rsidR="00CC2065" w:rsidRDefault="00000000">
            <w:pPr>
              <w:spacing w:after="0"/>
            </w:pPr>
            <w:r>
              <w:rPr>
                <w:sz w:val="16"/>
              </w:rPr>
              <w:t>Data / automation</w:t>
            </w:r>
          </w:p>
        </w:tc>
        <w:tc>
          <w:tcPr>
            <w:tcW w:w="2556" w:type="dxa"/>
            <w:tcMar>
              <w:top w:w="90" w:type="dxa"/>
              <w:left w:w="110" w:type="dxa"/>
              <w:bottom w:w="90" w:type="dxa"/>
              <w:right w:w="110" w:type="dxa"/>
            </w:tcMar>
            <w:vAlign w:val="center"/>
          </w:tcPr>
          <w:p w14:paraId="294C8DB0"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78E467FC" w14:textId="77777777" w:rsidR="00CC2065" w:rsidRDefault="00CC2065">
            <w:pPr>
              <w:spacing w:after="0"/>
            </w:pPr>
          </w:p>
        </w:tc>
        <w:tc>
          <w:tcPr>
            <w:tcW w:w="2556" w:type="dxa"/>
            <w:tcMar>
              <w:top w:w="90" w:type="dxa"/>
              <w:left w:w="110" w:type="dxa"/>
              <w:bottom w:w="90" w:type="dxa"/>
              <w:right w:w="110" w:type="dxa"/>
            </w:tcMar>
            <w:vAlign w:val="center"/>
          </w:tcPr>
          <w:p w14:paraId="6D762096" w14:textId="77777777" w:rsidR="00237C43" w:rsidRPr="005160F8" w:rsidRDefault="00000000">
            <w:pPr>
              <w:rPr>
                <w:b/>
                <w:bCs/>
                <w:color w:val="000000" w:themeColor="text1"/>
              </w:rPr>
            </w:pPr>
            <w:r w:rsidRPr="005160F8">
              <w:rPr>
                <w:b/>
                <w:bCs/>
                <w:color w:val="000000" w:themeColor="text1"/>
                <w:sz w:val="17"/>
              </w:rPr>
              <w:t>Phase 2: automate repetitive reporting, asset management, lead tracking and selected design/document workflows where reliable.</w:t>
            </w:r>
          </w:p>
        </w:tc>
      </w:tr>
      <w:tr w:rsidR="00CC2065" w14:paraId="653518FC" w14:textId="77777777">
        <w:trPr>
          <w:jc w:val="center"/>
        </w:trPr>
        <w:tc>
          <w:tcPr>
            <w:tcW w:w="2556" w:type="dxa"/>
            <w:tcMar>
              <w:top w:w="90" w:type="dxa"/>
              <w:left w:w="110" w:type="dxa"/>
              <w:bottom w:w="90" w:type="dxa"/>
              <w:right w:w="110" w:type="dxa"/>
            </w:tcMar>
            <w:vAlign w:val="center"/>
          </w:tcPr>
          <w:p w14:paraId="3F6C941B" w14:textId="77777777" w:rsidR="00CC2065" w:rsidRDefault="00000000">
            <w:pPr>
              <w:spacing w:after="0"/>
            </w:pPr>
            <w:r>
              <w:rPr>
                <w:sz w:val="16"/>
              </w:rPr>
              <w:lastRenderedPageBreak/>
              <w:t>Technology stack publication list</w:t>
            </w:r>
          </w:p>
        </w:tc>
        <w:tc>
          <w:tcPr>
            <w:tcW w:w="2556" w:type="dxa"/>
            <w:tcMar>
              <w:top w:w="90" w:type="dxa"/>
              <w:left w:w="110" w:type="dxa"/>
              <w:bottom w:w="90" w:type="dxa"/>
              <w:right w:w="110" w:type="dxa"/>
            </w:tcMar>
            <w:vAlign w:val="center"/>
          </w:tcPr>
          <w:p w14:paraId="437AA2AE"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52BFC301" w14:textId="77777777" w:rsidR="00CC2065" w:rsidRDefault="00000000">
            <w:pPr>
              <w:spacing w:after="0"/>
            </w:pPr>
            <w:r>
              <w:rPr>
                <w:sz w:val="16"/>
              </w:rPr>
              <w:t>Software logos only if useful/allowed.</w:t>
            </w:r>
          </w:p>
        </w:tc>
        <w:tc>
          <w:tcPr>
            <w:tcW w:w="2556" w:type="dxa"/>
            <w:tcMar>
              <w:top w:w="90" w:type="dxa"/>
              <w:left w:w="110" w:type="dxa"/>
              <w:bottom w:w="90" w:type="dxa"/>
              <w:right w:w="110" w:type="dxa"/>
            </w:tcMar>
            <w:vAlign w:val="center"/>
          </w:tcPr>
          <w:p w14:paraId="21A8D661" w14:textId="77777777" w:rsidR="004D0541" w:rsidRPr="005160F8" w:rsidRDefault="00000000">
            <w:pPr>
              <w:rPr>
                <w:color w:val="000000" w:themeColor="text1"/>
              </w:rPr>
            </w:pPr>
            <w:r w:rsidRPr="005160F8">
              <w:rPr>
                <w:b/>
                <w:color w:val="000000" w:themeColor="text1"/>
                <w:sz w:val="17"/>
              </w:rPr>
              <w:t>INPUT REQUIRED: confirm the actual studio software stack. Publish software logos/names only when they represent current, routinely used workflows.</w:t>
            </w:r>
          </w:p>
        </w:tc>
      </w:tr>
      <w:tr w:rsidR="00CC2065" w14:paraId="184A0AA1" w14:textId="77777777">
        <w:trPr>
          <w:jc w:val="center"/>
        </w:trPr>
        <w:tc>
          <w:tcPr>
            <w:tcW w:w="2556" w:type="dxa"/>
            <w:tcMar>
              <w:top w:w="90" w:type="dxa"/>
              <w:left w:w="110" w:type="dxa"/>
              <w:bottom w:w="90" w:type="dxa"/>
              <w:right w:w="110" w:type="dxa"/>
            </w:tcMar>
            <w:vAlign w:val="center"/>
          </w:tcPr>
          <w:p w14:paraId="410C5BE8" w14:textId="77777777" w:rsidR="00CC2065" w:rsidRDefault="00000000">
            <w:pPr>
              <w:spacing w:after="0"/>
            </w:pPr>
            <w:r>
              <w:rPr>
                <w:sz w:val="16"/>
              </w:rPr>
              <w:t>Innovation case studies</w:t>
            </w:r>
          </w:p>
        </w:tc>
        <w:tc>
          <w:tcPr>
            <w:tcW w:w="2556" w:type="dxa"/>
            <w:tcMar>
              <w:top w:w="90" w:type="dxa"/>
              <w:left w:w="110" w:type="dxa"/>
              <w:bottom w:w="90" w:type="dxa"/>
              <w:right w:w="110" w:type="dxa"/>
            </w:tcMar>
            <w:vAlign w:val="center"/>
          </w:tcPr>
          <w:p w14:paraId="122E9D63"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2158AB18" w14:textId="77777777" w:rsidR="00CC2065" w:rsidRDefault="00CC2065">
            <w:pPr>
              <w:spacing w:after="0"/>
            </w:pPr>
          </w:p>
        </w:tc>
        <w:tc>
          <w:tcPr>
            <w:tcW w:w="2556" w:type="dxa"/>
            <w:tcMar>
              <w:top w:w="90" w:type="dxa"/>
              <w:left w:w="110" w:type="dxa"/>
              <w:bottom w:w="90" w:type="dxa"/>
              <w:right w:w="110" w:type="dxa"/>
            </w:tcMar>
            <w:vAlign w:val="center"/>
          </w:tcPr>
          <w:p w14:paraId="61A8802C" w14:textId="77777777" w:rsidR="00237C43" w:rsidRPr="005160F8" w:rsidRDefault="00000000">
            <w:pPr>
              <w:rPr>
                <w:b/>
                <w:bCs/>
                <w:color w:val="000000" w:themeColor="text1"/>
              </w:rPr>
            </w:pPr>
            <w:r w:rsidRPr="005160F8">
              <w:rPr>
                <w:b/>
                <w:bCs/>
                <w:color w:val="000000" w:themeColor="text1"/>
                <w:sz w:val="17"/>
              </w:rPr>
              <w:t>Phase 2: publish only real examples showing how technology improved design, coordination, speed or quality.</w:t>
            </w:r>
          </w:p>
        </w:tc>
      </w:tr>
    </w:tbl>
    <w:p w14:paraId="6B867284" w14:textId="77777777" w:rsidR="00CC2065" w:rsidRDefault="00CC2065"/>
    <w:p w14:paraId="1FE41C5B" w14:textId="77777777" w:rsidR="00CC2065" w:rsidRDefault="00000000">
      <w:pPr>
        <w:pStyle w:val="Heading1"/>
      </w:pPr>
      <w:r>
        <w:t>17. INSIGHTS / RESEARCH / PUBLICATIONS CONTENT SYSTEM</w:t>
      </w:r>
    </w:p>
    <w:tbl>
      <w:tblPr>
        <w:tblStyle w:val="TableGrid"/>
        <w:tblW w:w="0" w:type="auto"/>
        <w:jc w:val="center"/>
        <w:tblLook w:val="04A0" w:firstRow="1" w:lastRow="0" w:firstColumn="1" w:lastColumn="0" w:noHBand="0" w:noVBand="1"/>
      </w:tblPr>
      <w:tblGrid>
        <w:gridCol w:w="2554"/>
        <w:gridCol w:w="2553"/>
        <w:gridCol w:w="2554"/>
        <w:gridCol w:w="2553"/>
      </w:tblGrid>
      <w:tr w:rsidR="00CC2065" w14:paraId="6B65B642" w14:textId="77777777">
        <w:trPr>
          <w:tblHeader/>
          <w:jc w:val="center"/>
        </w:trPr>
        <w:tc>
          <w:tcPr>
            <w:tcW w:w="2556" w:type="dxa"/>
            <w:shd w:val="clear" w:color="auto" w:fill="222222"/>
            <w:tcMar>
              <w:top w:w="90" w:type="dxa"/>
              <w:left w:w="110" w:type="dxa"/>
              <w:bottom w:w="90" w:type="dxa"/>
              <w:right w:w="110" w:type="dxa"/>
            </w:tcMar>
            <w:vAlign w:val="center"/>
          </w:tcPr>
          <w:p w14:paraId="0D207FD7" w14:textId="77777777" w:rsidR="00CC2065" w:rsidRDefault="00000000">
            <w:pPr>
              <w:spacing w:after="0"/>
            </w:pPr>
            <w:r>
              <w:rPr>
                <w:b/>
                <w:color w:val="FFFFFF"/>
                <w:sz w:val="16"/>
              </w:rPr>
              <w:t>CONTENT TYPE</w:t>
            </w:r>
          </w:p>
        </w:tc>
        <w:tc>
          <w:tcPr>
            <w:tcW w:w="2556" w:type="dxa"/>
            <w:shd w:val="clear" w:color="auto" w:fill="222222"/>
            <w:tcMar>
              <w:top w:w="90" w:type="dxa"/>
              <w:left w:w="110" w:type="dxa"/>
              <w:bottom w:w="90" w:type="dxa"/>
              <w:right w:w="110" w:type="dxa"/>
            </w:tcMar>
            <w:vAlign w:val="center"/>
          </w:tcPr>
          <w:p w14:paraId="32D51819" w14:textId="77777777" w:rsidR="00CC2065" w:rsidRDefault="00000000">
            <w:pPr>
              <w:spacing w:after="0"/>
            </w:pPr>
            <w:r>
              <w:rPr>
                <w:b/>
                <w:color w:val="FFFFFF"/>
                <w:sz w:val="16"/>
              </w:rPr>
              <w:t>PURPOSE</w:t>
            </w:r>
          </w:p>
        </w:tc>
        <w:tc>
          <w:tcPr>
            <w:tcW w:w="2556" w:type="dxa"/>
            <w:shd w:val="clear" w:color="auto" w:fill="222222"/>
            <w:tcMar>
              <w:top w:w="90" w:type="dxa"/>
              <w:left w:w="110" w:type="dxa"/>
              <w:bottom w:w="90" w:type="dxa"/>
              <w:right w:w="110" w:type="dxa"/>
            </w:tcMar>
            <w:vAlign w:val="center"/>
          </w:tcPr>
          <w:p w14:paraId="340A4B61" w14:textId="77777777" w:rsidR="00CC2065" w:rsidRDefault="00000000">
            <w:pPr>
              <w:spacing w:after="0"/>
            </w:pPr>
            <w:r>
              <w:rPr>
                <w:b/>
                <w:color w:val="FFFFFF"/>
                <w:sz w:val="16"/>
              </w:rPr>
              <w:t>FIELDS REQUIRED</w:t>
            </w:r>
          </w:p>
        </w:tc>
        <w:tc>
          <w:tcPr>
            <w:tcW w:w="2556" w:type="dxa"/>
            <w:shd w:val="clear" w:color="auto" w:fill="222222"/>
            <w:tcMar>
              <w:top w:w="90" w:type="dxa"/>
              <w:left w:w="110" w:type="dxa"/>
              <w:bottom w:w="90" w:type="dxa"/>
              <w:right w:w="110" w:type="dxa"/>
            </w:tcMar>
            <w:vAlign w:val="center"/>
          </w:tcPr>
          <w:p w14:paraId="09FA88FB" w14:textId="77777777" w:rsidR="00CC2065" w:rsidRDefault="00000000">
            <w:pPr>
              <w:spacing w:after="0"/>
            </w:pPr>
            <w:r>
              <w:rPr>
                <w:b/>
                <w:color w:val="FFFFFF"/>
                <w:sz w:val="16"/>
              </w:rPr>
              <w:t>LAUNCH VOLUME</w:t>
            </w:r>
          </w:p>
        </w:tc>
      </w:tr>
      <w:tr w:rsidR="00CC2065" w14:paraId="63D248DC" w14:textId="77777777">
        <w:trPr>
          <w:jc w:val="center"/>
        </w:trPr>
        <w:tc>
          <w:tcPr>
            <w:tcW w:w="2556" w:type="dxa"/>
            <w:tcMar>
              <w:top w:w="90" w:type="dxa"/>
              <w:left w:w="110" w:type="dxa"/>
              <w:bottom w:w="90" w:type="dxa"/>
              <w:right w:w="110" w:type="dxa"/>
            </w:tcMar>
            <w:vAlign w:val="center"/>
          </w:tcPr>
          <w:p w14:paraId="380E0135" w14:textId="77777777" w:rsidR="00CC2065" w:rsidRDefault="00000000">
            <w:pPr>
              <w:spacing w:after="0"/>
            </w:pPr>
            <w:r>
              <w:rPr>
                <w:sz w:val="16"/>
              </w:rPr>
              <w:t>Insight article</w:t>
            </w:r>
          </w:p>
        </w:tc>
        <w:tc>
          <w:tcPr>
            <w:tcW w:w="2556" w:type="dxa"/>
            <w:tcMar>
              <w:top w:w="90" w:type="dxa"/>
              <w:left w:w="110" w:type="dxa"/>
              <w:bottom w:w="90" w:type="dxa"/>
              <w:right w:w="110" w:type="dxa"/>
            </w:tcMar>
            <w:vAlign w:val="center"/>
          </w:tcPr>
          <w:p w14:paraId="0C511238" w14:textId="77777777" w:rsidR="00CC2065" w:rsidRDefault="00000000">
            <w:pPr>
              <w:spacing w:after="0"/>
            </w:pPr>
            <w:r>
              <w:rPr>
                <w:sz w:val="16"/>
              </w:rPr>
              <w:t>Thought leadership / SEO</w:t>
            </w:r>
          </w:p>
        </w:tc>
        <w:tc>
          <w:tcPr>
            <w:tcW w:w="2556" w:type="dxa"/>
            <w:tcMar>
              <w:top w:w="90" w:type="dxa"/>
              <w:left w:w="110" w:type="dxa"/>
              <w:bottom w:w="90" w:type="dxa"/>
              <w:right w:w="110" w:type="dxa"/>
            </w:tcMar>
            <w:vAlign w:val="center"/>
          </w:tcPr>
          <w:p w14:paraId="1D349828" w14:textId="77777777" w:rsidR="00CC2065" w:rsidRDefault="00000000">
            <w:pPr>
              <w:spacing w:after="0"/>
            </w:pPr>
            <w:r>
              <w:rPr>
                <w:sz w:val="16"/>
              </w:rPr>
              <w:t>Title, author, date, summary, body, images, tags, related work</w:t>
            </w:r>
          </w:p>
        </w:tc>
        <w:tc>
          <w:tcPr>
            <w:tcW w:w="2556" w:type="dxa"/>
            <w:tcMar>
              <w:top w:w="90" w:type="dxa"/>
              <w:left w:w="110" w:type="dxa"/>
              <w:bottom w:w="90" w:type="dxa"/>
              <w:right w:w="110" w:type="dxa"/>
            </w:tcMar>
            <w:vAlign w:val="center"/>
          </w:tcPr>
          <w:p w14:paraId="05BDF7A6" w14:textId="77777777" w:rsidR="00CC2065" w:rsidRDefault="00000000">
            <w:pPr>
              <w:spacing w:after="0"/>
            </w:pPr>
            <w:r>
              <w:rPr>
                <w:sz w:val="16"/>
              </w:rPr>
              <w:t>3–6</w:t>
            </w:r>
          </w:p>
        </w:tc>
      </w:tr>
      <w:tr w:rsidR="00CC2065" w14:paraId="354B1E8E" w14:textId="77777777">
        <w:trPr>
          <w:jc w:val="center"/>
        </w:trPr>
        <w:tc>
          <w:tcPr>
            <w:tcW w:w="2556" w:type="dxa"/>
            <w:tcMar>
              <w:top w:w="90" w:type="dxa"/>
              <w:left w:w="110" w:type="dxa"/>
              <w:bottom w:w="90" w:type="dxa"/>
              <w:right w:w="110" w:type="dxa"/>
            </w:tcMar>
            <w:vAlign w:val="center"/>
          </w:tcPr>
          <w:p w14:paraId="15420A8C" w14:textId="77777777" w:rsidR="00CC2065" w:rsidRDefault="00000000">
            <w:pPr>
              <w:spacing w:after="0"/>
            </w:pPr>
            <w:r>
              <w:rPr>
                <w:sz w:val="16"/>
              </w:rPr>
              <w:t>Research note / report</w:t>
            </w:r>
          </w:p>
        </w:tc>
        <w:tc>
          <w:tcPr>
            <w:tcW w:w="2556" w:type="dxa"/>
            <w:tcMar>
              <w:top w:w="90" w:type="dxa"/>
              <w:left w:w="110" w:type="dxa"/>
              <w:bottom w:w="90" w:type="dxa"/>
              <w:right w:w="110" w:type="dxa"/>
            </w:tcMar>
            <w:vAlign w:val="center"/>
          </w:tcPr>
          <w:p w14:paraId="219B628B" w14:textId="77777777" w:rsidR="00CC2065" w:rsidRDefault="00000000">
            <w:pPr>
              <w:spacing w:after="0"/>
            </w:pPr>
            <w:r>
              <w:rPr>
                <w:sz w:val="16"/>
              </w:rPr>
              <w:t>Evidence-based authority</w:t>
            </w:r>
          </w:p>
        </w:tc>
        <w:tc>
          <w:tcPr>
            <w:tcW w:w="2556" w:type="dxa"/>
            <w:tcMar>
              <w:top w:w="90" w:type="dxa"/>
              <w:left w:w="110" w:type="dxa"/>
              <w:bottom w:w="90" w:type="dxa"/>
              <w:right w:w="110" w:type="dxa"/>
            </w:tcMar>
            <w:vAlign w:val="center"/>
          </w:tcPr>
          <w:p w14:paraId="6120457C" w14:textId="77777777" w:rsidR="00CC2065" w:rsidRDefault="00000000">
            <w:pPr>
              <w:spacing w:after="0"/>
            </w:pPr>
            <w:r>
              <w:rPr>
                <w:sz w:val="16"/>
              </w:rPr>
              <w:t>Question, method, findings, implications, PDF, authors</w:t>
            </w:r>
          </w:p>
        </w:tc>
        <w:tc>
          <w:tcPr>
            <w:tcW w:w="2556" w:type="dxa"/>
            <w:tcMar>
              <w:top w:w="90" w:type="dxa"/>
              <w:left w:w="110" w:type="dxa"/>
              <w:bottom w:w="90" w:type="dxa"/>
              <w:right w:w="110" w:type="dxa"/>
            </w:tcMar>
            <w:vAlign w:val="center"/>
          </w:tcPr>
          <w:p w14:paraId="2E16A1D4" w14:textId="77777777" w:rsidR="00CC2065" w:rsidRDefault="00000000">
            <w:pPr>
              <w:spacing w:after="0"/>
            </w:pPr>
            <w:r>
              <w:rPr>
                <w:sz w:val="16"/>
              </w:rPr>
              <w:t>0–3</w:t>
            </w:r>
          </w:p>
        </w:tc>
      </w:tr>
      <w:tr w:rsidR="00CC2065" w14:paraId="1494FB63" w14:textId="77777777">
        <w:trPr>
          <w:jc w:val="center"/>
        </w:trPr>
        <w:tc>
          <w:tcPr>
            <w:tcW w:w="2556" w:type="dxa"/>
            <w:tcMar>
              <w:top w:w="90" w:type="dxa"/>
              <w:left w:w="110" w:type="dxa"/>
              <w:bottom w:w="90" w:type="dxa"/>
              <w:right w:w="110" w:type="dxa"/>
            </w:tcMar>
            <w:vAlign w:val="center"/>
          </w:tcPr>
          <w:p w14:paraId="1DDFED94" w14:textId="77777777" w:rsidR="00CC2065" w:rsidRDefault="00000000">
            <w:pPr>
              <w:spacing w:after="0"/>
            </w:pPr>
            <w:r>
              <w:rPr>
                <w:sz w:val="16"/>
              </w:rPr>
              <w:t>Design thinking case</w:t>
            </w:r>
          </w:p>
        </w:tc>
        <w:tc>
          <w:tcPr>
            <w:tcW w:w="2556" w:type="dxa"/>
            <w:tcMar>
              <w:top w:w="90" w:type="dxa"/>
              <w:left w:w="110" w:type="dxa"/>
              <w:bottom w:w="90" w:type="dxa"/>
              <w:right w:w="110" w:type="dxa"/>
            </w:tcMar>
            <w:vAlign w:val="center"/>
          </w:tcPr>
          <w:p w14:paraId="32A9FEE3" w14:textId="77777777" w:rsidR="00CC2065" w:rsidRDefault="00000000">
            <w:pPr>
              <w:spacing w:after="0"/>
            </w:pPr>
            <w:r>
              <w:rPr>
                <w:sz w:val="16"/>
              </w:rPr>
              <w:t>Show process</w:t>
            </w:r>
          </w:p>
        </w:tc>
        <w:tc>
          <w:tcPr>
            <w:tcW w:w="2556" w:type="dxa"/>
            <w:tcMar>
              <w:top w:w="90" w:type="dxa"/>
              <w:left w:w="110" w:type="dxa"/>
              <w:bottom w:w="90" w:type="dxa"/>
              <w:right w:w="110" w:type="dxa"/>
            </w:tcMar>
            <w:vAlign w:val="center"/>
          </w:tcPr>
          <w:p w14:paraId="3EA4262D" w14:textId="77777777" w:rsidR="00CC2065" w:rsidRDefault="00000000">
            <w:pPr>
              <w:spacing w:after="0"/>
            </w:pPr>
            <w:r>
              <w:rPr>
                <w:sz w:val="16"/>
              </w:rPr>
              <w:t>Challenge, diagrams, decisions, result</w:t>
            </w:r>
          </w:p>
        </w:tc>
        <w:tc>
          <w:tcPr>
            <w:tcW w:w="2556" w:type="dxa"/>
            <w:tcMar>
              <w:top w:w="90" w:type="dxa"/>
              <w:left w:w="110" w:type="dxa"/>
              <w:bottom w:w="90" w:type="dxa"/>
              <w:right w:w="110" w:type="dxa"/>
            </w:tcMar>
            <w:vAlign w:val="center"/>
          </w:tcPr>
          <w:p w14:paraId="3A5972C6" w14:textId="77777777" w:rsidR="00CC2065" w:rsidRDefault="00000000">
            <w:pPr>
              <w:spacing w:after="0"/>
            </w:pPr>
            <w:r>
              <w:rPr>
                <w:sz w:val="16"/>
              </w:rPr>
              <w:t>2–4</w:t>
            </w:r>
          </w:p>
        </w:tc>
      </w:tr>
      <w:tr w:rsidR="00CC2065" w14:paraId="1E25FCD4" w14:textId="77777777">
        <w:trPr>
          <w:jc w:val="center"/>
        </w:trPr>
        <w:tc>
          <w:tcPr>
            <w:tcW w:w="2556" w:type="dxa"/>
            <w:tcMar>
              <w:top w:w="90" w:type="dxa"/>
              <w:left w:w="110" w:type="dxa"/>
              <w:bottom w:w="90" w:type="dxa"/>
              <w:right w:w="110" w:type="dxa"/>
            </w:tcMar>
            <w:vAlign w:val="center"/>
          </w:tcPr>
          <w:p w14:paraId="327CB632" w14:textId="77777777" w:rsidR="00CC2065" w:rsidRDefault="00000000">
            <w:pPr>
              <w:spacing w:after="0"/>
            </w:pPr>
            <w:r>
              <w:rPr>
                <w:sz w:val="16"/>
              </w:rPr>
              <w:t>News</w:t>
            </w:r>
          </w:p>
        </w:tc>
        <w:tc>
          <w:tcPr>
            <w:tcW w:w="2556" w:type="dxa"/>
            <w:tcMar>
              <w:top w:w="90" w:type="dxa"/>
              <w:left w:w="110" w:type="dxa"/>
              <w:bottom w:w="90" w:type="dxa"/>
              <w:right w:w="110" w:type="dxa"/>
            </w:tcMar>
            <w:vAlign w:val="center"/>
          </w:tcPr>
          <w:p w14:paraId="75665C99" w14:textId="77777777" w:rsidR="00CC2065" w:rsidRDefault="00000000">
            <w:pPr>
              <w:spacing w:after="0"/>
            </w:pPr>
            <w:r>
              <w:rPr>
                <w:sz w:val="16"/>
              </w:rPr>
              <w:t>Firm activity</w:t>
            </w:r>
          </w:p>
        </w:tc>
        <w:tc>
          <w:tcPr>
            <w:tcW w:w="2556" w:type="dxa"/>
            <w:tcMar>
              <w:top w:w="90" w:type="dxa"/>
              <w:left w:w="110" w:type="dxa"/>
              <w:bottom w:w="90" w:type="dxa"/>
              <w:right w:w="110" w:type="dxa"/>
            </w:tcMar>
            <w:vAlign w:val="center"/>
          </w:tcPr>
          <w:p w14:paraId="72FB61E0" w14:textId="77777777" w:rsidR="00CC2065" w:rsidRDefault="00000000">
            <w:pPr>
              <w:spacing w:after="0"/>
            </w:pPr>
            <w:r>
              <w:rPr>
                <w:sz w:val="16"/>
              </w:rPr>
              <w:t>Headline, date, body, project/person links, image</w:t>
            </w:r>
          </w:p>
        </w:tc>
        <w:tc>
          <w:tcPr>
            <w:tcW w:w="2556" w:type="dxa"/>
            <w:tcMar>
              <w:top w:w="90" w:type="dxa"/>
              <w:left w:w="110" w:type="dxa"/>
              <w:bottom w:w="90" w:type="dxa"/>
              <w:right w:w="110" w:type="dxa"/>
            </w:tcMar>
            <w:vAlign w:val="center"/>
          </w:tcPr>
          <w:p w14:paraId="30E6B7CD" w14:textId="77777777" w:rsidR="00CC2065" w:rsidRDefault="00000000">
            <w:pPr>
              <w:spacing w:after="0"/>
            </w:pPr>
            <w:r>
              <w:rPr>
                <w:sz w:val="16"/>
              </w:rPr>
              <w:t>3–10</w:t>
            </w:r>
          </w:p>
        </w:tc>
      </w:tr>
      <w:tr w:rsidR="00CC2065" w14:paraId="5CDB88A6" w14:textId="77777777">
        <w:trPr>
          <w:jc w:val="center"/>
        </w:trPr>
        <w:tc>
          <w:tcPr>
            <w:tcW w:w="2556" w:type="dxa"/>
            <w:tcMar>
              <w:top w:w="90" w:type="dxa"/>
              <w:left w:w="110" w:type="dxa"/>
              <w:bottom w:w="90" w:type="dxa"/>
              <w:right w:w="110" w:type="dxa"/>
            </w:tcMar>
            <w:vAlign w:val="center"/>
          </w:tcPr>
          <w:p w14:paraId="32612430" w14:textId="77777777" w:rsidR="00CC2065" w:rsidRDefault="00000000">
            <w:pPr>
              <w:spacing w:after="0"/>
            </w:pPr>
            <w:r>
              <w:rPr>
                <w:sz w:val="16"/>
              </w:rPr>
              <w:t>Publication / book</w:t>
            </w:r>
          </w:p>
        </w:tc>
        <w:tc>
          <w:tcPr>
            <w:tcW w:w="2556" w:type="dxa"/>
            <w:tcMar>
              <w:top w:w="90" w:type="dxa"/>
              <w:left w:w="110" w:type="dxa"/>
              <w:bottom w:w="90" w:type="dxa"/>
              <w:right w:w="110" w:type="dxa"/>
            </w:tcMar>
            <w:vAlign w:val="center"/>
          </w:tcPr>
          <w:p w14:paraId="53B610BD" w14:textId="77777777" w:rsidR="00CC2065" w:rsidRDefault="00000000">
            <w:pPr>
              <w:spacing w:after="0"/>
            </w:pPr>
            <w:r>
              <w:rPr>
                <w:sz w:val="16"/>
              </w:rPr>
              <w:t>Archive</w:t>
            </w:r>
          </w:p>
        </w:tc>
        <w:tc>
          <w:tcPr>
            <w:tcW w:w="2556" w:type="dxa"/>
            <w:tcMar>
              <w:top w:w="90" w:type="dxa"/>
              <w:left w:w="110" w:type="dxa"/>
              <w:bottom w:w="90" w:type="dxa"/>
              <w:right w:w="110" w:type="dxa"/>
            </w:tcMar>
            <w:vAlign w:val="center"/>
          </w:tcPr>
          <w:p w14:paraId="0AAD118F" w14:textId="77777777" w:rsidR="00CC2065" w:rsidRDefault="00000000">
            <w:pPr>
              <w:spacing w:after="0"/>
            </w:pPr>
            <w:r>
              <w:rPr>
                <w:sz w:val="16"/>
              </w:rPr>
              <w:t>Title, year, publisher, summary, cover, link/PDF where licensed</w:t>
            </w:r>
          </w:p>
        </w:tc>
        <w:tc>
          <w:tcPr>
            <w:tcW w:w="2556" w:type="dxa"/>
            <w:tcMar>
              <w:top w:w="90" w:type="dxa"/>
              <w:left w:w="110" w:type="dxa"/>
              <w:bottom w:w="90" w:type="dxa"/>
              <w:right w:w="110" w:type="dxa"/>
            </w:tcMar>
            <w:vAlign w:val="center"/>
          </w:tcPr>
          <w:p w14:paraId="2C8747D5" w14:textId="77777777" w:rsidR="00CC2065" w:rsidRDefault="00000000">
            <w:pPr>
              <w:spacing w:after="0"/>
            </w:pPr>
            <w:r>
              <w:rPr>
                <w:sz w:val="16"/>
              </w:rPr>
              <w:t>As available</w:t>
            </w:r>
          </w:p>
        </w:tc>
      </w:tr>
      <w:tr w:rsidR="00CC2065" w14:paraId="4041334C" w14:textId="77777777">
        <w:trPr>
          <w:jc w:val="center"/>
        </w:trPr>
        <w:tc>
          <w:tcPr>
            <w:tcW w:w="2556" w:type="dxa"/>
            <w:tcMar>
              <w:top w:w="90" w:type="dxa"/>
              <w:left w:w="110" w:type="dxa"/>
              <w:bottom w:w="90" w:type="dxa"/>
              <w:right w:w="110" w:type="dxa"/>
            </w:tcMar>
            <w:vAlign w:val="center"/>
          </w:tcPr>
          <w:p w14:paraId="6D163313" w14:textId="77777777" w:rsidR="00CC2065" w:rsidRDefault="00000000">
            <w:pPr>
              <w:spacing w:after="0"/>
            </w:pPr>
            <w:r>
              <w:rPr>
                <w:sz w:val="16"/>
              </w:rPr>
              <w:t>Event / lecture</w:t>
            </w:r>
          </w:p>
        </w:tc>
        <w:tc>
          <w:tcPr>
            <w:tcW w:w="2556" w:type="dxa"/>
            <w:tcMar>
              <w:top w:w="90" w:type="dxa"/>
              <w:left w:w="110" w:type="dxa"/>
              <w:bottom w:w="90" w:type="dxa"/>
              <w:right w:w="110" w:type="dxa"/>
            </w:tcMar>
            <w:vAlign w:val="center"/>
          </w:tcPr>
          <w:p w14:paraId="07B259E4" w14:textId="77777777" w:rsidR="00CC2065" w:rsidRDefault="00000000">
            <w:pPr>
              <w:spacing w:after="0"/>
            </w:pPr>
            <w:r>
              <w:rPr>
                <w:sz w:val="16"/>
              </w:rPr>
              <w:t>Authority</w:t>
            </w:r>
          </w:p>
        </w:tc>
        <w:tc>
          <w:tcPr>
            <w:tcW w:w="2556" w:type="dxa"/>
            <w:tcMar>
              <w:top w:w="90" w:type="dxa"/>
              <w:left w:w="110" w:type="dxa"/>
              <w:bottom w:w="90" w:type="dxa"/>
              <w:right w:w="110" w:type="dxa"/>
            </w:tcMar>
            <w:vAlign w:val="center"/>
          </w:tcPr>
          <w:p w14:paraId="602F2836" w14:textId="77777777" w:rsidR="00CC2065" w:rsidRDefault="00000000">
            <w:pPr>
              <w:spacing w:after="0"/>
            </w:pPr>
            <w:r>
              <w:rPr>
                <w:sz w:val="16"/>
              </w:rPr>
              <w:t>Event, speaker, date, venue, topic, link</w:t>
            </w:r>
          </w:p>
        </w:tc>
        <w:tc>
          <w:tcPr>
            <w:tcW w:w="2556" w:type="dxa"/>
            <w:tcMar>
              <w:top w:w="90" w:type="dxa"/>
              <w:left w:w="110" w:type="dxa"/>
              <w:bottom w:w="90" w:type="dxa"/>
              <w:right w:w="110" w:type="dxa"/>
            </w:tcMar>
            <w:vAlign w:val="center"/>
          </w:tcPr>
          <w:p w14:paraId="0C269C27" w14:textId="77777777" w:rsidR="00CC2065" w:rsidRDefault="00000000">
            <w:pPr>
              <w:spacing w:after="0"/>
            </w:pPr>
            <w:r>
              <w:rPr>
                <w:sz w:val="16"/>
              </w:rPr>
              <w:t>As available</w:t>
            </w:r>
          </w:p>
        </w:tc>
      </w:tr>
    </w:tbl>
    <w:p w14:paraId="2059CE1E" w14:textId="77777777" w:rsidR="00CC2065" w:rsidRDefault="00CC2065"/>
    <w:tbl>
      <w:tblPr>
        <w:tblStyle w:val="TableGrid"/>
        <w:tblW w:w="0" w:type="auto"/>
        <w:jc w:val="center"/>
        <w:tblLook w:val="04A0" w:firstRow="1" w:lastRow="0" w:firstColumn="1" w:lastColumn="0" w:noHBand="0" w:noVBand="1"/>
      </w:tblPr>
      <w:tblGrid>
        <w:gridCol w:w="2553"/>
        <w:gridCol w:w="2553"/>
        <w:gridCol w:w="2554"/>
        <w:gridCol w:w="2554"/>
      </w:tblGrid>
      <w:tr w:rsidR="00CC2065" w14:paraId="716CFE66" w14:textId="77777777">
        <w:trPr>
          <w:tblHeader/>
          <w:jc w:val="center"/>
        </w:trPr>
        <w:tc>
          <w:tcPr>
            <w:tcW w:w="2556" w:type="dxa"/>
            <w:shd w:val="clear" w:color="auto" w:fill="222222"/>
            <w:tcMar>
              <w:top w:w="90" w:type="dxa"/>
              <w:left w:w="110" w:type="dxa"/>
              <w:bottom w:w="90" w:type="dxa"/>
              <w:right w:w="110" w:type="dxa"/>
            </w:tcMar>
            <w:vAlign w:val="center"/>
          </w:tcPr>
          <w:p w14:paraId="304510C4"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64A10E0F"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11A55402"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0E947C30" w14:textId="77777777" w:rsidR="00CC2065" w:rsidRDefault="00000000">
            <w:pPr>
              <w:spacing w:after="0"/>
            </w:pPr>
            <w:r>
              <w:rPr>
                <w:b/>
                <w:color w:val="FFFFFF"/>
                <w:sz w:val="16"/>
              </w:rPr>
              <w:t>YOUR RESPONSE / FILE REF</w:t>
            </w:r>
          </w:p>
        </w:tc>
      </w:tr>
      <w:tr w:rsidR="00CC2065" w14:paraId="65F4EB17" w14:textId="77777777">
        <w:trPr>
          <w:jc w:val="center"/>
        </w:trPr>
        <w:tc>
          <w:tcPr>
            <w:tcW w:w="2556" w:type="dxa"/>
            <w:tcMar>
              <w:top w:w="90" w:type="dxa"/>
              <w:left w:w="110" w:type="dxa"/>
              <w:bottom w:w="90" w:type="dxa"/>
              <w:right w:w="110" w:type="dxa"/>
            </w:tcMar>
            <w:vAlign w:val="center"/>
          </w:tcPr>
          <w:p w14:paraId="7D687B66" w14:textId="77777777" w:rsidR="00CC2065" w:rsidRDefault="00000000">
            <w:pPr>
              <w:spacing w:after="0"/>
            </w:pPr>
            <w:r>
              <w:rPr>
                <w:sz w:val="16"/>
              </w:rPr>
              <w:t>Insight categories</w:t>
            </w:r>
          </w:p>
        </w:tc>
        <w:tc>
          <w:tcPr>
            <w:tcW w:w="2556" w:type="dxa"/>
            <w:tcMar>
              <w:top w:w="90" w:type="dxa"/>
              <w:left w:w="110" w:type="dxa"/>
              <w:bottom w:w="90" w:type="dxa"/>
              <w:right w:w="110" w:type="dxa"/>
            </w:tcMar>
            <w:vAlign w:val="center"/>
          </w:tcPr>
          <w:p w14:paraId="2C52EB12"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410E47D" w14:textId="77777777" w:rsidR="00CC2065" w:rsidRDefault="00000000">
            <w:pPr>
              <w:spacing w:after="0"/>
            </w:pPr>
            <w:r>
              <w:rPr>
                <w:sz w:val="16"/>
              </w:rPr>
              <w:t>Architecture, workplace, real estate, sustainability, construction, materials, technology, etc.</w:t>
            </w:r>
          </w:p>
        </w:tc>
        <w:tc>
          <w:tcPr>
            <w:tcW w:w="2556" w:type="dxa"/>
            <w:tcMar>
              <w:top w:w="90" w:type="dxa"/>
              <w:left w:w="110" w:type="dxa"/>
              <w:bottom w:w="90" w:type="dxa"/>
              <w:right w:w="110" w:type="dxa"/>
            </w:tcMar>
            <w:vAlign w:val="center"/>
          </w:tcPr>
          <w:p w14:paraId="171A45D0" w14:textId="77777777" w:rsidR="00237C43" w:rsidRPr="005160F8" w:rsidRDefault="00000000">
            <w:pPr>
              <w:rPr>
                <w:b/>
                <w:bCs/>
                <w:color w:val="000000" w:themeColor="text1"/>
              </w:rPr>
            </w:pPr>
            <w:r w:rsidRPr="005160F8">
              <w:rPr>
                <w:b/>
                <w:bCs/>
                <w:color w:val="000000" w:themeColor="text1"/>
                <w:sz w:val="17"/>
              </w:rPr>
              <w:t>Architecture; Design Thinking; Workplace / Corporate; Commercial Real Estate; Interiors; Urban Design; Construction Knowledge; Materials; Sustainability; Technology / Visualization; Behind the Scenes; Client / Project Stories; Industry News.</w:t>
            </w:r>
          </w:p>
        </w:tc>
      </w:tr>
      <w:tr w:rsidR="00CC2065" w14:paraId="161AB055" w14:textId="77777777">
        <w:trPr>
          <w:jc w:val="center"/>
        </w:trPr>
        <w:tc>
          <w:tcPr>
            <w:tcW w:w="2556" w:type="dxa"/>
            <w:tcMar>
              <w:top w:w="90" w:type="dxa"/>
              <w:left w:w="110" w:type="dxa"/>
              <w:bottom w:w="90" w:type="dxa"/>
              <w:right w:w="110" w:type="dxa"/>
            </w:tcMar>
            <w:vAlign w:val="center"/>
          </w:tcPr>
          <w:p w14:paraId="7FEBC9D6" w14:textId="77777777" w:rsidR="00CC2065" w:rsidRDefault="00000000">
            <w:pPr>
              <w:spacing w:after="0"/>
            </w:pPr>
            <w:r>
              <w:rPr>
                <w:sz w:val="16"/>
              </w:rPr>
              <w:t>Author profiles</w:t>
            </w:r>
          </w:p>
        </w:tc>
        <w:tc>
          <w:tcPr>
            <w:tcW w:w="2556" w:type="dxa"/>
            <w:tcMar>
              <w:top w:w="90" w:type="dxa"/>
              <w:left w:w="110" w:type="dxa"/>
              <w:bottom w:w="90" w:type="dxa"/>
              <w:right w:w="110" w:type="dxa"/>
            </w:tcMar>
            <w:vAlign w:val="center"/>
          </w:tcPr>
          <w:p w14:paraId="13AB19F2"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260F0E7D" w14:textId="77777777" w:rsidR="00CC2065" w:rsidRDefault="00000000">
            <w:pPr>
              <w:spacing w:after="0"/>
            </w:pPr>
            <w:r>
              <w:rPr>
                <w:sz w:val="16"/>
              </w:rPr>
              <w:t>Map articles to people profiles.</w:t>
            </w:r>
          </w:p>
        </w:tc>
        <w:tc>
          <w:tcPr>
            <w:tcW w:w="2556" w:type="dxa"/>
            <w:tcMar>
              <w:top w:w="90" w:type="dxa"/>
              <w:left w:w="110" w:type="dxa"/>
              <w:bottom w:w="90" w:type="dxa"/>
              <w:right w:w="110" w:type="dxa"/>
            </w:tcMar>
            <w:vAlign w:val="center"/>
          </w:tcPr>
          <w:p w14:paraId="2AABA661" w14:textId="77777777" w:rsidR="00237C43" w:rsidRPr="005160F8" w:rsidRDefault="00000000">
            <w:pPr>
              <w:rPr>
                <w:b/>
                <w:bCs/>
                <w:color w:val="000000" w:themeColor="text1"/>
              </w:rPr>
            </w:pPr>
            <w:r w:rsidRPr="005160F8">
              <w:rPr>
                <w:b/>
                <w:bCs/>
                <w:color w:val="000000" w:themeColor="text1"/>
                <w:sz w:val="17"/>
              </w:rPr>
              <w:t>Map each article to leadership/team authors once people profiles are finalized.</w:t>
            </w:r>
          </w:p>
        </w:tc>
      </w:tr>
      <w:tr w:rsidR="00CC2065" w14:paraId="09B5F776" w14:textId="77777777">
        <w:trPr>
          <w:jc w:val="center"/>
        </w:trPr>
        <w:tc>
          <w:tcPr>
            <w:tcW w:w="2556" w:type="dxa"/>
            <w:tcMar>
              <w:top w:w="90" w:type="dxa"/>
              <w:left w:w="110" w:type="dxa"/>
              <w:bottom w:w="90" w:type="dxa"/>
              <w:right w:w="110" w:type="dxa"/>
            </w:tcMar>
            <w:vAlign w:val="center"/>
          </w:tcPr>
          <w:p w14:paraId="18EB5F3C" w14:textId="77777777" w:rsidR="00CC2065" w:rsidRDefault="00000000">
            <w:pPr>
              <w:spacing w:after="0"/>
            </w:pPr>
            <w:r>
              <w:rPr>
                <w:sz w:val="16"/>
              </w:rPr>
              <w:t>Editorial owner</w:t>
            </w:r>
          </w:p>
        </w:tc>
        <w:tc>
          <w:tcPr>
            <w:tcW w:w="2556" w:type="dxa"/>
            <w:tcMar>
              <w:top w:w="90" w:type="dxa"/>
              <w:left w:w="110" w:type="dxa"/>
              <w:bottom w:w="90" w:type="dxa"/>
              <w:right w:w="110" w:type="dxa"/>
            </w:tcMar>
            <w:vAlign w:val="center"/>
          </w:tcPr>
          <w:p w14:paraId="18B136AC"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18B2EF6" w14:textId="77777777" w:rsidR="00CC2065" w:rsidRDefault="00000000">
            <w:pPr>
              <w:spacing w:after="0"/>
            </w:pPr>
            <w:r>
              <w:rPr>
                <w:sz w:val="16"/>
              </w:rPr>
              <w:t>Who approves/publishes?</w:t>
            </w:r>
          </w:p>
        </w:tc>
        <w:tc>
          <w:tcPr>
            <w:tcW w:w="2556" w:type="dxa"/>
            <w:tcMar>
              <w:top w:w="90" w:type="dxa"/>
              <w:left w:w="110" w:type="dxa"/>
              <w:bottom w:w="90" w:type="dxa"/>
              <w:right w:w="110" w:type="dxa"/>
            </w:tcMar>
            <w:vAlign w:val="center"/>
          </w:tcPr>
          <w:p w14:paraId="33958256" w14:textId="77777777" w:rsidR="004D0541" w:rsidRPr="005160F8" w:rsidRDefault="00000000">
            <w:pPr>
              <w:rPr>
                <w:color w:val="000000" w:themeColor="text1"/>
              </w:rPr>
            </w:pPr>
            <w:r w:rsidRPr="005160F8">
              <w:rPr>
                <w:b/>
                <w:color w:val="000000" w:themeColor="text1"/>
                <w:sz w:val="17"/>
              </w:rPr>
              <w:t xml:space="preserve">Leadership approval + designated Marketing/Content owner. INPUT REQUIRED: nominate one final publishing owner </w:t>
            </w:r>
            <w:r w:rsidRPr="005160F8">
              <w:rPr>
                <w:b/>
                <w:color w:val="000000" w:themeColor="text1"/>
                <w:sz w:val="17"/>
              </w:rPr>
              <w:lastRenderedPageBreak/>
              <w:t>with authority to approve website/news content.</w:t>
            </w:r>
          </w:p>
        </w:tc>
      </w:tr>
      <w:tr w:rsidR="00CC2065" w14:paraId="2B8A6DFB" w14:textId="77777777">
        <w:trPr>
          <w:jc w:val="center"/>
        </w:trPr>
        <w:tc>
          <w:tcPr>
            <w:tcW w:w="2556" w:type="dxa"/>
            <w:tcMar>
              <w:top w:w="90" w:type="dxa"/>
              <w:left w:w="110" w:type="dxa"/>
              <w:bottom w:w="90" w:type="dxa"/>
              <w:right w:w="110" w:type="dxa"/>
            </w:tcMar>
            <w:vAlign w:val="center"/>
          </w:tcPr>
          <w:p w14:paraId="24E311A8" w14:textId="77777777" w:rsidR="00CC2065" w:rsidRDefault="00000000">
            <w:pPr>
              <w:spacing w:after="0"/>
            </w:pPr>
            <w:r>
              <w:rPr>
                <w:sz w:val="16"/>
              </w:rPr>
              <w:lastRenderedPageBreak/>
              <w:t>Publishing cadence</w:t>
            </w:r>
          </w:p>
        </w:tc>
        <w:tc>
          <w:tcPr>
            <w:tcW w:w="2556" w:type="dxa"/>
            <w:tcMar>
              <w:top w:w="90" w:type="dxa"/>
              <w:left w:w="110" w:type="dxa"/>
              <w:bottom w:w="90" w:type="dxa"/>
              <w:right w:w="110" w:type="dxa"/>
            </w:tcMar>
            <w:vAlign w:val="center"/>
          </w:tcPr>
          <w:p w14:paraId="36291ED1"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2900806" w14:textId="77777777" w:rsidR="00CC2065" w:rsidRDefault="00000000">
            <w:pPr>
              <w:spacing w:after="0"/>
            </w:pPr>
            <w:r>
              <w:rPr>
                <w:sz w:val="16"/>
              </w:rPr>
              <w:t>Monthly/quarterly.</w:t>
            </w:r>
          </w:p>
        </w:tc>
        <w:tc>
          <w:tcPr>
            <w:tcW w:w="2556" w:type="dxa"/>
            <w:tcMar>
              <w:top w:w="90" w:type="dxa"/>
              <w:left w:w="110" w:type="dxa"/>
              <w:bottom w:w="90" w:type="dxa"/>
              <w:right w:w="110" w:type="dxa"/>
            </w:tcMar>
            <w:vAlign w:val="center"/>
          </w:tcPr>
          <w:p w14:paraId="4A90AEB0" w14:textId="77777777" w:rsidR="00237C43" w:rsidRPr="005160F8" w:rsidRDefault="00000000">
            <w:pPr>
              <w:rPr>
                <w:b/>
                <w:bCs/>
                <w:color w:val="000000" w:themeColor="text1"/>
              </w:rPr>
            </w:pPr>
            <w:r w:rsidRPr="005160F8">
              <w:rPr>
                <w:b/>
                <w:bCs/>
                <w:color w:val="000000" w:themeColor="text1"/>
                <w:sz w:val="17"/>
              </w:rPr>
              <w:t>Recommended launch target: 2 insight/news posts per month, with at least one substantial design-thinking article monthly.</w:t>
            </w:r>
          </w:p>
        </w:tc>
      </w:tr>
      <w:tr w:rsidR="00CC2065" w14:paraId="7B8DB85E" w14:textId="77777777">
        <w:trPr>
          <w:jc w:val="center"/>
        </w:trPr>
        <w:tc>
          <w:tcPr>
            <w:tcW w:w="2556" w:type="dxa"/>
            <w:tcMar>
              <w:top w:w="90" w:type="dxa"/>
              <w:left w:w="110" w:type="dxa"/>
              <w:bottom w:w="90" w:type="dxa"/>
              <w:right w:w="110" w:type="dxa"/>
            </w:tcMar>
            <w:vAlign w:val="center"/>
          </w:tcPr>
          <w:p w14:paraId="78A9FA11" w14:textId="77777777" w:rsidR="00CC2065" w:rsidRDefault="00000000">
            <w:pPr>
              <w:spacing w:after="0"/>
            </w:pPr>
            <w:r>
              <w:rPr>
                <w:sz w:val="16"/>
              </w:rPr>
              <w:t>Newsletter plan</w:t>
            </w:r>
          </w:p>
        </w:tc>
        <w:tc>
          <w:tcPr>
            <w:tcW w:w="2556" w:type="dxa"/>
            <w:tcMar>
              <w:top w:w="90" w:type="dxa"/>
              <w:left w:w="110" w:type="dxa"/>
              <w:bottom w:w="90" w:type="dxa"/>
              <w:right w:w="110" w:type="dxa"/>
            </w:tcMar>
            <w:vAlign w:val="center"/>
          </w:tcPr>
          <w:p w14:paraId="2BEB4DBF"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7D125DB1" w14:textId="77777777" w:rsidR="00CC2065" w:rsidRDefault="00000000">
            <w:pPr>
              <w:spacing w:after="0"/>
            </w:pPr>
            <w:r>
              <w:rPr>
                <w:sz w:val="16"/>
              </w:rPr>
              <w:t>Ashraya Insights, audience and frequency.</w:t>
            </w:r>
          </w:p>
        </w:tc>
        <w:tc>
          <w:tcPr>
            <w:tcW w:w="2556" w:type="dxa"/>
            <w:tcMar>
              <w:top w:w="90" w:type="dxa"/>
              <w:left w:w="110" w:type="dxa"/>
              <w:bottom w:w="90" w:type="dxa"/>
              <w:right w:w="110" w:type="dxa"/>
            </w:tcMar>
            <w:vAlign w:val="center"/>
          </w:tcPr>
          <w:p w14:paraId="44A1502D" w14:textId="77777777" w:rsidR="00237C43" w:rsidRPr="005160F8" w:rsidRDefault="00000000">
            <w:pPr>
              <w:rPr>
                <w:b/>
                <w:bCs/>
                <w:color w:val="000000" w:themeColor="text1"/>
              </w:rPr>
            </w:pPr>
            <w:r w:rsidRPr="005160F8">
              <w:rPr>
                <w:b/>
                <w:bCs/>
                <w:color w:val="000000" w:themeColor="text1"/>
                <w:sz w:val="17"/>
              </w:rPr>
              <w:t>Phase 2: “Ashraya Insights” for clients, developers, consultants and industry network; monthly or quarterly digest.</w:t>
            </w:r>
          </w:p>
        </w:tc>
      </w:tr>
    </w:tbl>
    <w:p w14:paraId="06E6EF2E" w14:textId="77777777" w:rsidR="00CC2065" w:rsidRDefault="00CC2065"/>
    <w:p w14:paraId="64726318" w14:textId="77777777" w:rsidR="00CC2065" w:rsidRDefault="00000000">
      <w:pPr>
        <w:pStyle w:val="Heading1"/>
      </w:pPr>
      <w:r>
        <w:t>18. CLIENTS, TESTIMONIALS &amp; COLLABORATION PROOF</w:t>
      </w:r>
    </w:p>
    <w:tbl>
      <w:tblPr>
        <w:tblStyle w:val="TableGrid"/>
        <w:tblW w:w="0" w:type="auto"/>
        <w:jc w:val="center"/>
        <w:tblLook w:val="04A0" w:firstRow="1" w:lastRow="0" w:firstColumn="1" w:lastColumn="0" w:noHBand="0" w:noVBand="1"/>
      </w:tblPr>
      <w:tblGrid>
        <w:gridCol w:w="1701"/>
        <w:gridCol w:w="1702"/>
        <w:gridCol w:w="1703"/>
        <w:gridCol w:w="1703"/>
        <w:gridCol w:w="1703"/>
        <w:gridCol w:w="1702"/>
      </w:tblGrid>
      <w:tr w:rsidR="00CC2065" w14:paraId="03C9D4A7" w14:textId="77777777">
        <w:trPr>
          <w:tblHeader/>
          <w:jc w:val="center"/>
        </w:trPr>
        <w:tc>
          <w:tcPr>
            <w:tcW w:w="1704" w:type="dxa"/>
            <w:shd w:val="clear" w:color="auto" w:fill="222222"/>
            <w:tcMar>
              <w:top w:w="90" w:type="dxa"/>
              <w:left w:w="110" w:type="dxa"/>
              <w:bottom w:w="90" w:type="dxa"/>
              <w:right w:w="110" w:type="dxa"/>
            </w:tcMar>
            <w:vAlign w:val="center"/>
          </w:tcPr>
          <w:p w14:paraId="13507014" w14:textId="77777777" w:rsidR="00CC2065" w:rsidRDefault="00000000">
            <w:pPr>
              <w:spacing w:after="0"/>
            </w:pPr>
            <w:r>
              <w:rPr>
                <w:b/>
                <w:color w:val="FFFFFF"/>
                <w:sz w:val="16"/>
              </w:rPr>
              <w:t>CLIENT / PARTNER</w:t>
            </w:r>
          </w:p>
        </w:tc>
        <w:tc>
          <w:tcPr>
            <w:tcW w:w="1704" w:type="dxa"/>
            <w:shd w:val="clear" w:color="auto" w:fill="222222"/>
            <w:tcMar>
              <w:top w:w="90" w:type="dxa"/>
              <w:left w:w="110" w:type="dxa"/>
              <w:bottom w:w="90" w:type="dxa"/>
              <w:right w:w="110" w:type="dxa"/>
            </w:tcMar>
            <w:vAlign w:val="center"/>
          </w:tcPr>
          <w:p w14:paraId="0FE8795F" w14:textId="77777777" w:rsidR="00CC2065" w:rsidRDefault="00000000">
            <w:pPr>
              <w:spacing w:after="0"/>
            </w:pPr>
            <w:r>
              <w:rPr>
                <w:b/>
                <w:color w:val="FFFFFF"/>
                <w:sz w:val="16"/>
              </w:rPr>
              <w:t>TYPE</w:t>
            </w:r>
          </w:p>
        </w:tc>
        <w:tc>
          <w:tcPr>
            <w:tcW w:w="1704" w:type="dxa"/>
            <w:shd w:val="clear" w:color="auto" w:fill="222222"/>
            <w:tcMar>
              <w:top w:w="90" w:type="dxa"/>
              <w:left w:w="110" w:type="dxa"/>
              <w:bottom w:w="90" w:type="dxa"/>
              <w:right w:w="110" w:type="dxa"/>
            </w:tcMar>
            <w:vAlign w:val="center"/>
          </w:tcPr>
          <w:p w14:paraId="6484FDA3" w14:textId="77777777" w:rsidR="00CC2065" w:rsidRDefault="00000000">
            <w:pPr>
              <w:spacing w:after="0"/>
            </w:pPr>
            <w:r>
              <w:rPr>
                <w:b/>
                <w:color w:val="FFFFFF"/>
                <w:sz w:val="16"/>
              </w:rPr>
              <w:t>PROJECT(S)</w:t>
            </w:r>
          </w:p>
        </w:tc>
        <w:tc>
          <w:tcPr>
            <w:tcW w:w="1704" w:type="dxa"/>
            <w:shd w:val="clear" w:color="auto" w:fill="222222"/>
            <w:tcMar>
              <w:top w:w="90" w:type="dxa"/>
              <w:left w:w="110" w:type="dxa"/>
              <w:bottom w:w="90" w:type="dxa"/>
              <w:right w:w="110" w:type="dxa"/>
            </w:tcMar>
            <w:vAlign w:val="center"/>
          </w:tcPr>
          <w:p w14:paraId="5D034508" w14:textId="77777777" w:rsidR="00CC2065" w:rsidRDefault="00000000">
            <w:pPr>
              <w:spacing w:after="0"/>
            </w:pPr>
            <w:r>
              <w:rPr>
                <w:b/>
                <w:color w:val="FFFFFF"/>
                <w:sz w:val="16"/>
              </w:rPr>
              <w:t>LOGO PERMISSION</w:t>
            </w:r>
          </w:p>
        </w:tc>
        <w:tc>
          <w:tcPr>
            <w:tcW w:w="1704" w:type="dxa"/>
            <w:shd w:val="clear" w:color="auto" w:fill="222222"/>
            <w:tcMar>
              <w:top w:w="90" w:type="dxa"/>
              <w:left w:w="110" w:type="dxa"/>
              <w:bottom w:w="90" w:type="dxa"/>
              <w:right w:w="110" w:type="dxa"/>
            </w:tcMar>
            <w:vAlign w:val="center"/>
          </w:tcPr>
          <w:p w14:paraId="617C368B" w14:textId="77777777" w:rsidR="00CC2065" w:rsidRDefault="00000000">
            <w:pPr>
              <w:spacing w:after="0"/>
            </w:pPr>
            <w:r>
              <w:rPr>
                <w:b/>
                <w:color w:val="FFFFFF"/>
                <w:sz w:val="16"/>
              </w:rPr>
              <w:t>TESTIMONIAL PERMISSION</w:t>
            </w:r>
          </w:p>
        </w:tc>
        <w:tc>
          <w:tcPr>
            <w:tcW w:w="1704" w:type="dxa"/>
            <w:shd w:val="clear" w:color="auto" w:fill="222222"/>
            <w:tcMar>
              <w:top w:w="90" w:type="dxa"/>
              <w:left w:w="110" w:type="dxa"/>
              <w:bottom w:w="90" w:type="dxa"/>
              <w:right w:w="110" w:type="dxa"/>
            </w:tcMar>
            <w:vAlign w:val="center"/>
          </w:tcPr>
          <w:p w14:paraId="75456F40" w14:textId="77777777" w:rsidR="00CC2065" w:rsidRDefault="00000000">
            <w:pPr>
              <w:spacing w:after="0"/>
            </w:pPr>
            <w:r>
              <w:rPr>
                <w:b/>
                <w:color w:val="FFFFFF"/>
                <w:sz w:val="16"/>
              </w:rPr>
              <w:t>PUBLIC NAME?</w:t>
            </w:r>
          </w:p>
        </w:tc>
      </w:tr>
      <w:tr w:rsidR="00CC2065" w14:paraId="014A530A" w14:textId="77777777">
        <w:trPr>
          <w:jc w:val="center"/>
        </w:trPr>
        <w:tc>
          <w:tcPr>
            <w:tcW w:w="1704" w:type="dxa"/>
            <w:tcMar>
              <w:top w:w="90" w:type="dxa"/>
              <w:left w:w="110" w:type="dxa"/>
              <w:bottom w:w="90" w:type="dxa"/>
              <w:right w:w="110" w:type="dxa"/>
            </w:tcMar>
            <w:vAlign w:val="center"/>
          </w:tcPr>
          <w:p w14:paraId="70EFBB72" w14:textId="4AB4F8FC" w:rsidR="004D0541" w:rsidRDefault="004D0541"/>
        </w:tc>
        <w:tc>
          <w:tcPr>
            <w:tcW w:w="1704" w:type="dxa"/>
            <w:tcMar>
              <w:top w:w="90" w:type="dxa"/>
              <w:left w:w="110" w:type="dxa"/>
              <w:bottom w:w="90" w:type="dxa"/>
              <w:right w:w="110" w:type="dxa"/>
            </w:tcMar>
            <w:vAlign w:val="center"/>
          </w:tcPr>
          <w:p w14:paraId="37F6E7C5" w14:textId="77777777" w:rsidR="00CC2065" w:rsidRDefault="00CC2065">
            <w:pPr>
              <w:spacing w:after="0"/>
            </w:pPr>
          </w:p>
        </w:tc>
        <w:tc>
          <w:tcPr>
            <w:tcW w:w="1704" w:type="dxa"/>
            <w:tcMar>
              <w:top w:w="90" w:type="dxa"/>
              <w:left w:w="110" w:type="dxa"/>
              <w:bottom w:w="90" w:type="dxa"/>
              <w:right w:w="110" w:type="dxa"/>
            </w:tcMar>
            <w:vAlign w:val="center"/>
          </w:tcPr>
          <w:p w14:paraId="16264503" w14:textId="77777777" w:rsidR="00CC2065" w:rsidRDefault="00CC2065">
            <w:pPr>
              <w:spacing w:after="0"/>
            </w:pPr>
          </w:p>
        </w:tc>
        <w:tc>
          <w:tcPr>
            <w:tcW w:w="1704" w:type="dxa"/>
            <w:tcMar>
              <w:top w:w="90" w:type="dxa"/>
              <w:left w:w="110" w:type="dxa"/>
              <w:bottom w:w="90" w:type="dxa"/>
              <w:right w:w="110" w:type="dxa"/>
            </w:tcMar>
            <w:vAlign w:val="center"/>
          </w:tcPr>
          <w:p w14:paraId="553252C3" w14:textId="77777777" w:rsidR="00CC2065" w:rsidRDefault="00CC2065">
            <w:pPr>
              <w:spacing w:after="0"/>
            </w:pPr>
          </w:p>
        </w:tc>
        <w:tc>
          <w:tcPr>
            <w:tcW w:w="1704" w:type="dxa"/>
            <w:tcMar>
              <w:top w:w="90" w:type="dxa"/>
              <w:left w:w="110" w:type="dxa"/>
              <w:bottom w:w="90" w:type="dxa"/>
              <w:right w:w="110" w:type="dxa"/>
            </w:tcMar>
            <w:vAlign w:val="center"/>
          </w:tcPr>
          <w:p w14:paraId="069DF868" w14:textId="77777777" w:rsidR="00CC2065" w:rsidRDefault="00CC2065">
            <w:pPr>
              <w:spacing w:after="0"/>
            </w:pPr>
          </w:p>
        </w:tc>
        <w:tc>
          <w:tcPr>
            <w:tcW w:w="1704" w:type="dxa"/>
            <w:tcMar>
              <w:top w:w="90" w:type="dxa"/>
              <w:left w:w="110" w:type="dxa"/>
              <w:bottom w:w="90" w:type="dxa"/>
              <w:right w:w="110" w:type="dxa"/>
            </w:tcMar>
            <w:vAlign w:val="center"/>
          </w:tcPr>
          <w:p w14:paraId="754F6107" w14:textId="77777777" w:rsidR="00CC2065" w:rsidRDefault="00CC2065">
            <w:pPr>
              <w:spacing w:after="0"/>
            </w:pPr>
          </w:p>
        </w:tc>
      </w:tr>
      <w:tr w:rsidR="00CC2065" w14:paraId="6A0DF915" w14:textId="77777777">
        <w:trPr>
          <w:jc w:val="center"/>
        </w:trPr>
        <w:tc>
          <w:tcPr>
            <w:tcW w:w="1704" w:type="dxa"/>
            <w:tcMar>
              <w:top w:w="90" w:type="dxa"/>
              <w:left w:w="110" w:type="dxa"/>
              <w:bottom w:w="90" w:type="dxa"/>
              <w:right w:w="110" w:type="dxa"/>
            </w:tcMar>
            <w:vAlign w:val="center"/>
          </w:tcPr>
          <w:p w14:paraId="1B60661A" w14:textId="77777777" w:rsidR="00CC2065" w:rsidRDefault="00CC2065">
            <w:pPr>
              <w:spacing w:after="0"/>
            </w:pPr>
          </w:p>
        </w:tc>
        <w:tc>
          <w:tcPr>
            <w:tcW w:w="1704" w:type="dxa"/>
            <w:tcMar>
              <w:top w:w="90" w:type="dxa"/>
              <w:left w:w="110" w:type="dxa"/>
              <w:bottom w:w="90" w:type="dxa"/>
              <w:right w:w="110" w:type="dxa"/>
            </w:tcMar>
            <w:vAlign w:val="center"/>
          </w:tcPr>
          <w:p w14:paraId="5C39A127" w14:textId="77777777" w:rsidR="00CC2065" w:rsidRDefault="00CC2065">
            <w:pPr>
              <w:spacing w:after="0"/>
            </w:pPr>
          </w:p>
        </w:tc>
        <w:tc>
          <w:tcPr>
            <w:tcW w:w="1704" w:type="dxa"/>
            <w:tcMar>
              <w:top w:w="90" w:type="dxa"/>
              <w:left w:w="110" w:type="dxa"/>
              <w:bottom w:w="90" w:type="dxa"/>
              <w:right w:w="110" w:type="dxa"/>
            </w:tcMar>
            <w:vAlign w:val="center"/>
          </w:tcPr>
          <w:p w14:paraId="29E832DE" w14:textId="77777777" w:rsidR="00CC2065" w:rsidRDefault="00CC2065">
            <w:pPr>
              <w:spacing w:after="0"/>
            </w:pPr>
          </w:p>
        </w:tc>
        <w:tc>
          <w:tcPr>
            <w:tcW w:w="1704" w:type="dxa"/>
            <w:tcMar>
              <w:top w:w="90" w:type="dxa"/>
              <w:left w:w="110" w:type="dxa"/>
              <w:bottom w:w="90" w:type="dxa"/>
              <w:right w:w="110" w:type="dxa"/>
            </w:tcMar>
            <w:vAlign w:val="center"/>
          </w:tcPr>
          <w:p w14:paraId="4BF43AC6" w14:textId="77777777" w:rsidR="00CC2065" w:rsidRDefault="00CC2065">
            <w:pPr>
              <w:spacing w:after="0"/>
            </w:pPr>
          </w:p>
        </w:tc>
        <w:tc>
          <w:tcPr>
            <w:tcW w:w="1704" w:type="dxa"/>
            <w:tcMar>
              <w:top w:w="90" w:type="dxa"/>
              <w:left w:w="110" w:type="dxa"/>
              <w:bottom w:w="90" w:type="dxa"/>
              <w:right w:w="110" w:type="dxa"/>
            </w:tcMar>
            <w:vAlign w:val="center"/>
          </w:tcPr>
          <w:p w14:paraId="737FACBF" w14:textId="77777777" w:rsidR="00CC2065" w:rsidRDefault="00CC2065">
            <w:pPr>
              <w:spacing w:after="0"/>
            </w:pPr>
          </w:p>
        </w:tc>
        <w:tc>
          <w:tcPr>
            <w:tcW w:w="1704" w:type="dxa"/>
            <w:tcMar>
              <w:top w:w="90" w:type="dxa"/>
              <w:left w:w="110" w:type="dxa"/>
              <w:bottom w:w="90" w:type="dxa"/>
              <w:right w:w="110" w:type="dxa"/>
            </w:tcMar>
            <w:vAlign w:val="center"/>
          </w:tcPr>
          <w:p w14:paraId="04130E08" w14:textId="77777777" w:rsidR="00CC2065" w:rsidRDefault="00CC2065">
            <w:pPr>
              <w:spacing w:after="0"/>
            </w:pPr>
          </w:p>
        </w:tc>
      </w:tr>
      <w:tr w:rsidR="00CC2065" w14:paraId="5A4666D4" w14:textId="77777777">
        <w:trPr>
          <w:jc w:val="center"/>
        </w:trPr>
        <w:tc>
          <w:tcPr>
            <w:tcW w:w="1704" w:type="dxa"/>
            <w:tcMar>
              <w:top w:w="90" w:type="dxa"/>
              <w:left w:w="110" w:type="dxa"/>
              <w:bottom w:w="90" w:type="dxa"/>
              <w:right w:w="110" w:type="dxa"/>
            </w:tcMar>
            <w:vAlign w:val="center"/>
          </w:tcPr>
          <w:p w14:paraId="351992F7" w14:textId="77777777" w:rsidR="00CC2065" w:rsidRDefault="00CC2065">
            <w:pPr>
              <w:spacing w:after="0"/>
            </w:pPr>
          </w:p>
        </w:tc>
        <w:tc>
          <w:tcPr>
            <w:tcW w:w="1704" w:type="dxa"/>
            <w:tcMar>
              <w:top w:w="90" w:type="dxa"/>
              <w:left w:w="110" w:type="dxa"/>
              <w:bottom w:w="90" w:type="dxa"/>
              <w:right w:w="110" w:type="dxa"/>
            </w:tcMar>
            <w:vAlign w:val="center"/>
          </w:tcPr>
          <w:p w14:paraId="3127DCA2" w14:textId="77777777" w:rsidR="00CC2065" w:rsidRDefault="00CC2065">
            <w:pPr>
              <w:spacing w:after="0"/>
            </w:pPr>
          </w:p>
        </w:tc>
        <w:tc>
          <w:tcPr>
            <w:tcW w:w="1704" w:type="dxa"/>
            <w:tcMar>
              <w:top w:w="90" w:type="dxa"/>
              <w:left w:w="110" w:type="dxa"/>
              <w:bottom w:w="90" w:type="dxa"/>
              <w:right w:w="110" w:type="dxa"/>
            </w:tcMar>
            <w:vAlign w:val="center"/>
          </w:tcPr>
          <w:p w14:paraId="6147F097" w14:textId="77777777" w:rsidR="00CC2065" w:rsidRDefault="00CC2065">
            <w:pPr>
              <w:spacing w:after="0"/>
            </w:pPr>
          </w:p>
        </w:tc>
        <w:tc>
          <w:tcPr>
            <w:tcW w:w="1704" w:type="dxa"/>
            <w:tcMar>
              <w:top w:w="90" w:type="dxa"/>
              <w:left w:w="110" w:type="dxa"/>
              <w:bottom w:w="90" w:type="dxa"/>
              <w:right w:w="110" w:type="dxa"/>
            </w:tcMar>
            <w:vAlign w:val="center"/>
          </w:tcPr>
          <w:p w14:paraId="1FE5C479" w14:textId="77777777" w:rsidR="00CC2065" w:rsidRDefault="00CC2065">
            <w:pPr>
              <w:spacing w:after="0"/>
            </w:pPr>
          </w:p>
        </w:tc>
        <w:tc>
          <w:tcPr>
            <w:tcW w:w="1704" w:type="dxa"/>
            <w:tcMar>
              <w:top w:w="90" w:type="dxa"/>
              <w:left w:w="110" w:type="dxa"/>
              <w:bottom w:w="90" w:type="dxa"/>
              <w:right w:w="110" w:type="dxa"/>
            </w:tcMar>
            <w:vAlign w:val="center"/>
          </w:tcPr>
          <w:p w14:paraId="4CAF13D9" w14:textId="77777777" w:rsidR="00CC2065" w:rsidRDefault="00CC2065">
            <w:pPr>
              <w:spacing w:after="0"/>
            </w:pPr>
          </w:p>
        </w:tc>
        <w:tc>
          <w:tcPr>
            <w:tcW w:w="1704" w:type="dxa"/>
            <w:tcMar>
              <w:top w:w="90" w:type="dxa"/>
              <w:left w:w="110" w:type="dxa"/>
              <w:bottom w:w="90" w:type="dxa"/>
              <w:right w:w="110" w:type="dxa"/>
            </w:tcMar>
            <w:vAlign w:val="center"/>
          </w:tcPr>
          <w:p w14:paraId="73994704" w14:textId="77777777" w:rsidR="00CC2065" w:rsidRDefault="00CC2065">
            <w:pPr>
              <w:spacing w:after="0"/>
            </w:pPr>
          </w:p>
        </w:tc>
      </w:tr>
      <w:tr w:rsidR="00CC2065" w14:paraId="378CDDF5" w14:textId="77777777">
        <w:trPr>
          <w:jc w:val="center"/>
        </w:trPr>
        <w:tc>
          <w:tcPr>
            <w:tcW w:w="1704" w:type="dxa"/>
            <w:tcMar>
              <w:top w:w="90" w:type="dxa"/>
              <w:left w:w="110" w:type="dxa"/>
              <w:bottom w:w="90" w:type="dxa"/>
              <w:right w:w="110" w:type="dxa"/>
            </w:tcMar>
            <w:vAlign w:val="center"/>
          </w:tcPr>
          <w:p w14:paraId="59E3AEF4" w14:textId="77777777" w:rsidR="00CC2065" w:rsidRDefault="00CC2065">
            <w:pPr>
              <w:spacing w:after="0"/>
            </w:pPr>
          </w:p>
        </w:tc>
        <w:tc>
          <w:tcPr>
            <w:tcW w:w="1704" w:type="dxa"/>
            <w:tcMar>
              <w:top w:w="90" w:type="dxa"/>
              <w:left w:w="110" w:type="dxa"/>
              <w:bottom w:w="90" w:type="dxa"/>
              <w:right w:w="110" w:type="dxa"/>
            </w:tcMar>
            <w:vAlign w:val="center"/>
          </w:tcPr>
          <w:p w14:paraId="0EBB9B9D" w14:textId="77777777" w:rsidR="00CC2065" w:rsidRDefault="00CC2065">
            <w:pPr>
              <w:spacing w:after="0"/>
            </w:pPr>
          </w:p>
        </w:tc>
        <w:tc>
          <w:tcPr>
            <w:tcW w:w="1704" w:type="dxa"/>
            <w:tcMar>
              <w:top w:w="90" w:type="dxa"/>
              <w:left w:w="110" w:type="dxa"/>
              <w:bottom w:w="90" w:type="dxa"/>
              <w:right w:w="110" w:type="dxa"/>
            </w:tcMar>
            <w:vAlign w:val="center"/>
          </w:tcPr>
          <w:p w14:paraId="4E4D88C3" w14:textId="77777777" w:rsidR="00CC2065" w:rsidRDefault="00CC2065">
            <w:pPr>
              <w:spacing w:after="0"/>
            </w:pPr>
          </w:p>
        </w:tc>
        <w:tc>
          <w:tcPr>
            <w:tcW w:w="1704" w:type="dxa"/>
            <w:tcMar>
              <w:top w:w="90" w:type="dxa"/>
              <w:left w:w="110" w:type="dxa"/>
              <w:bottom w:w="90" w:type="dxa"/>
              <w:right w:w="110" w:type="dxa"/>
            </w:tcMar>
            <w:vAlign w:val="center"/>
          </w:tcPr>
          <w:p w14:paraId="0F84798F" w14:textId="77777777" w:rsidR="00CC2065" w:rsidRDefault="00CC2065">
            <w:pPr>
              <w:spacing w:after="0"/>
            </w:pPr>
          </w:p>
        </w:tc>
        <w:tc>
          <w:tcPr>
            <w:tcW w:w="1704" w:type="dxa"/>
            <w:tcMar>
              <w:top w:w="90" w:type="dxa"/>
              <w:left w:w="110" w:type="dxa"/>
              <w:bottom w:w="90" w:type="dxa"/>
              <w:right w:w="110" w:type="dxa"/>
            </w:tcMar>
            <w:vAlign w:val="center"/>
          </w:tcPr>
          <w:p w14:paraId="683818D2" w14:textId="77777777" w:rsidR="00CC2065" w:rsidRDefault="00CC2065">
            <w:pPr>
              <w:spacing w:after="0"/>
            </w:pPr>
          </w:p>
        </w:tc>
        <w:tc>
          <w:tcPr>
            <w:tcW w:w="1704" w:type="dxa"/>
            <w:tcMar>
              <w:top w:w="90" w:type="dxa"/>
              <w:left w:w="110" w:type="dxa"/>
              <w:bottom w:w="90" w:type="dxa"/>
              <w:right w:w="110" w:type="dxa"/>
            </w:tcMar>
            <w:vAlign w:val="center"/>
          </w:tcPr>
          <w:p w14:paraId="4B1D2121" w14:textId="77777777" w:rsidR="00CC2065" w:rsidRDefault="00CC2065">
            <w:pPr>
              <w:spacing w:after="0"/>
            </w:pPr>
          </w:p>
        </w:tc>
      </w:tr>
      <w:tr w:rsidR="00CC2065" w14:paraId="69725B53" w14:textId="77777777">
        <w:trPr>
          <w:jc w:val="center"/>
        </w:trPr>
        <w:tc>
          <w:tcPr>
            <w:tcW w:w="1704" w:type="dxa"/>
            <w:tcMar>
              <w:top w:w="90" w:type="dxa"/>
              <w:left w:w="110" w:type="dxa"/>
              <w:bottom w:w="90" w:type="dxa"/>
              <w:right w:w="110" w:type="dxa"/>
            </w:tcMar>
            <w:vAlign w:val="center"/>
          </w:tcPr>
          <w:p w14:paraId="322BDA38" w14:textId="77777777" w:rsidR="00CC2065" w:rsidRDefault="00CC2065">
            <w:pPr>
              <w:spacing w:after="0"/>
            </w:pPr>
          </w:p>
        </w:tc>
        <w:tc>
          <w:tcPr>
            <w:tcW w:w="1704" w:type="dxa"/>
            <w:tcMar>
              <w:top w:w="90" w:type="dxa"/>
              <w:left w:w="110" w:type="dxa"/>
              <w:bottom w:w="90" w:type="dxa"/>
              <w:right w:w="110" w:type="dxa"/>
            </w:tcMar>
            <w:vAlign w:val="center"/>
          </w:tcPr>
          <w:p w14:paraId="575F647E" w14:textId="77777777" w:rsidR="00CC2065" w:rsidRDefault="00CC2065">
            <w:pPr>
              <w:spacing w:after="0"/>
            </w:pPr>
          </w:p>
        </w:tc>
        <w:tc>
          <w:tcPr>
            <w:tcW w:w="1704" w:type="dxa"/>
            <w:tcMar>
              <w:top w:w="90" w:type="dxa"/>
              <w:left w:w="110" w:type="dxa"/>
              <w:bottom w:w="90" w:type="dxa"/>
              <w:right w:w="110" w:type="dxa"/>
            </w:tcMar>
            <w:vAlign w:val="center"/>
          </w:tcPr>
          <w:p w14:paraId="019F20ED" w14:textId="77777777" w:rsidR="00CC2065" w:rsidRDefault="00CC2065">
            <w:pPr>
              <w:spacing w:after="0"/>
            </w:pPr>
          </w:p>
        </w:tc>
        <w:tc>
          <w:tcPr>
            <w:tcW w:w="1704" w:type="dxa"/>
            <w:tcMar>
              <w:top w:w="90" w:type="dxa"/>
              <w:left w:w="110" w:type="dxa"/>
              <w:bottom w:w="90" w:type="dxa"/>
              <w:right w:w="110" w:type="dxa"/>
            </w:tcMar>
            <w:vAlign w:val="center"/>
          </w:tcPr>
          <w:p w14:paraId="50BECDD5" w14:textId="77777777" w:rsidR="00CC2065" w:rsidRDefault="00CC2065">
            <w:pPr>
              <w:spacing w:after="0"/>
            </w:pPr>
          </w:p>
        </w:tc>
        <w:tc>
          <w:tcPr>
            <w:tcW w:w="1704" w:type="dxa"/>
            <w:tcMar>
              <w:top w:w="90" w:type="dxa"/>
              <w:left w:w="110" w:type="dxa"/>
              <w:bottom w:w="90" w:type="dxa"/>
              <w:right w:w="110" w:type="dxa"/>
            </w:tcMar>
            <w:vAlign w:val="center"/>
          </w:tcPr>
          <w:p w14:paraId="42EB44E3" w14:textId="77777777" w:rsidR="00CC2065" w:rsidRDefault="00CC2065">
            <w:pPr>
              <w:spacing w:after="0"/>
            </w:pPr>
          </w:p>
        </w:tc>
        <w:tc>
          <w:tcPr>
            <w:tcW w:w="1704" w:type="dxa"/>
            <w:tcMar>
              <w:top w:w="90" w:type="dxa"/>
              <w:left w:w="110" w:type="dxa"/>
              <w:bottom w:w="90" w:type="dxa"/>
              <w:right w:w="110" w:type="dxa"/>
            </w:tcMar>
            <w:vAlign w:val="center"/>
          </w:tcPr>
          <w:p w14:paraId="56BE9BF8" w14:textId="77777777" w:rsidR="00CC2065" w:rsidRDefault="00CC2065">
            <w:pPr>
              <w:spacing w:after="0"/>
            </w:pPr>
          </w:p>
        </w:tc>
      </w:tr>
      <w:tr w:rsidR="00CC2065" w14:paraId="5D446366" w14:textId="77777777">
        <w:trPr>
          <w:jc w:val="center"/>
        </w:trPr>
        <w:tc>
          <w:tcPr>
            <w:tcW w:w="1704" w:type="dxa"/>
            <w:tcMar>
              <w:top w:w="90" w:type="dxa"/>
              <w:left w:w="110" w:type="dxa"/>
              <w:bottom w:w="90" w:type="dxa"/>
              <w:right w:w="110" w:type="dxa"/>
            </w:tcMar>
            <w:vAlign w:val="center"/>
          </w:tcPr>
          <w:p w14:paraId="63265E02" w14:textId="77777777" w:rsidR="00CC2065" w:rsidRDefault="00CC2065">
            <w:pPr>
              <w:spacing w:after="0"/>
            </w:pPr>
          </w:p>
        </w:tc>
        <w:tc>
          <w:tcPr>
            <w:tcW w:w="1704" w:type="dxa"/>
            <w:tcMar>
              <w:top w:w="90" w:type="dxa"/>
              <w:left w:w="110" w:type="dxa"/>
              <w:bottom w:w="90" w:type="dxa"/>
              <w:right w:w="110" w:type="dxa"/>
            </w:tcMar>
            <w:vAlign w:val="center"/>
          </w:tcPr>
          <w:p w14:paraId="51F17148" w14:textId="77777777" w:rsidR="00CC2065" w:rsidRDefault="00CC2065">
            <w:pPr>
              <w:spacing w:after="0"/>
            </w:pPr>
          </w:p>
        </w:tc>
        <w:tc>
          <w:tcPr>
            <w:tcW w:w="1704" w:type="dxa"/>
            <w:tcMar>
              <w:top w:w="90" w:type="dxa"/>
              <w:left w:w="110" w:type="dxa"/>
              <w:bottom w:w="90" w:type="dxa"/>
              <w:right w:w="110" w:type="dxa"/>
            </w:tcMar>
            <w:vAlign w:val="center"/>
          </w:tcPr>
          <w:p w14:paraId="3693A8FB" w14:textId="77777777" w:rsidR="00CC2065" w:rsidRDefault="00CC2065">
            <w:pPr>
              <w:spacing w:after="0"/>
            </w:pPr>
          </w:p>
        </w:tc>
        <w:tc>
          <w:tcPr>
            <w:tcW w:w="1704" w:type="dxa"/>
            <w:tcMar>
              <w:top w:w="90" w:type="dxa"/>
              <w:left w:w="110" w:type="dxa"/>
              <w:bottom w:w="90" w:type="dxa"/>
              <w:right w:w="110" w:type="dxa"/>
            </w:tcMar>
            <w:vAlign w:val="center"/>
          </w:tcPr>
          <w:p w14:paraId="59C66625" w14:textId="77777777" w:rsidR="00CC2065" w:rsidRDefault="00CC2065">
            <w:pPr>
              <w:spacing w:after="0"/>
            </w:pPr>
          </w:p>
        </w:tc>
        <w:tc>
          <w:tcPr>
            <w:tcW w:w="1704" w:type="dxa"/>
            <w:tcMar>
              <w:top w:w="90" w:type="dxa"/>
              <w:left w:w="110" w:type="dxa"/>
              <w:bottom w:w="90" w:type="dxa"/>
              <w:right w:w="110" w:type="dxa"/>
            </w:tcMar>
            <w:vAlign w:val="center"/>
          </w:tcPr>
          <w:p w14:paraId="2B4985CA" w14:textId="77777777" w:rsidR="00CC2065" w:rsidRDefault="00CC2065">
            <w:pPr>
              <w:spacing w:after="0"/>
            </w:pPr>
          </w:p>
        </w:tc>
        <w:tc>
          <w:tcPr>
            <w:tcW w:w="1704" w:type="dxa"/>
            <w:tcMar>
              <w:top w:w="90" w:type="dxa"/>
              <w:left w:w="110" w:type="dxa"/>
              <w:bottom w:w="90" w:type="dxa"/>
              <w:right w:w="110" w:type="dxa"/>
            </w:tcMar>
            <w:vAlign w:val="center"/>
          </w:tcPr>
          <w:p w14:paraId="3E9E62E3" w14:textId="77777777" w:rsidR="00CC2065" w:rsidRDefault="00CC2065">
            <w:pPr>
              <w:spacing w:after="0"/>
            </w:pPr>
          </w:p>
        </w:tc>
      </w:tr>
      <w:tr w:rsidR="00CC2065" w14:paraId="7898A841" w14:textId="77777777">
        <w:trPr>
          <w:jc w:val="center"/>
        </w:trPr>
        <w:tc>
          <w:tcPr>
            <w:tcW w:w="1704" w:type="dxa"/>
            <w:tcMar>
              <w:top w:w="90" w:type="dxa"/>
              <w:left w:w="110" w:type="dxa"/>
              <w:bottom w:w="90" w:type="dxa"/>
              <w:right w:w="110" w:type="dxa"/>
            </w:tcMar>
            <w:vAlign w:val="center"/>
          </w:tcPr>
          <w:p w14:paraId="23A61E17" w14:textId="77777777" w:rsidR="00CC2065" w:rsidRDefault="00CC2065">
            <w:pPr>
              <w:spacing w:after="0"/>
            </w:pPr>
          </w:p>
        </w:tc>
        <w:tc>
          <w:tcPr>
            <w:tcW w:w="1704" w:type="dxa"/>
            <w:tcMar>
              <w:top w:w="90" w:type="dxa"/>
              <w:left w:w="110" w:type="dxa"/>
              <w:bottom w:w="90" w:type="dxa"/>
              <w:right w:w="110" w:type="dxa"/>
            </w:tcMar>
            <w:vAlign w:val="center"/>
          </w:tcPr>
          <w:p w14:paraId="36DD309F" w14:textId="77777777" w:rsidR="00CC2065" w:rsidRDefault="00CC2065">
            <w:pPr>
              <w:spacing w:after="0"/>
            </w:pPr>
          </w:p>
        </w:tc>
        <w:tc>
          <w:tcPr>
            <w:tcW w:w="1704" w:type="dxa"/>
            <w:tcMar>
              <w:top w:w="90" w:type="dxa"/>
              <w:left w:w="110" w:type="dxa"/>
              <w:bottom w:w="90" w:type="dxa"/>
              <w:right w:w="110" w:type="dxa"/>
            </w:tcMar>
            <w:vAlign w:val="center"/>
          </w:tcPr>
          <w:p w14:paraId="5E9F1C8D" w14:textId="77777777" w:rsidR="00CC2065" w:rsidRDefault="00CC2065">
            <w:pPr>
              <w:spacing w:after="0"/>
            </w:pPr>
          </w:p>
        </w:tc>
        <w:tc>
          <w:tcPr>
            <w:tcW w:w="1704" w:type="dxa"/>
            <w:tcMar>
              <w:top w:w="90" w:type="dxa"/>
              <w:left w:w="110" w:type="dxa"/>
              <w:bottom w:w="90" w:type="dxa"/>
              <w:right w:w="110" w:type="dxa"/>
            </w:tcMar>
            <w:vAlign w:val="center"/>
          </w:tcPr>
          <w:p w14:paraId="1917306E" w14:textId="77777777" w:rsidR="00CC2065" w:rsidRDefault="00CC2065">
            <w:pPr>
              <w:spacing w:after="0"/>
            </w:pPr>
          </w:p>
        </w:tc>
        <w:tc>
          <w:tcPr>
            <w:tcW w:w="1704" w:type="dxa"/>
            <w:tcMar>
              <w:top w:w="90" w:type="dxa"/>
              <w:left w:w="110" w:type="dxa"/>
              <w:bottom w:w="90" w:type="dxa"/>
              <w:right w:w="110" w:type="dxa"/>
            </w:tcMar>
            <w:vAlign w:val="center"/>
          </w:tcPr>
          <w:p w14:paraId="29A9B252" w14:textId="77777777" w:rsidR="00CC2065" w:rsidRDefault="00CC2065">
            <w:pPr>
              <w:spacing w:after="0"/>
            </w:pPr>
          </w:p>
        </w:tc>
        <w:tc>
          <w:tcPr>
            <w:tcW w:w="1704" w:type="dxa"/>
            <w:tcMar>
              <w:top w:w="90" w:type="dxa"/>
              <w:left w:w="110" w:type="dxa"/>
              <w:bottom w:w="90" w:type="dxa"/>
              <w:right w:w="110" w:type="dxa"/>
            </w:tcMar>
            <w:vAlign w:val="center"/>
          </w:tcPr>
          <w:p w14:paraId="6E2ABCC4" w14:textId="77777777" w:rsidR="00CC2065" w:rsidRDefault="00CC2065">
            <w:pPr>
              <w:spacing w:after="0"/>
            </w:pPr>
          </w:p>
        </w:tc>
      </w:tr>
      <w:tr w:rsidR="00CC2065" w14:paraId="2BFBC571" w14:textId="77777777">
        <w:trPr>
          <w:jc w:val="center"/>
        </w:trPr>
        <w:tc>
          <w:tcPr>
            <w:tcW w:w="1704" w:type="dxa"/>
            <w:tcMar>
              <w:top w:w="90" w:type="dxa"/>
              <w:left w:w="110" w:type="dxa"/>
              <w:bottom w:w="90" w:type="dxa"/>
              <w:right w:w="110" w:type="dxa"/>
            </w:tcMar>
            <w:vAlign w:val="center"/>
          </w:tcPr>
          <w:p w14:paraId="137BCBF6" w14:textId="77777777" w:rsidR="00CC2065" w:rsidRDefault="00CC2065">
            <w:pPr>
              <w:spacing w:after="0"/>
            </w:pPr>
          </w:p>
        </w:tc>
        <w:tc>
          <w:tcPr>
            <w:tcW w:w="1704" w:type="dxa"/>
            <w:tcMar>
              <w:top w:w="90" w:type="dxa"/>
              <w:left w:w="110" w:type="dxa"/>
              <w:bottom w:w="90" w:type="dxa"/>
              <w:right w:w="110" w:type="dxa"/>
            </w:tcMar>
            <w:vAlign w:val="center"/>
          </w:tcPr>
          <w:p w14:paraId="0F4C6A12" w14:textId="77777777" w:rsidR="00CC2065" w:rsidRDefault="00CC2065">
            <w:pPr>
              <w:spacing w:after="0"/>
            </w:pPr>
          </w:p>
        </w:tc>
        <w:tc>
          <w:tcPr>
            <w:tcW w:w="1704" w:type="dxa"/>
            <w:tcMar>
              <w:top w:w="90" w:type="dxa"/>
              <w:left w:w="110" w:type="dxa"/>
              <w:bottom w:w="90" w:type="dxa"/>
              <w:right w:w="110" w:type="dxa"/>
            </w:tcMar>
            <w:vAlign w:val="center"/>
          </w:tcPr>
          <w:p w14:paraId="018DF5E1" w14:textId="77777777" w:rsidR="00CC2065" w:rsidRDefault="00CC2065">
            <w:pPr>
              <w:spacing w:after="0"/>
            </w:pPr>
          </w:p>
        </w:tc>
        <w:tc>
          <w:tcPr>
            <w:tcW w:w="1704" w:type="dxa"/>
            <w:tcMar>
              <w:top w:w="90" w:type="dxa"/>
              <w:left w:w="110" w:type="dxa"/>
              <w:bottom w:w="90" w:type="dxa"/>
              <w:right w:w="110" w:type="dxa"/>
            </w:tcMar>
            <w:vAlign w:val="center"/>
          </w:tcPr>
          <w:p w14:paraId="3E1E7B33" w14:textId="77777777" w:rsidR="00CC2065" w:rsidRDefault="00CC2065">
            <w:pPr>
              <w:spacing w:after="0"/>
            </w:pPr>
          </w:p>
        </w:tc>
        <w:tc>
          <w:tcPr>
            <w:tcW w:w="1704" w:type="dxa"/>
            <w:tcMar>
              <w:top w:w="90" w:type="dxa"/>
              <w:left w:w="110" w:type="dxa"/>
              <w:bottom w:w="90" w:type="dxa"/>
              <w:right w:w="110" w:type="dxa"/>
            </w:tcMar>
            <w:vAlign w:val="center"/>
          </w:tcPr>
          <w:p w14:paraId="326931CA" w14:textId="77777777" w:rsidR="00CC2065" w:rsidRDefault="00CC2065">
            <w:pPr>
              <w:spacing w:after="0"/>
            </w:pPr>
          </w:p>
        </w:tc>
        <w:tc>
          <w:tcPr>
            <w:tcW w:w="1704" w:type="dxa"/>
            <w:tcMar>
              <w:top w:w="90" w:type="dxa"/>
              <w:left w:w="110" w:type="dxa"/>
              <w:bottom w:w="90" w:type="dxa"/>
              <w:right w:w="110" w:type="dxa"/>
            </w:tcMar>
            <w:vAlign w:val="center"/>
          </w:tcPr>
          <w:p w14:paraId="08A7E4A8" w14:textId="77777777" w:rsidR="00CC2065" w:rsidRDefault="00CC2065">
            <w:pPr>
              <w:spacing w:after="0"/>
            </w:pPr>
          </w:p>
        </w:tc>
      </w:tr>
      <w:tr w:rsidR="00CC2065" w14:paraId="7FC19A0F" w14:textId="77777777">
        <w:trPr>
          <w:jc w:val="center"/>
        </w:trPr>
        <w:tc>
          <w:tcPr>
            <w:tcW w:w="1704" w:type="dxa"/>
            <w:tcMar>
              <w:top w:w="90" w:type="dxa"/>
              <w:left w:w="110" w:type="dxa"/>
              <w:bottom w:w="90" w:type="dxa"/>
              <w:right w:w="110" w:type="dxa"/>
            </w:tcMar>
            <w:vAlign w:val="center"/>
          </w:tcPr>
          <w:p w14:paraId="74D253AB" w14:textId="77777777" w:rsidR="00CC2065" w:rsidRDefault="00CC2065">
            <w:pPr>
              <w:spacing w:after="0"/>
            </w:pPr>
          </w:p>
        </w:tc>
        <w:tc>
          <w:tcPr>
            <w:tcW w:w="1704" w:type="dxa"/>
            <w:tcMar>
              <w:top w:w="90" w:type="dxa"/>
              <w:left w:w="110" w:type="dxa"/>
              <w:bottom w:w="90" w:type="dxa"/>
              <w:right w:w="110" w:type="dxa"/>
            </w:tcMar>
            <w:vAlign w:val="center"/>
          </w:tcPr>
          <w:p w14:paraId="43E0BC3C" w14:textId="77777777" w:rsidR="00CC2065" w:rsidRDefault="00CC2065">
            <w:pPr>
              <w:spacing w:after="0"/>
            </w:pPr>
          </w:p>
        </w:tc>
        <w:tc>
          <w:tcPr>
            <w:tcW w:w="1704" w:type="dxa"/>
            <w:tcMar>
              <w:top w:w="90" w:type="dxa"/>
              <w:left w:w="110" w:type="dxa"/>
              <w:bottom w:w="90" w:type="dxa"/>
              <w:right w:w="110" w:type="dxa"/>
            </w:tcMar>
            <w:vAlign w:val="center"/>
          </w:tcPr>
          <w:p w14:paraId="1FA2200B" w14:textId="77777777" w:rsidR="00CC2065" w:rsidRDefault="00CC2065">
            <w:pPr>
              <w:spacing w:after="0"/>
            </w:pPr>
          </w:p>
        </w:tc>
        <w:tc>
          <w:tcPr>
            <w:tcW w:w="1704" w:type="dxa"/>
            <w:tcMar>
              <w:top w:w="90" w:type="dxa"/>
              <w:left w:w="110" w:type="dxa"/>
              <w:bottom w:w="90" w:type="dxa"/>
              <w:right w:w="110" w:type="dxa"/>
            </w:tcMar>
            <w:vAlign w:val="center"/>
          </w:tcPr>
          <w:p w14:paraId="29B3FC19" w14:textId="77777777" w:rsidR="00CC2065" w:rsidRDefault="00CC2065">
            <w:pPr>
              <w:spacing w:after="0"/>
            </w:pPr>
          </w:p>
        </w:tc>
        <w:tc>
          <w:tcPr>
            <w:tcW w:w="1704" w:type="dxa"/>
            <w:tcMar>
              <w:top w:w="90" w:type="dxa"/>
              <w:left w:w="110" w:type="dxa"/>
              <w:bottom w:w="90" w:type="dxa"/>
              <w:right w:w="110" w:type="dxa"/>
            </w:tcMar>
            <w:vAlign w:val="center"/>
          </w:tcPr>
          <w:p w14:paraId="78DB0419" w14:textId="77777777" w:rsidR="00CC2065" w:rsidRDefault="00CC2065">
            <w:pPr>
              <w:spacing w:after="0"/>
            </w:pPr>
          </w:p>
        </w:tc>
        <w:tc>
          <w:tcPr>
            <w:tcW w:w="1704" w:type="dxa"/>
            <w:tcMar>
              <w:top w:w="90" w:type="dxa"/>
              <w:left w:w="110" w:type="dxa"/>
              <w:bottom w:w="90" w:type="dxa"/>
              <w:right w:w="110" w:type="dxa"/>
            </w:tcMar>
            <w:vAlign w:val="center"/>
          </w:tcPr>
          <w:p w14:paraId="05393C0E" w14:textId="77777777" w:rsidR="00CC2065" w:rsidRDefault="00CC2065">
            <w:pPr>
              <w:spacing w:after="0"/>
            </w:pPr>
          </w:p>
        </w:tc>
      </w:tr>
      <w:tr w:rsidR="00CC2065" w14:paraId="58EC297E" w14:textId="77777777">
        <w:trPr>
          <w:jc w:val="center"/>
        </w:trPr>
        <w:tc>
          <w:tcPr>
            <w:tcW w:w="1704" w:type="dxa"/>
            <w:tcMar>
              <w:top w:w="90" w:type="dxa"/>
              <w:left w:w="110" w:type="dxa"/>
              <w:bottom w:w="90" w:type="dxa"/>
              <w:right w:w="110" w:type="dxa"/>
            </w:tcMar>
            <w:vAlign w:val="center"/>
          </w:tcPr>
          <w:p w14:paraId="41401B66" w14:textId="77777777" w:rsidR="00CC2065" w:rsidRDefault="00CC2065">
            <w:pPr>
              <w:spacing w:after="0"/>
            </w:pPr>
          </w:p>
        </w:tc>
        <w:tc>
          <w:tcPr>
            <w:tcW w:w="1704" w:type="dxa"/>
            <w:tcMar>
              <w:top w:w="90" w:type="dxa"/>
              <w:left w:w="110" w:type="dxa"/>
              <w:bottom w:w="90" w:type="dxa"/>
              <w:right w:w="110" w:type="dxa"/>
            </w:tcMar>
            <w:vAlign w:val="center"/>
          </w:tcPr>
          <w:p w14:paraId="5367EBE6" w14:textId="77777777" w:rsidR="00CC2065" w:rsidRDefault="00CC2065">
            <w:pPr>
              <w:spacing w:after="0"/>
            </w:pPr>
          </w:p>
        </w:tc>
        <w:tc>
          <w:tcPr>
            <w:tcW w:w="1704" w:type="dxa"/>
            <w:tcMar>
              <w:top w:w="90" w:type="dxa"/>
              <w:left w:w="110" w:type="dxa"/>
              <w:bottom w:w="90" w:type="dxa"/>
              <w:right w:w="110" w:type="dxa"/>
            </w:tcMar>
            <w:vAlign w:val="center"/>
          </w:tcPr>
          <w:p w14:paraId="54D1BA35" w14:textId="77777777" w:rsidR="00CC2065" w:rsidRDefault="00CC2065">
            <w:pPr>
              <w:spacing w:after="0"/>
            </w:pPr>
          </w:p>
        </w:tc>
        <w:tc>
          <w:tcPr>
            <w:tcW w:w="1704" w:type="dxa"/>
            <w:tcMar>
              <w:top w:w="90" w:type="dxa"/>
              <w:left w:w="110" w:type="dxa"/>
              <w:bottom w:w="90" w:type="dxa"/>
              <w:right w:w="110" w:type="dxa"/>
            </w:tcMar>
            <w:vAlign w:val="center"/>
          </w:tcPr>
          <w:p w14:paraId="0CE1736D" w14:textId="77777777" w:rsidR="00CC2065" w:rsidRDefault="00CC2065">
            <w:pPr>
              <w:spacing w:after="0"/>
            </w:pPr>
          </w:p>
        </w:tc>
        <w:tc>
          <w:tcPr>
            <w:tcW w:w="1704" w:type="dxa"/>
            <w:tcMar>
              <w:top w:w="90" w:type="dxa"/>
              <w:left w:w="110" w:type="dxa"/>
              <w:bottom w:w="90" w:type="dxa"/>
              <w:right w:w="110" w:type="dxa"/>
            </w:tcMar>
            <w:vAlign w:val="center"/>
          </w:tcPr>
          <w:p w14:paraId="4015CCDA" w14:textId="77777777" w:rsidR="00CC2065" w:rsidRDefault="00CC2065">
            <w:pPr>
              <w:spacing w:after="0"/>
            </w:pPr>
          </w:p>
        </w:tc>
        <w:tc>
          <w:tcPr>
            <w:tcW w:w="1704" w:type="dxa"/>
            <w:tcMar>
              <w:top w:w="90" w:type="dxa"/>
              <w:left w:w="110" w:type="dxa"/>
              <w:bottom w:w="90" w:type="dxa"/>
              <w:right w:w="110" w:type="dxa"/>
            </w:tcMar>
            <w:vAlign w:val="center"/>
          </w:tcPr>
          <w:p w14:paraId="1F60A023" w14:textId="77777777" w:rsidR="00CC2065" w:rsidRDefault="00CC2065">
            <w:pPr>
              <w:spacing w:after="0"/>
            </w:pPr>
          </w:p>
        </w:tc>
      </w:tr>
    </w:tbl>
    <w:p w14:paraId="7700AB40" w14:textId="77777777" w:rsidR="00CC2065" w:rsidRDefault="00CC2065"/>
    <w:tbl>
      <w:tblPr>
        <w:tblStyle w:val="TableGrid"/>
        <w:tblW w:w="0" w:type="auto"/>
        <w:jc w:val="center"/>
        <w:tblLook w:val="04A0" w:firstRow="1" w:lastRow="0" w:firstColumn="1" w:lastColumn="0" w:noHBand="0" w:noVBand="1"/>
      </w:tblPr>
      <w:tblGrid>
        <w:gridCol w:w="1703"/>
        <w:gridCol w:w="1701"/>
        <w:gridCol w:w="1703"/>
        <w:gridCol w:w="1703"/>
        <w:gridCol w:w="1702"/>
        <w:gridCol w:w="1702"/>
      </w:tblGrid>
      <w:tr w:rsidR="00CC2065" w14:paraId="6B608FBB" w14:textId="77777777">
        <w:trPr>
          <w:tblHeader/>
          <w:jc w:val="center"/>
        </w:trPr>
        <w:tc>
          <w:tcPr>
            <w:tcW w:w="1704" w:type="dxa"/>
            <w:shd w:val="clear" w:color="auto" w:fill="222222"/>
            <w:tcMar>
              <w:top w:w="90" w:type="dxa"/>
              <w:left w:w="110" w:type="dxa"/>
              <w:bottom w:w="90" w:type="dxa"/>
              <w:right w:w="110" w:type="dxa"/>
            </w:tcMar>
            <w:vAlign w:val="center"/>
          </w:tcPr>
          <w:p w14:paraId="6FB6A657" w14:textId="77777777" w:rsidR="00CC2065" w:rsidRDefault="00000000">
            <w:pPr>
              <w:spacing w:after="0"/>
            </w:pPr>
            <w:r>
              <w:rPr>
                <w:b/>
                <w:color w:val="FFFFFF"/>
                <w:sz w:val="16"/>
              </w:rPr>
              <w:t>TESTIMONIAL</w:t>
            </w:r>
          </w:p>
        </w:tc>
        <w:tc>
          <w:tcPr>
            <w:tcW w:w="1704" w:type="dxa"/>
            <w:shd w:val="clear" w:color="auto" w:fill="222222"/>
            <w:tcMar>
              <w:top w:w="90" w:type="dxa"/>
              <w:left w:w="110" w:type="dxa"/>
              <w:bottom w:w="90" w:type="dxa"/>
              <w:right w:w="110" w:type="dxa"/>
            </w:tcMar>
            <w:vAlign w:val="center"/>
          </w:tcPr>
          <w:p w14:paraId="4D184D9E" w14:textId="77777777" w:rsidR="00CC2065" w:rsidRDefault="00000000">
            <w:pPr>
              <w:spacing w:after="0"/>
            </w:pPr>
            <w:r>
              <w:rPr>
                <w:b/>
                <w:color w:val="FFFFFF"/>
                <w:sz w:val="16"/>
              </w:rPr>
              <w:t>NAME</w:t>
            </w:r>
          </w:p>
        </w:tc>
        <w:tc>
          <w:tcPr>
            <w:tcW w:w="1704" w:type="dxa"/>
            <w:shd w:val="clear" w:color="auto" w:fill="222222"/>
            <w:tcMar>
              <w:top w:w="90" w:type="dxa"/>
              <w:left w:w="110" w:type="dxa"/>
              <w:bottom w:w="90" w:type="dxa"/>
              <w:right w:w="110" w:type="dxa"/>
            </w:tcMar>
            <w:vAlign w:val="center"/>
          </w:tcPr>
          <w:p w14:paraId="38668389" w14:textId="77777777" w:rsidR="00CC2065" w:rsidRDefault="00000000">
            <w:pPr>
              <w:spacing w:after="0"/>
            </w:pPr>
            <w:r>
              <w:rPr>
                <w:b/>
                <w:color w:val="FFFFFF"/>
                <w:sz w:val="16"/>
              </w:rPr>
              <w:t>DESIGNATION</w:t>
            </w:r>
          </w:p>
        </w:tc>
        <w:tc>
          <w:tcPr>
            <w:tcW w:w="1704" w:type="dxa"/>
            <w:shd w:val="clear" w:color="auto" w:fill="222222"/>
            <w:tcMar>
              <w:top w:w="90" w:type="dxa"/>
              <w:left w:w="110" w:type="dxa"/>
              <w:bottom w:w="90" w:type="dxa"/>
              <w:right w:w="110" w:type="dxa"/>
            </w:tcMar>
            <w:vAlign w:val="center"/>
          </w:tcPr>
          <w:p w14:paraId="4FD0F024" w14:textId="77777777" w:rsidR="00CC2065" w:rsidRDefault="00000000">
            <w:pPr>
              <w:spacing w:after="0"/>
            </w:pPr>
            <w:r>
              <w:rPr>
                <w:b/>
                <w:color w:val="FFFFFF"/>
                <w:sz w:val="16"/>
              </w:rPr>
              <w:t>ORGANIZATION</w:t>
            </w:r>
          </w:p>
        </w:tc>
        <w:tc>
          <w:tcPr>
            <w:tcW w:w="1704" w:type="dxa"/>
            <w:shd w:val="clear" w:color="auto" w:fill="222222"/>
            <w:tcMar>
              <w:top w:w="90" w:type="dxa"/>
              <w:left w:w="110" w:type="dxa"/>
              <w:bottom w:w="90" w:type="dxa"/>
              <w:right w:w="110" w:type="dxa"/>
            </w:tcMar>
            <w:vAlign w:val="center"/>
          </w:tcPr>
          <w:p w14:paraId="1D9978F6" w14:textId="77777777" w:rsidR="00CC2065" w:rsidRDefault="00000000">
            <w:pPr>
              <w:spacing w:after="0"/>
            </w:pPr>
            <w:r>
              <w:rPr>
                <w:b/>
                <w:color w:val="FFFFFF"/>
                <w:sz w:val="16"/>
              </w:rPr>
              <w:t>PROJECT</w:t>
            </w:r>
          </w:p>
        </w:tc>
        <w:tc>
          <w:tcPr>
            <w:tcW w:w="1704" w:type="dxa"/>
            <w:shd w:val="clear" w:color="auto" w:fill="222222"/>
            <w:tcMar>
              <w:top w:w="90" w:type="dxa"/>
              <w:left w:w="110" w:type="dxa"/>
              <w:bottom w:w="90" w:type="dxa"/>
              <w:right w:w="110" w:type="dxa"/>
            </w:tcMar>
            <w:vAlign w:val="center"/>
          </w:tcPr>
          <w:p w14:paraId="23C22DB7" w14:textId="77777777" w:rsidR="00CC2065" w:rsidRDefault="00000000">
            <w:pPr>
              <w:spacing w:after="0"/>
            </w:pPr>
            <w:r>
              <w:rPr>
                <w:b/>
                <w:color w:val="FFFFFF"/>
                <w:sz w:val="16"/>
              </w:rPr>
              <w:t>APPROVED?</w:t>
            </w:r>
          </w:p>
        </w:tc>
      </w:tr>
      <w:tr w:rsidR="00CC2065" w14:paraId="5FB86A4F" w14:textId="77777777">
        <w:trPr>
          <w:jc w:val="center"/>
        </w:trPr>
        <w:tc>
          <w:tcPr>
            <w:tcW w:w="1704" w:type="dxa"/>
            <w:tcMar>
              <w:top w:w="90" w:type="dxa"/>
              <w:left w:w="110" w:type="dxa"/>
              <w:bottom w:w="90" w:type="dxa"/>
              <w:right w:w="110" w:type="dxa"/>
            </w:tcMar>
            <w:vAlign w:val="center"/>
          </w:tcPr>
          <w:p w14:paraId="7276F95C" w14:textId="1BC0C161" w:rsidR="004D0541" w:rsidRDefault="004D0541"/>
        </w:tc>
        <w:tc>
          <w:tcPr>
            <w:tcW w:w="1704" w:type="dxa"/>
            <w:tcMar>
              <w:top w:w="90" w:type="dxa"/>
              <w:left w:w="110" w:type="dxa"/>
              <w:bottom w:w="90" w:type="dxa"/>
              <w:right w:w="110" w:type="dxa"/>
            </w:tcMar>
            <w:vAlign w:val="center"/>
          </w:tcPr>
          <w:p w14:paraId="59492526" w14:textId="77777777" w:rsidR="00CC2065" w:rsidRDefault="00CC2065">
            <w:pPr>
              <w:spacing w:after="0"/>
            </w:pPr>
          </w:p>
        </w:tc>
        <w:tc>
          <w:tcPr>
            <w:tcW w:w="1704" w:type="dxa"/>
            <w:tcMar>
              <w:top w:w="90" w:type="dxa"/>
              <w:left w:w="110" w:type="dxa"/>
              <w:bottom w:w="90" w:type="dxa"/>
              <w:right w:w="110" w:type="dxa"/>
            </w:tcMar>
            <w:vAlign w:val="center"/>
          </w:tcPr>
          <w:p w14:paraId="6622FDD7" w14:textId="77777777" w:rsidR="00CC2065" w:rsidRDefault="00CC2065">
            <w:pPr>
              <w:spacing w:after="0"/>
            </w:pPr>
          </w:p>
        </w:tc>
        <w:tc>
          <w:tcPr>
            <w:tcW w:w="1704" w:type="dxa"/>
            <w:tcMar>
              <w:top w:w="90" w:type="dxa"/>
              <w:left w:w="110" w:type="dxa"/>
              <w:bottom w:w="90" w:type="dxa"/>
              <w:right w:w="110" w:type="dxa"/>
            </w:tcMar>
            <w:vAlign w:val="center"/>
          </w:tcPr>
          <w:p w14:paraId="6771158B" w14:textId="77777777" w:rsidR="00CC2065" w:rsidRDefault="00CC2065">
            <w:pPr>
              <w:spacing w:after="0"/>
            </w:pPr>
          </w:p>
        </w:tc>
        <w:tc>
          <w:tcPr>
            <w:tcW w:w="1704" w:type="dxa"/>
            <w:tcMar>
              <w:top w:w="90" w:type="dxa"/>
              <w:left w:w="110" w:type="dxa"/>
              <w:bottom w:w="90" w:type="dxa"/>
              <w:right w:w="110" w:type="dxa"/>
            </w:tcMar>
            <w:vAlign w:val="center"/>
          </w:tcPr>
          <w:p w14:paraId="785459AC" w14:textId="77777777" w:rsidR="00CC2065" w:rsidRDefault="00CC2065">
            <w:pPr>
              <w:spacing w:after="0"/>
            </w:pPr>
          </w:p>
        </w:tc>
        <w:tc>
          <w:tcPr>
            <w:tcW w:w="1704" w:type="dxa"/>
            <w:tcMar>
              <w:top w:w="90" w:type="dxa"/>
              <w:left w:w="110" w:type="dxa"/>
              <w:bottom w:w="90" w:type="dxa"/>
              <w:right w:w="110" w:type="dxa"/>
            </w:tcMar>
            <w:vAlign w:val="center"/>
          </w:tcPr>
          <w:p w14:paraId="57011611" w14:textId="77777777" w:rsidR="00CC2065" w:rsidRDefault="00CC2065">
            <w:pPr>
              <w:spacing w:after="0"/>
            </w:pPr>
          </w:p>
        </w:tc>
      </w:tr>
      <w:tr w:rsidR="00CC2065" w14:paraId="26B47854" w14:textId="77777777">
        <w:trPr>
          <w:jc w:val="center"/>
        </w:trPr>
        <w:tc>
          <w:tcPr>
            <w:tcW w:w="1704" w:type="dxa"/>
            <w:tcMar>
              <w:top w:w="90" w:type="dxa"/>
              <w:left w:w="110" w:type="dxa"/>
              <w:bottom w:w="90" w:type="dxa"/>
              <w:right w:w="110" w:type="dxa"/>
            </w:tcMar>
            <w:vAlign w:val="center"/>
          </w:tcPr>
          <w:p w14:paraId="40D33443" w14:textId="77777777" w:rsidR="00CC2065" w:rsidRDefault="00CC2065">
            <w:pPr>
              <w:spacing w:after="0"/>
            </w:pPr>
          </w:p>
        </w:tc>
        <w:tc>
          <w:tcPr>
            <w:tcW w:w="1704" w:type="dxa"/>
            <w:tcMar>
              <w:top w:w="90" w:type="dxa"/>
              <w:left w:w="110" w:type="dxa"/>
              <w:bottom w:w="90" w:type="dxa"/>
              <w:right w:w="110" w:type="dxa"/>
            </w:tcMar>
            <w:vAlign w:val="center"/>
          </w:tcPr>
          <w:p w14:paraId="0188C6D6" w14:textId="77777777" w:rsidR="00CC2065" w:rsidRDefault="00CC2065">
            <w:pPr>
              <w:spacing w:after="0"/>
            </w:pPr>
          </w:p>
        </w:tc>
        <w:tc>
          <w:tcPr>
            <w:tcW w:w="1704" w:type="dxa"/>
            <w:tcMar>
              <w:top w:w="90" w:type="dxa"/>
              <w:left w:w="110" w:type="dxa"/>
              <w:bottom w:w="90" w:type="dxa"/>
              <w:right w:w="110" w:type="dxa"/>
            </w:tcMar>
            <w:vAlign w:val="center"/>
          </w:tcPr>
          <w:p w14:paraId="7740A0B5" w14:textId="77777777" w:rsidR="00CC2065" w:rsidRDefault="00CC2065">
            <w:pPr>
              <w:spacing w:after="0"/>
            </w:pPr>
          </w:p>
        </w:tc>
        <w:tc>
          <w:tcPr>
            <w:tcW w:w="1704" w:type="dxa"/>
            <w:tcMar>
              <w:top w:w="90" w:type="dxa"/>
              <w:left w:w="110" w:type="dxa"/>
              <w:bottom w:w="90" w:type="dxa"/>
              <w:right w:w="110" w:type="dxa"/>
            </w:tcMar>
            <w:vAlign w:val="center"/>
          </w:tcPr>
          <w:p w14:paraId="05623CF7" w14:textId="77777777" w:rsidR="00CC2065" w:rsidRDefault="00CC2065">
            <w:pPr>
              <w:spacing w:after="0"/>
            </w:pPr>
          </w:p>
        </w:tc>
        <w:tc>
          <w:tcPr>
            <w:tcW w:w="1704" w:type="dxa"/>
            <w:tcMar>
              <w:top w:w="90" w:type="dxa"/>
              <w:left w:w="110" w:type="dxa"/>
              <w:bottom w:w="90" w:type="dxa"/>
              <w:right w:w="110" w:type="dxa"/>
            </w:tcMar>
            <w:vAlign w:val="center"/>
          </w:tcPr>
          <w:p w14:paraId="24C97C77" w14:textId="77777777" w:rsidR="00CC2065" w:rsidRDefault="00CC2065">
            <w:pPr>
              <w:spacing w:after="0"/>
            </w:pPr>
          </w:p>
        </w:tc>
        <w:tc>
          <w:tcPr>
            <w:tcW w:w="1704" w:type="dxa"/>
            <w:tcMar>
              <w:top w:w="90" w:type="dxa"/>
              <w:left w:w="110" w:type="dxa"/>
              <w:bottom w:w="90" w:type="dxa"/>
              <w:right w:w="110" w:type="dxa"/>
            </w:tcMar>
            <w:vAlign w:val="center"/>
          </w:tcPr>
          <w:p w14:paraId="60B8A590" w14:textId="77777777" w:rsidR="00CC2065" w:rsidRDefault="00CC2065">
            <w:pPr>
              <w:spacing w:after="0"/>
            </w:pPr>
          </w:p>
        </w:tc>
      </w:tr>
      <w:tr w:rsidR="00CC2065" w14:paraId="0DCCD224" w14:textId="77777777">
        <w:trPr>
          <w:jc w:val="center"/>
        </w:trPr>
        <w:tc>
          <w:tcPr>
            <w:tcW w:w="1704" w:type="dxa"/>
            <w:tcMar>
              <w:top w:w="90" w:type="dxa"/>
              <w:left w:w="110" w:type="dxa"/>
              <w:bottom w:w="90" w:type="dxa"/>
              <w:right w:w="110" w:type="dxa"/>
            </w:tcMar>
            <w:vAlign w:val="center"/>
          </w:tcPr>
          <w:p w14:paraId="74790162" w14:textId="77777777" w:rsidR="00CC2065" w:rsidRDefault="00CC2065">
            <w:pPr>
              <w:spacing w:after="0"/>
            </w:pPr>
          </w:p>
        </w:tc>
        <w:tc>
          <w:tcPr>
            <w:tcW w:w="1704" w:type="dxa"/>
            <w:tcMar>
              <w:top w:w="90" w:type="dxa"/>
              <w:left w:w="110" w:type="dxa"/>
              <w:bottom w:w="90" w:type="dxa"/>
              <w:right w:w="110" w:type="dxa"/>
            </w:tcMar>
            <w:vAlign w:val="center"/>
          </w:tcPr>
          <w:p w14:paraId="613708C2" w14:textId="77777777" w:rsidR="00CC2065" w:rsidRDefault="00CC2065">
            <w:pPr>
              <w:spacing w:after="0"/>
            </w:pPr>
          </w:p>
        </w:tc>
        <w:tc>
          <w:tcPr>
            <w:tcW w:w="1704" w:type="dxa"/>
            <w:tcMar>
              <w:top w:w="90" w:type="dxa"/>
              <w:left w:w="110" w:type="dxa"/>
              <w:bottom w:w="90" w:type="dxa"/>
              <w:right w:w="110" w:type="dxa"/>
            </w:tcMar>
            <w:vAlign w:val="center"/>
          </w:tcPr>
          <w:p w14:paraId="1757D392" w14:textId="77777777" w:rsidR="00CC2065" w:rsidRDefault="00CC2065">
            <w:pPr>
              <w:spacing w:after="0"/>
            </w:pPr>
          </w:p>
        </w:tc>
        <w:tc>
          <w:tcPr>
            <w:tcW w:w="1704" w:type="dxa"/>
            <w:tcMar>
              <w:top w:w="90" w:type="dxa"/>
              <w:left w:w="110" w:type="dxa"/>
              <w:bottom w:w="90" w:type="dxa"/>
              <w:right w:w="110" w:type="dxa"/>
            </w:tcMar>
            <w:vAlign w:val="center"/>
          </w:tcPr>
          <w:p w14:paraId="1F5C3A65" w14:textId="77777777" w:rsidR="00CC2065" w:rsidRDefault="00CC2065">
            <w:pPr>
              <w:spacing w:after="0"/>
            </w:pPr>
          </w:p>
        </w:tc>
        <w:tc>
          <w:tcPr>
            <w:tcW w:w="1704" w:type="dxa"/>
            <w:tcMar>
              <w:top w:w="90" w:type="dxa"/>
              <w:left w:w="110" w:type="dxa"/>
              <w:bottom w:w="90" w:type="dxa"/>
              <w:right w:w="110" w:type="dxa"/>
            </w:tcMar>
            <w:vAlign w:val="center"/>
          </w:tcPr>
          <w:p w14:paraId="3038EA91" w14:textId="77777777" w:rsidR="00CC2065" w:rsidRDefault="00CC2065">
            <w:pPr>
              <w:spacing w:after="0"/>
            </w:pPr>
          </w:p>
        </w:tc>
        <w:tc>
          <w:tcPr>
            <w:tcW w:w="1704" w:type="dxa"/>
            <w:tcMar>
              <w:top w:w="90" w:type="dxa"/>
              <w:left w:w="110" w:type="dxa"/>
              <w:bottom w:w="90" w:type="dxa"/>
              <w:right w:w="110" w:type="dxa"/>
            </w:tcMar>
            <w:vAlign w:val="center"/>
          </w:tcPr>
          <w:p w14:paraId="128B8728" w14:textId="77777777" w:rsidR="00CC2065" w:rsidRDefault="00CC2065">
            <w:pPr>
              <w:spacing w:after="0"/>
            </w:pPr>
          </w:p>
        </w:tc>
      </w:tr>
      <w:tr w:rsidR="00CC2065" w14:paraId="2C53C8E3" w14:textId="77777777">
        <w:trPr>
          <w:jc w:val="center"/>
        </w:trPr>
        <w:tc>
          <w:tcPr>
            <w:tcW w:w="1704" w:type="dxa"/>
            <w:tcMar>
              <w:top w:w="90" w:type="dxa"/>
              <w:left w:w="110" w:type="dxa"/>
              <w:bottom w:w="90" w:type="dxa"/>
              <w:right w:w="110" w:type="dxa"/>
            </w:tcMar>
            <w:vAlign w:val="center"/>
          </w:tcPr>
          <w:p w14:paraId="05A662EF" w14:textId="77777777" w:rsidR="00CC2065" w:rsidRDefault="00CC2065">
            <w:pPr>
              <w:spacing w:after="0"/>
            </w:pPr>
          </w:p>
        </w:tc>
        <w:tc>
          <w:tcPr>
            <w:tcW w:w="1704" w:type="dxa"/>
            <w:tcMar>
              <w:top w:w="90" w:type="dxa"/>
              <w:left w:w="110" w:type="dxa"/>
              <w:bottom w:w="90" w:type="dxa"/>
              <w:right w:w="110" w:type="dxa"/>
            </w:tcMar>
            <w:vAlign w:val="center"/>
          </w:tcPr>
          <w:p w14:paraId="5B2E129C" w14:textId="77777777" w:rsidR="00CC2065" w:rsidRDefault="00CC2065">
            <w:pPr>
              <w:spacing w:after="0"/>
            </w:pPr>
          </w:p>
        </w:tc>
        <w:tc>
          <w:tcPr>
            <w:tcW w:w="1704" w:type="dxa"/>
            <w:tcMar>
              <w:top w:w="90" w:type="dxa"/>
              <w:left w:w="110" w:type="dxa"/>
              <w:bottom w:w="90" w:type="dxa"/>
              <w:right w:w="110" w:type="dxa"/>
            </w:tcMar>
            <w:vAlign w:val="center"/>
          </w:tcPr>
          <w:p w14:paraId="118CD5D3" w14:textId="77777777" w:rsidR="00CC2065" w:rsidRDefault="00CC2065">
            <w:pPr>
              <w:spacing w:after="0"/>
            </w:pPr>
          </w:p>
        </w:tc>
        <w:tc>
          <w:tcPr>
            <w:tcW w:w="1704" w:type="dxa"/>
            <w:tcMar>
              <w:top w:w="90" w:type="dxa"/>
              <w:left w:w="110" w:type="dxa"/>
              <w:bottom w:w="90" w:type="dxa"/>
              <w:right w:w="110" w:type="dxa"/>
            </w:tcMar>
            <w:vAlign w:val="center"/>
          </w:tcPr>
          <w:p w14:paraId="62F3A963" w14:textId="77777777" w:rsidR="00CC2065" w:rsidRDefault="00CC2065">
            <w:pPr>
              <w:spacing w:after="0"/>
            </w:pPr>
          </w:p>
        </w:tc>
        <w:tc>
          <w:tcPr>
            <w:tcW w:w="1704" w:type="dxa"/>
            <w:tcMar>
              <w:top w:w="90" w:type="dxa"/>
              <w:left w:w="110" w:type="dxa"/>
              <w:bottom w:w="90" w:type="dxa"/>
              <w:right w:w="110" w:type="dxa"/>
            </w:tcMar>
            <w:vAlign w:val="center"/>
          </w:tcPr>
          <w:p w14:paraId="38B61B79" w14:textId="77777777" w:rsidR="00CC2065" w:rsidRDefault="00CC2065">
            <w:pPr>
              <w:spacing w:after="0"/>
            </w:pPr>
          </w:p>
        </w:tc>
        <w:tc>
          <w:tcPr>
            <w:tcW w:w="1704" w:type="dxa"/>
            <w:tcMar>
              <w:top w:w="90" w:type="dxa"/>
              <w:left w:w="110" w:type="dxa"/>
              <w:bottom w:w="90" w:type="dxa"/>
              <w:right w:w="110" w:type="dxa"/>
            </w:tcMar>
            <w:vAlign w:val="center"/>
          </w:tcPr>
          <w:p w14:paraId="3D48C900" w14:textId="77777777" w:rsidR="00CC2065" w:rsidRDefault="00CC2065">
            <w:pPr>
              <w:spacing w:after="0"/>
            </w:pPr>
          </w:p>
        </w:tc>
      </w:tr>
      <w:tr w:rsidR="00CC2065" w14:paraId="5024E393" w14:textId="77777777">
        <w:trPr>
          <w:jc w:val="center"/>
        </w:trPr>
        <w:tc>
          <w:tcPr>
            <w:tcW w:w="1704" w:type="dxa"/>
            <w:tcMar>
              <w:top w:w="90" w:type="dxa"/>
              <w:left w:w="110" w:type="dxa"/>
              <w:bottom w:w="90" w:type="dxa"/>
              <w:right w:w="110" w:type="dxa"/>
            </w:tcMar>
            <w:vAlign w:val="center"/>
          </w:tcPr>
          <w:p w14:paraId="254E75AC" w14:textId="77777777" w:rsidR="00CC2065" w:rsidRDefault="00CC2065">
            <w:pPr>
              <w:spacing w:after="0"/>
            </w:pPr>
          </w:p>
        </w:tc>
        <w:tc>
          <w:tcPr>
            <w:tcW w:w="1704" w:type="dxa"/>
            <w:tcMar>
              <w:top w:w="90" w:type="dxa"/>
              <w:left w:w="110" w:type="dxa"/>
              <w:bottom w:w="90" w:type="dxa"/>
              <w:right w:w="110" w:type="dxa"/>
            </w:tcMar>
            <w:vAlign w:val="center"/>
          </w:tcPr>
          <w:p w14:paraId="4E050CB8" w14:textId="77777777" w:rsidR="00CC2065" w:rsidRDefault="00CC2065">
            <w:pPr>
              <w:spacing w:after="0"/>
            </w:pPr>
          </w:p>
        </w:tc>
        <w:tc>
          <w:tcPr>
            <w:tcW w:w="1704" w:type="dxa"/>
            <w:tcMar>
              <w:top w:w="90" w:type="dxa"/>
              <w:left w:w="110" w:type="dxa"/>
              <w:bottom w:w="90" w:type="dxa"/>
              <w:right w:w="110" w:type="dxa"/>
            </w:tcMar>
            <w:vAlign w:val="center"/>
          </w:tcPr>
          <w:p w14:paraId="32C5C264" w14:textId="77777777" w:rsidR="00CC2065" w:rsidRDefault="00CC2065">
            <w:pPr>
              <w:spacing w:after="0"/>
            </w:pPr>
          </w:p>
        </w:tc>
        <w:tc>
          <w:tcPr>
            <w:tcW w:w="1704" w:type="dxa"/>
            <w:tcMar>
              <w:top w:w="90" w:type="dxa"/>
              <w:left w:w="110" w:type="dxa"/>
              <w:bottom w:w="90" w:type="dxa"/>
              <w:right w:w="110" w:type="dxa"/>
            </w:tcMar>
            <w:vAlign w:val="center"/>
          </w:tcPr>
          <w:p w14:paraId="67BF3E1B" w14:textId="77777777" w:rsidR="00CC2065" w:rsidRDefault="00CC2065">
            <w:pPr>
              <w:spacing w:after="0"/>
            </w:pPr>
          </w:p>
        </w:tc>
        <w:tc>
          <w:tcPr>
            <w:tcW w:w="1704" w:type="dxa"/>
            <w:tcMar>
              <w:top w:w="90" w:type="dxa"/>
              <w:left w:w="110" w:type="dxa"/>
              <w:bottom w:w="90" w:type="dxa"/>
              <w:right w:w="110" w:type="dxa"/>
            </w:tcMar>
            <w:vAlign w:val="center"/>
          </w:tcPr>
          <w:p w14:paraId="2EBE9276" w14:textId="77777777" w:rsidR="00CC2065" w:rsidRDefault="00CC2065">
            <w:pPr>
              <w:spacing w:after="0"/>
            </w:pPr>
          </w:p>
        </w:tc>
        <w:tc>
          <w:tcPr>
            <w:tcW w:w="1704" w:type="dxa"/>
            <w:tcMar>
              <w:top w:w="90" w:type="dxa"/>
              <w:left w:w="110" w:type="dxa"/>
              <w:bottom w:w="90" w:type="dxa"/>
              <w:right w:w="110" w:type="dxa"/>
            </w:tcMar>
            <w:vAlign w:val="center"/>
          </w:tcPr>
          <w:p w14:paraId="60058DFC" w14:textId="77777777" w:rsidR="00CC2065" w:rsidRDefault="00CC2065">
            <w:pPr>
              <w:spacing w:after="0"/>
            </w:pPr>
          </w:p>
        </w:tc>
      </w:tr>
      <w:tr w:rsidR="00CC2065" w14:paraId="726532FE" w14:textId="77777777">
        <w:trPr>
          <w:jc w:val="center"/>
        </w:trPr>
        <w:tc>
          <w:tcPr>
            <w:tcW w:w="1704" w:type="dxa"/>
            <w:tcMar>
              <w:top w:w="90" w:type="dxa"/>
              <w:left w:w="110" w:type="dxa"/>
              <w:bottom w:w="90" w:type="dxa"/>
              <w:right w:w="110" w:type="dxa"/>
            </w:tcMar>
            <w:vAlign w:val="center"/>
          </w:tcPr>
          <w:p w14:paraId="323B4EE0" w14:textId="77777777" w:rsidR="00CC2065" w:rsidRDefault="00CC2065">
            <w:pPr>
              <w:spacing w:after="0"/>
            </w:pPr>
          </w:p>
        </w:tc>
        <w:tc>
          <w:tcPr>
            <w:tcW w:w="1704" w:type="dxa"/>
            <w:tcMar>
              <w:top w:w="90" w:type="dxa"/>
              <w:left w:w="110" w:type="dxa"/>
              <w:bottom w:w="90" w:type="dxa"/>
              <w:right w:w="110" w:type="dxa"/>
            </w:tcMar>
            <w:vAlign w:val="center"/>
          </w:tcPr>
          <w:p w14:paraId="284DC45D" w14:textId="77777777" w:rsidR="00CC2065" w:rsidRDefault="00CC2065">
            <w:pPr>
              <w:spacing w:after="0"/>
            </w:pPr>
          </w:p>
        </w:tc>
        <w:tc>
          <w:tcPr>
            <w:tcW w:w="1704" w:type="dxa"/>
            <w:tcMar>
              <w:top w:w="90" w:type="dxa"/>
              <w:left w:w="110" w:type="dxa"/>
              <w:bottom w:w="90" w:type="dxa"/>
              <w:right w:w="110" w:type="dxa"/>
            </w:tcMar>
            <w:vAlign w:val="center"/>
          </w:tcPr>
          <w:p w14:paraId="4A72E738" w14:textId="77777777" w:rsidR="00CC2065" w:rsidRDefault="00CC2065">
            <w:pPr>
              <w:spacing w:after="0"/>
            </w:pPr>
          </w:p>
        </w:tc>
        <w:tc>
          <w:tcPr>
            <w:tcW w:w="1704" w:type="dxa"/>
            <w:tcMar>
              <w:top w:w="90" w:type="dxa"/>
              <w:left w:w="110" w:type="dxa"/>
              <w:bottom w:w="90" w:type="dxa"/>
              <w:right w:w="110" w:type="dxa"/>
            </w:tcMar>
            <w:vAlign w:val="center"/>
          </w:tcPr>
          <w:p w14:paraId="351D3B77" w14:textId="77777777" w:rsidR="00CC2065" w:rsidRDefault="00CC2065">
            <w:pPr>
              <w:spacing w:after="0"/>
            </w:pPr>
          </w:p>
        </w:tc>
        <w:tc>
          <w:tcPr>
            <w:tcW w:w="1704" w:type="dxa"/>
            <w:tcMar>
              <w:top w:w="90" w:type="dxa"/>
              <w:left w:w="110" w:type="dxa"/>
              <w:bottom w:w="90" w:type="dxa"/>
              <w:right w:w="110" w:type="dxa"/>
            </w:tcMar>
            <w:vAlign w:val="center"/>
          </w:tcPr>
          <w:p w14:paraId="3D7F2231" w14:textId="77777777" w:rsidR="00CC2065" w:rsidRDefault="00CC2065">
            <w:pPr>
              <w:spacing w:after="0"/>
            </w:pPr>
          </w:p>
        </w:tc>
        <w:tc>
          <w:tcPr>
            <w:tcW w:w="1704" w:type="dxa"/>
            <w:tcMar>
              <w:top w:w="90" w:type="dxa"/>
              <w:left w:w="110" w:type="dxa"/>
              <w:bottom w:w="90" w:type="dxa"/>
              <w:right w:w="110" w:type="dxa"/>
            </w:tcMar>
            <w:vAlign w:val="center"/>
          </w:tcPr>
          <w:p w14:paraId="514F8319" w14:textId="77777777" w:rsidR="00CC2065" w:rsidRDefault="00CC2065">
            <w:pPr>
              <w:spacing w:after="0"/>
            </w:pPr>
          </w:p>
        </w:tc>
      </w:tr>
    </w:tbl>
    <w:p w14:paraId="2F621D1B" w14:textId="77777777" w:rsidR="00CC2065" w:rsidRDefault="00CC2065"/>
    <w:p w14:paraId="62035EC3" w14:textId="77777777" w:rsidR="00CC2065" w:rsidRDefault="00000000">
      <w:pPr>
        <w:pStyle w:val="Heading2"/>
      </w:pPr>
      <w:r>
        <w:lastRenderedPageBreak/>
        <w:t>Testimonial guidance</w:t>
      </w:r>
    </w:p>
    <w:p w14:paraId="36574365" w14:textId="77777777" w:rsidR="00CC2065" w:rsidRDefault="00000000">
      <w:r>
        <w:t>Prefer specific testimonials that describe the problem, collaboration experience and outcome. Avoid generic praise. Obtain written approval before publishing names, logos or confidential project details.</w:t>
      </w:r>
    </w:p>
    <w:p w14:paraId="4CC14A64" w14:textId="77777777" w:rsidR="00CC2065" w:rsidRDefault="00000000">
      <w:pPr>
        <w:pStyle w:val="Heading1"/>
      </w:pPr>
      <w:r>
        <w:t>19. AWARDS, MEDIA, PRESS &amp; RECOGNITION</w:t>
      </w:r>
    </w:p>
    <w:tbl>
      <w:tblPr>
        <w:tblStyle w:val="TableGrid"/>
        <w:tblW w:w="0" w:type="auto"/>
        <w:jc w:val="center"/>
        <w:tblLook w:val="04A0" w:firstRow="1" w:lastRow="0" w:firstColumn="1" w:lastColumn="0" w:noHBand="0" w:noVBand="1"/>
      </w:tblPr>
      <w:tblGrid>
        <w:gridCol w:w="1703"/>
        <w:gridCol w:w="1702"/>
        <w:gridCol w:w="1703"/>
        <w:gridCol w:w="1702"/>
        <w:gridCol w:w="1702"/>
        <w:gridCol w:w="1702"/>
      </w:tblGrid>
      <w:tr w:rsidR="00CC2065" w14:paraId="151A96F2" w14:textId="77777777">
        <w:trPr>
          <w:tblHeader/>
          <w:jc w:val="center"/>
        </w:trPr>
        <w:tc>
          <w:tcPr>
            <w:tcW w:w="1704" w:type="dxa"/>
            <w:shd w:val="clear" w:color="auto" w:fill="222222"/>
            <w:tcMar>
              <w:top w:w="90" w:type="dxa"/>
              <w:left w:w="110" w:type="dxa"/>
              <w:bottom w:w="90" w:type="dxa"/>
              <w:right w:w="110" w:type="dxa"/>
            </w:tcMar>
            <w:vAlign w:val="center"/>
          </w:tcPr>
          <w:p w14:paraId="2E4FA9DB" w14:textId="77777777" w:rsidR="00CC2065" w:rsidRDefault="00000000">
            <w:pPr>
              <w:spacing w:after="0"/>
            </w:pPr>
            <w:r>
              <w:rPr>
                <w:b/>
                <w:color w:val="FFFFFF"/>
                <w:sz w:val="16"/>
              </w:rPr>
              <w:t>TYPE</w:t>
            </w:r>
          </w:p>
        </w:tc>
        <w:tc>
          <w:tcPr>
            <w:tcW w:w="1704" w:type="dxa"/>
            <w:shd w:val="clear" w:color="auto" w:fill="222222"/>
            <w:tcMar>
              <w:top w:w="90" w:type="dxa"/>
              <w:left w:w="110" w:type="dxa"/>
              <w:bottom w:w="90" w:type="dxa"/>
              <w:right w:w="110" w:type="dxa"/>
            </w:tcMar>
            <w:vAlign w:val="center"/>
          </w:tcPr>
          <w:p w14:paraId="413413FF" w14:textId="77777777" w:rsidR="00CC2065" w:rsidRDefault="00000000">
            <w:pPr>
              <w:spacing w:after="0"/>
            </w:pPr>
            <w:r>
              <w:rPr>
                <w:b/>
                <w:color w:val="FFFFFF"/>
                <w:sz w:val="16"/>
              </w:rPr>
              <w:t>TITLE / AWARD / FEATURE</w:t>
            </w:r>
          </w:p>
        </w:tc>
        <w:tc>
          <w:tcPr>
            <w:tcW w:w="1704" w:type="dxa"/>
            <w:shd w:val="clear" w:color="auto" w:fill="222222"/>
            <w:tcMar>
              <w:top w:w="90" w:type="dxa"/>
              <w:left w:w="110" w:type="dxa"/>
              <w:bottom w:w="90" w:type="dxa"/>
              <w:right w:w="110" w:type="dxa"/>
            </w:tcMar>
            <w:vAlign w:val="center"/>
          </w:tcPr>
          <w:p w14:paraId="05EFE486" w14:textId="77777777" w:rsidR="00CC2065" w:rsidRDefault="00000000">
            <w:pPr>
              <w:spacing w:after="0"/>
            </w:pPr>
            <w:r>
              <w:rPr>
                <w:b/>
                <w:color w:val="FFFFFF"/>
                <w:sz w:val="16"/>
              </w:rPr>
              <w:t>ORGANIZATION / PUBLICATION</w:t>
            </w:r>
          </w:p>
        </w:tc>
        <w:tc>
          <w:tcPr>
            <w:tcW w:w="1704" w:type="dxa"/>
            <w:shd w:val="clear" w:color="auto" w:fill="222222"/>
            <w:tcMar>
              <w:top w:w="90" w:type="dxa"/>
              <w:left w:w="110" w:type="dxa"/>
              <w:bottom w:w="90" w:type="dxa"/>
              <w:right w:w="110" w:type="dxa"/>
            </w:tcMar>
            <w:vAlign w:val="center"/>
          </w:tcPr>
          <w:p w14:paraId="5F1E95B6" w14:textId="77777777" w:rsidR="00CC2065" w:rsidRDefault="00000000">
            <w:pPr>
              <w:spacing w:after="0"/>
            </w:pPr>
            <w:r>
              <w:rPr>
                <w:b/>
                <w:color w:val="FFFFFF"/>
                <w:sz w:val="16"/>
              </w:rPr>
              <w:t>PROJECT / PERSON</w:t>
            </w:r>
          </w:p>
        </w:tc>
        <w:tc>
          <w:tcPr>
            <w:tcW w:w="1704" w:type="dxa"/>
            <w:shd w:val="clear" w:color="auto" w:fill="222222"/>
            <w:tcMar>
              <w:top w:w="90" w:type="dxa"/>
              <w:left w:w="110" w:type="dxa"/>
              <w:bottom w:w="90" w:type="dxa"/>
              <w:right w:w="110" w:type="dxa"/>
            </w:tcMar>
            <w:vAlign w:val="center"/>
          </w:tcPr>
          <w:p w14:paraId="33624754" w14:textId="77777777" w:rsidR="00CC2065" w:rsidRDefault="00000000">
            <w:pPr>
              <w:spacing w:after="0"/>
            </w:pPr>
            <w:r>
              <w:rPr>
                <w:b/>
                <w:color w:val="FFFFFF"/>
                <w:sz w:val="16"/>
              </w:rPr>
              <w:t>YEAR</w:t>
            </w:r>
          </w:p>
        </w:tc>
        <w:tc>
          <w:tcPr>
            <w:tcW w:w="1704" w:type="dxa"/>
            <w:shd w:val="clear" w:color="auto" w:fill="222222"/>
            <w:tcMar>
              <w:top w:w="90" w:type="dxa"/>
              <w:left w:w="110" w:type="dxa"/>
              <w:bottom w:w="90" w:type="dxa"/>
              <w:right w:w="110" w:type="dxa"/>
            </w:tcMar>
            <w:vAlign w:val="center"/>
          </w:tcPr>
          <w:p w14:paraId="5C571DAF" w14:textId="77777777" w:rsidR="00CC2065" w:rsidRDefault="00000000">
            <w:pPr>
              <w:spacing w:after="0"/>
            </w:pPr>
            <w:r>
              <w:rPr>
                <w:b/>
                <w:color w:val="FFFFFF"/>
                <w:sz w:val="16"/>
              </w:rPr>
              <w:t>URL / FILE</w:t>
            </w:r>
          </w:p>
        </w:tc>
      </w:tr>
      <w:tr w:rsidR="00CC2065" w14:paraId="6F783C7E" w14:textId="77777777">
        <w:trPr>
          <w:jc w:val="center"/>
        </w:trPr>
        <w:tc>
          <w:tcPr>
            <w:tcW w:w="1704" w:type="dxa"/>
            <w:tcMar>
              <w:top w:w="90" w:type="dxa"/>
              <w:left w:w="110" w:type="dxa"/>
              <w:bottom w:w="90" w:type="dxa"/>
              <w:right w:w="110" w:type="dxa"/>
            </w:tcMar>
            <w:vAlign w:val="center"/>
          </w:tcPr>
          <w:p w14:paraId="381D899F" w14:textId="4CC753F2" w:rsidR="004D0541" w:rsidRDefault="004D0541"/>
        </w:tc>
        <w:tc>
          <w:tcPr>
            <w:tcW w:w="1704" w:type="dxa"/>
            <w:tcMar>
              <w:top w:w="90" w:type="dxa"/>
              <w:left w:w="110" w:type="dxa"/>
              <w:bottom w:w="90" w:type="dxa"/>
              <w:right w:w="110" w:type="dxa"/>
            </w:tcMar>
            <w:vAlign w:val="center"/>
          </w:tcPr>
          <w:p w14:paraId="60356C15" w14:textId="77777777" w:rsidR="00CC2065" w:rsidRDefault="00CC2065">
            <w:pPr>
              <w:spacing w:after="0"/>
            </w:pPr>
          </w:p>
        </w:tc>
        <w:tc>
          <w:tcPr>
            <w:tcW w:w="1704" w:type="dxa"/>
            <w:tcMar>
              <w:top w:w="90" w:type="dxa"/>
              <w:left w:w="110" w:type="dxa"/>
              <w:bottom w:w="90" w:type="dxa"/>
              <w:right w:w="110" w:type="dxa"/>
            </w:tcMar>
            <w:vAlign w:val="center"/>
          </w:tcPr>
          <w:p w14:paraId="7C803ADD" w14:textId="77777777" w:rsidR="00CC2065" w:rsidRDefault="00CC2065">
            <w:pPr>
              <w:spacing w:after="0"/>
            </w:pPr>
          </w:p>
        </w:tc>
        <w:tc>
          <w:tcPr>
            <w:tcW w:w="1704" w:type="dxa"/>
            <w:tcMar>
              <w:top w:w="90" w:type="dxa"/>
              <w:left w:w="110" w:type="dxa"/>
              <w:bottom w:w="90" w:type="dxa"/>
              <w:right w:w="110" w:type="dxa"/>
            </w:tcMar>
            <w:vAlign w:val="center"/>
          </w:tcPr>
          <w:p w14:paraId="5E5F3D4C" w14:textId="77777777" w:rsidR="00CC2065" w:rsidRDefault="00CC2065">
            <w:pPr>
              <w:spacing w:after="0"/>
            </w:pPr>
          </w:p>
        </w:tc>
        <w:tc>
          <w:tcPr>
            <w:tcW w:w="1704" w:type="dxa"/>
            <w:tcMar>
              <w:top w:w="90" w:type="dxa"/>
              <w:left w:w="110" w:type="dxa"/>
              <w:bottom w:w="90" w:type="dxa"/>
              <w:right w:w="110" w:type="dxa"/>
            </w:tcMar>
            <w:vAlign w:val="center"/>
          </w:tcPr>
          <w:p w14:paraId="06BF871F" w14:textId="77777777" w:rsidR="00CC2065" w:rsidRDefault="00CC2065">
            <w:pPr>
              <w:spacing w:after="0"/>
            </w:pPr>
          </w:p>
        </w:tc>
        <w:tc>
          <w:tcPr>
            <w:tcW w:w="1704" w:type="dxa"/>
            <w:tcMar>
              <w:top w:w="90" w:type="dxa"/>
              <w:left w:w="110" w:type="dxa"/>
              <w:bottom w:w="90" w:type="dxa"/>
              <w:right w:w="110" w:type="dxa"/>
            </w:tcMar>
            <w:vAlign w:val="center"/>
          </w:tcPr>
          <w:p w14:paraId="7CAF630F" w14:textId="77777777" w:rsidR="00CC2065" w:rsidRDefault="00CC2065">
            <w:pPr>
              <w:spacing w:after="0"/>
            </w:pPr>
          </w:p>
        </w:tc>
      </w:tr>
      <w:tr w:rsidR="00CC2065" w14:paraId="530CBCB0" w14:textId="77777777">
        <w:trPr>
          <w:jc w:val="center"/>
        </w:trPr>
        <w:tc>
          <w:tcPr>
            <w:tcW w:w="1704" w:type="dxa"/>
            <w:tcMar>
              <w:top w:w="90" w:type="dxa"/>
              <w:left w:w="110" w:type="dxa"/>
              <w:bottom w:w="90" w:type="dxa"/>
              <w:right w:w="110" w:type="dxa"/>
            </w:tcMar>
            <w:vAlign w:val="center"/>
          </w:tcPr>
          <w:p w14:paraId="72B5AC53" w14:textId="77777777" w:rsidR="00CC2065" w:rsidRDefault="00CC2065">
            <w:pPr>
              <w:spacing w:after="0"/>
            </w:pPr>
          </w:p>
        </w:tc>
        <w:tc>
          <w:tcPr>
            <w:tcW w:w="1704" w:type="dxa"/>
            <w:tcMar>
              <w:top w:w="90" w:type="dxa"/>
              <w:left w:w="110" w:type="dxa"/>
              <w:bottom w:w="90" w:type="dxa"/>
              <w:right w:w="110" w:type="dxa"/>
            </w:tcMar>
            <w:vAlign w:val="center"/>
          </w:tcPr>
          <w:p w14:paraId="3EA0E46A" w14:textId="77777777" w:rsidR="00CC2065" w:rsidRDefault="00CC2065">
            <w:pPr>
              <w:spacing w:after="0"/>
            </w:pPr>
          </w:p>
        </w:tc>
        <w:tc>
          <w:tcPr>
            <w:tcW w:w="1704" w:type="dxa"/>
            <w:tcMar>
              <w:top w:w="90" w:type="dxa"/>
              <w:left w:w="110" w:type="dxa"/>
              <w:bottom w:w="90" w:type="dxa"/>
              <w:right w:w="110" w:type="dxa"/>
            </w:tcMar>
            <w:vAlign w:val="center"/>
          </w:tcPr>
          <w:p w14:paraId="3D677E84" w14:textId="77777777" w:rsidR="00CC2065" w:rsidRDefault="00CC2065">
            <w:pPr>
              <w:spacing w:after="0"/>
            </w:pPr>
          </w:p>
        </w:tc>
        <w:tc>
          <w:tcPr>
            <w:tcW w:w="1704" w:type="dxa"/>
            <w:tcMar>
              <w:top w:w="90" w:type="dxa"/>
              <w:left w:w="110" w:type="dxa"/>
              <w:bottom w:w="90" w:type="dxa"/>
              <w:right w:w="110" w:type="dxa"/>
            </w:tcMar>
            <w:vAlign w:val="center"/>
          </w:tcPr>
          <w:p w14:paraId="466D56C9" w14:textId="77777777" w:rsidR="00CC2065" w:rsidRDefault="00CC2065">
            <w:pPr>
              <w:spacing w:after="0"/>
            </w:pPr>
          </w:p>
        </w:tc>
        <w:tc>
          <w:tcPr>
            <w:tcW w:w="1704" w:type="dxa"/>
            <w:tcMar>
              <w:top w:w="90" w:type="dxa"/>
              <w:left w:w="110" w:type="dxa"/>
              <w:bottom w:w="90" w:type="dxa"/>
              <w:right w:w="110" w:type="dxa"/>
            </w:tcMar>
            <w:vAlign w:val="center"/>
          </w:tcPr>
          <w:p w14:paraId="6BA725C6" w14:textId="77777777" w:rsidR="00CC2065" w:rsidRDefault="00CC2065">
            <w:pPr>
              <w:spacing w:after="0"/>
            </w:pPr>
          </w:p>
        </w:tc>
        <w:tc>
          <w:tcPr>
            <w:tcW w:w="1704" w:type="dxa"/>
            <w:tcMar>
              <w:top w:w="90" w:type="dxa"/>
              <w:left w:w="110" w:type="dxa"/>
              <w:bottom w:w="90" w:type="dxa"/>
              <w:right w:w="110" w:type="dxa"/>
            </w:tcMar>
            <w:vAlign w:val="center"/>
          </w:tcPr>
          <w:p w14:paraId="06610515" w14:textId="77777777" w:rsidR="00CC2065" w:rsidRDefault="00CC2065">
            <w:pPr>
              <w:spacing w:after="0"/>
            </w:pPr>
          </w:p>
        </w:tc>
      </w:tr>
      <w:tr w:rsidR="00CC2065" w14:paraId="2A27FB8D" w14:textId="77777777">
        <w:trPr>
          <w:jc w:val="center"/>
        </w:trPr>
        <w:tc>
          <w:tcPr>
            <w:tcW w:w="1704" w:type="dxa"/>
            <w:tcMar>
              <w:top w:w="90" w:type="dxa"/>
              <w:left w:w="110" w:type="dxa"/>
              <w:bottom w:w="90" w:type="dxa"/>
              <w:right w:w="110" w:type="dxa"/>
            </w:tcMar>
            <w:vAlign w:val="center"/>
          </w:tcPr>
          <w:p w14:paraId="2AAF7F69" w14:textId="77777777" w:rsidR="00CC2065" w:rsidRDefault="00CC2065">
            <w:pPr>
              <w:spacing w:after="0"/>
            </w:pPr>
          </w:p>
        </w:tc>
        <w:tc>
          <w:tcPr>
            <w:tcW w:w="1704" w:type="dxa"/>
            <w:tcMar>
              <w:top w:w="90" w:type="dxa"/>
              <w:left w:w="110" w:type="dxa"/>
              <w:bottom w:w="90" w:type="dxa"/>
              <w:right w:w="110" w:type="dxa"/>
            </w:tcMar>
            <w:vAlign w:val="center"/>
          </w:tcPr>
          <w:p w14:paraId="29B79FF6" w14:textId="77777777" w:rsidR="00CC2065" w:rsidRDefault="00CC2065">
            <w:pPr>
              <w:spacing w:after="0"/>
            </w:pPr>
          </w:p>
        </w:tc>
        <w:tc>
          <w:tcPr>
            <w:tcW w:w="1704" w:type="dxa"/>
            <w:tcMar>
              <w:top w:w="90" w:type="dxa"/>
              <w:left w:w="110" w:type="dxa"/>
              <w:bottom w:w="90" w:type="dxa"/>
              <w:right w:w="110" w:type="dxa"/>
            </w:tcMar>
            <w:vAlign w:val="center"/>
          </w:tcPr>
          <w:p w14:paraId="0480586B" w14:textId="77777777" w:rsidR="00CC2065" w:rsidRDefault="00CC2065">
            <w:pPr>
              <w:spacing w:after="0"/>
            </w:pPr>
          </w:p>
        </w:tc>
        <w:tc>
          <w:tcPr>
            <w:tcW w:w="1704" w:type="dxa"/>
            <w:tcMar>
              <w:top w:w="90" w:type="dxa"/>
              <w:left w:w="110" w:type="dxa"/>
              <w:bottom w:w="90" w:type="dxa"/>
              <w:right w:w="110" w:type="dxa"/>
            </w:tcMar>
            <w:vAlign w:val="center"/>
          </w:tcPr>
          <w:p w14:paraId="4ACCAF40" w14:textId="77777777" w:rsidR="00CC2065" w:rsidRDefault="00CC2065">
            <w:pPr>
              <w:spacing w:after="0"/>
            </w:pPr>
          </w:p>
        </w:tc>
        <w:tc>
          <w:tcPr>
            <w:tcW w:w="1704" w:type="dxa"/>
            <w:tcMar>
              <w:top w:w="90" w:type="dxa"/>
              <w:left w:w="110" w:type="dxa"/>
              <w:bottom w:w="90" w:type="dxa"/>
              <w:right w:w="110" w:type="dxa"/>
            </w:tcMar>
            <w:vAlign w:val="center"/>
          </w:tcPr>
          <w:p w14:paraId="296C14CD" w14:textId="77777777" w:rsidR="00CC2065" w:rsidRDefault="00CC2065">
            <w:pPr>
              <w:spacing w:after="0"/>
            </w:pPr>
          </w:p>
        </w:tc>
        <w:tc>
          <w:tcPr>
            <w:tcW w:w="1704" w:type="dxa"/>
            <w:tcMar>
              <w:top w:w="90" w:type="dxa"/>
              <w:left w:w="110" w:type="dxa"/>
              <w:bottom w:w="90" w:type="dxa"/>
              <w:right w:w="110" w:type="dxa"/>
            </w:tcMar>
            <w:vAlign w:val="center"/>
          </w:tcPr>
          <w:p w14:paraId="3266BB30" w14:textId="77777777" w:rsidR="00CC2065" w:rsidRDefault="00CC2065">
            <w:pPr>
              <w:spacing w:after="0"/>
            </w:pPr>
          </w:p>
        </w:tc>
      </w:tr>
      <w:tr w:rsidR="00CC2065" w14:paraId="23FE19ED" w14:textId="77777777">
        <w:trPr>
          <w:jc w:val="center"/>
        </w:trPr>
        <w:tc>
          <w:tcPr>
            <w:tcW w:w="1704" w:type="dxa"/>
            <w:tcMar>
              <w:top w:w="90" w:type="dxa"/>
              <w:left w:w="110" w:type="dxa"/>
              <w:bottom w:w="90" w:type="dxa"/>
              <w:right w:w="110" w:type="dxa"/>
            </w:tcMar>
            <w:vAlign w:val="center"/>
          </w:tcPr>
          <w:p w14:paraId="5AEA2544" w14:textId="77777777" w:rsidR="00CC2065" w:rsidRDefault="00CC2065">
            <w:pPr>
              <w:spacing w:after="0"/>
            </w:pPr>
          </w:p>
        </w:tc>
        <w:tc>
          <w:tcPr>
            <w:tcW w:w="1704" w:type="dxa"/>
            <w:tcMar>
              <w:top w:w="90" w:type="dxa"/>
              <w:left w:w="110" w:type="dxa"/>
              <w:bottom w:w="90" w:type="dxa"/>
              <w:right w:w="110" w:type="dxa"/>
            </w:tcMar>
            <w:vAlign w:val="center"/>
          </w:tcPr>
          <w:p w14:paraId="63A481C2" w14:textId="77777777" w:rsidR="00CC2065" w:rsidRDefault="00CC2065">
            <w:pPr>
              <w:spacing w:after="0"/>
            </w:pPr>
          </w:p>
        </w:tc>
        <w:tc>
          <w:tcPr>
            <w:tcW w:w="1704" w:type="dxa"/>
            <w:tcMar>
              <w:top w:w="90" w:type="dxa"/>
              <w:left w:w="110" w:type="dxa"/>
              <w:bottom w:w="90" w:type="dxa"/>
              <w:right w:w="110" w:type="dxa"/>
            </w:tcMar>
            <w:vAlign w:val="center"/>
          </w:tcPr>
          <w:p w14:paraId="3912EA6F" w14:textId="77777777" w:rsidR="00CC2065" w:rsidRDefault="00CC2065">
            <w:pPr>
              <w:spacing w:after="0"/>
            </w:pPr>
          </w:p>
        </w:tc>
        <w:tc>
          <w:tcPr>
            <w:tcW w:w="1704" w:type="dxa"/>
            <w:tcMar>
              <w:top w:w="90" w:type="dxa"/>
              <w:left w:w="110" w:type="dxa"/>
              <w:bottom w:w="90" w:type="dxa"/>
              <w:right w:w="110" w:type="dxa"/>
            </w:tcMar>
            <w:vAlign w:val="center"/>
          </w:tcPr>
          <w:p w14:paraId="25B880F0" w14:textId="77777777" w:rsidR="00CC2065" w:rsidRDefault="00CC2065">
            <w:pPr>
              <w:spacing w:after="0"/>
            </w:pPr>
          </w:p>
        </w:tc>
        <w:tc>
          <w:tcPr>
            <w:tcW w:w="1704" w:type="dxa"/>
            <w:tcMar>
              <w:top w:w="90" w:type="dxa"/>
              <w:left w:w="110" w:type="dxa"/>
              <w:bottom w:w="90" w:type="dxa"/>
              <w:right w:w="110" w:type="dxa"/>
            </w:tcMar>
            <w:vAlign w:val="center"/>
          </w:tcPr>
          <w:p w14:paraId="32373E25" w14:textId="77777777" w:rsidR="00CC2065" w:rsidRDefault="00CC2065">
            <w:pPr>
              <w:spacing w:after="0"/>
            </w:pPr>
          </w:p>
        </w:tc>
        <w:tc>
          <w:tcPr>
            <w:tcW w:w="1704" w:type="dxa"/>
            <w:tcMar>
              <w:top w:w="90" w:type="dxa"/>
              <w:left w:w="110" w:type="dxa"/>
              <w:bottom w:w="90" w:type="dxa"/>
              <w:right w:w="110" w:type="dxa"/>
            </w:tcMar>
            <w:vAlign w:val="center"/>
          </w:tcPr>
          <w:p w14:paraId="0C57EBCF" w14:textId="77777777" w:rsidR="00CC2065" w:rsidRDefault="00CC2065">
            <w:pPr>
              <w:spacing w:after="0"/>
            </w:pPr>
          </w:p>
        </w:tc>
      </w:tr>
      <w:tr w:rsidR="00CC2065" w14:paraId="0E6CC54B" w14:textId="77777777">
        <w:trPr>
          <w:jc w:val="center"/>
        </w:trPr>
        <w:tc>
          <w:tcPr>
            <w:tcW w:w="1704" w:type="dxa"/>
            <w:tcMar>
              <w:top w:w="90" w:type="dxa"/>
              <w:left w:w="110" w:type="dxa"/>
              <w:bottom w:w="90" w:type="dxa"/>
              <w:right w:w="110" w:type="dxa"/>
            </w:tcMar>
            <w:vAlign w:val="center"/>
          </w:tcPr>
          <w:p w14:paraId="663555A3" w14:textId="77777777" w:rsidR="00CC2065" w:rsidRDefault="00CC2065">
            <w:pPr>
              <w:spacing w:after="0"/>
            </w:pPr>
          </w:p>
        </w:tc>
        <w:tc>
          <w:tcPr>
            <w:tcW w:w="1704" w:type="dxa"/>
            <w:tcMar>
              <w:top w:w="90" w:type="dxa"/>
              <w:left w:w="110" w:type="dxa"/>
              <w:bottom w:w="90" w:type="dxa"/>
              <w:right w:w="110" w:type="dxa"/>
            </w:tcMar>
            <w:vAlign w:val="center"/>
          </w:tcPr>
          <w:p w14:paraId="2723456D" w14:textId="77777777" w:rsidR="00CC2065" w:rsidRDefault="00CC2065">
            <w:pPr>
              <w:spacing w:after="0"/>
            </w:pPr>
          </w:p>
        </w:tc>
        <w:tc>
          <w:tcPr>
            <w:tcW w:w="1704" w:type="dxa"/>
            <w:tcMar>
              <w:top w:w="90" w:type="dxa"/>
              <w:left w:w="110" w:type="dxa"/>
              <w:bottom w:w="90" w:type="dxa"/>
              <w:right w:w="110" w:type="dxa"/>
            </w:tcMar>
            <w:vAlign w:val="center"/>
          </w:tcPr>
          <w:p w14:paraId="0F2B4011" w14:textId="77777777" w:rsidR="00CC2065" w:rsidRDefault="00CC2065">
            <w:pPr>
              <w:spacing w:after="0"/>
            </w:pPr>
          </w:p>
        </w:tc>
        <w:tc>
          <w:tcPr>
            <w:tcW w:w="1704" w:type="dxa"/>
            <w:tcMar>
              <w:top w:w="90" w:type="dxa"/>
              <w:left w:w="110" w:type="dxa"/>
              <w:bottom w:w="90" w:type="dxa"/>
              <w:right w:w="110" w:type="dxa"/>
            </w:tcMar>
            <w:vAlign w:val="center"/>
          </w:tcPr>
          <w:p w14:paraId="09457B02" w14:textId="77777777" w:rsidR="00CC2065" w:rsidRDefault="00CC2065">
            <w:pPr>
              <w:spacing w:after="0"/>
            </w:pPr>
          </w:p>
        </w:tc>
        <w:tc>
          <w:tcPr>
            <w:tcW w:w="1704" w:type="dxa"/>
            <w:tcMar>
              <w:top w:w="90" w:type="dxa"/>
              <w:left w:w="110" w:type="dxa"/>
              <w:bottom w:w="90" w:type="dxa"/>
              <w:right w:w="110" w:type="dxa"/>
            </w:tcMar>
            <w:vAlign w:val="center"/>
          </w:tcPr>
          <w:p w14:paraId="498CC35C" w14:textId="77777777" w:rsidR="00CC2065" w:rsidRDefault="00CC2065">
            <w:pPr>
              <w:spacing w:after="0"/>
            </w:pPr>
          </w:p>
        </w:tc>
        <w:tc>
          <w:tcPr>
            <w:tcW w:w="1704" w:type="dxa"/>
            <w:tcMar>
              <w:top w:w="90" w:type="dxa"/>
              <w:left w:w="110" w:type="dxa"/>
              <w:bottom w:w="90" w:type="dxa"/>
              <w:right w:w="110" w:type="dxa"/>
            </w:tcMar>
            <w:vAlign w:val="center"/>
          </w:tcPr>
          <w:p w14:paraId="382F6CC6" w14:textId="77777777" w:rsidR="00CC2065" w:rsidRDefault="00CC2065">
            <w:pPr>
              <w:spacing w:after="0"/>
            </w:pPr>
          </w:p>
        </w:tc>
      </w:tr>
      <w:tr w:rsidR="00CC2065" w14:paraId="500B7CD2" w14:textId="77777777">
        <w:trPr>
          <w:jc w:val="center"/>
        </w:trPr>
        <w:tc>
          <w:tcPr>
            <w:tcW w:w="1704" w:type="dxa"/>
            <w:tcMar>
              <w:top w:w="90" w:type="dxa"/>
              <w:left w:w="110" w:type="dxa"/>
              <w:bottom w:w="90" w:type="dxa"/>
              <w:right w:w="110" w:type="dxa"/>
            </w:tcMar>
            <w:vAlign w:val="center"/>
          </w:tcPr>
          <w:p w14:paraId="7DD98E28" w14:textId="77777777" w:rsidR="00CC2065" w:rsidRDefault="00CC2065">
            <w:pPr>
              <w:spacing w:after="0"/>
            </w:pPr>
          </w:p>
        </w:tc>
        <w:tc>
          <w:tcPr>
            <w:tcW w:w="1704" w:type="dxa"/>
            <w:tcMar>
              <w:top w:w="90" w:type="dxa"/>
              <w:left w:w="110" w:type="dxa"/>
              <w:bottom w:w="90" w:type="dxa"/>
              <w:right w:w="110" w:type="dxa"/>
            </w:tcMar>
            <w:vAlign w:val="center"/>
          </w:tcPr>
          <w:p w14:paraId="1E2F926A" w14:textId="77777777" w:rsidR="00CC2065" w:rsidRDefault="00CC2065">
            <w:pPr>
              <w:spacing w:after="0"/>
            </w:pPr>
          </w:p>
        </w:tc>
        <w:tc>
          <w:tcPr>
            <w:tcW w:w="1704" w:type="dxa"/>
            <w:tcMar>
              <w:top w:w="90" w:type="dxa"/>
              <w:left w:w="110" w:type="dxa"/>
              <w:bottom w:w="90" w:type="dxa"/>
              <w:right w:w="110" w:type="dxa"/>
            </w:tcMar>
            <w:vAlign w:val="center"/>
          </w:tcPr>
          <w:p w14:paraId="2210A5FB" w14:textId="77777777" w:rsidR="00CC2065" w:rsidRDefault="00CC2065">
            <w:pPr>
              <w:spacing w:after="0"/>
            </w:pPr>
          </w:p>
        </w:tc>
        <w:tc>
          <w:tcPr>
            <w:tcW w:w="1704" w:type="dxa"/>
            <w:tcMar>
              <w:top w:w="90" w:type="dxa"/>
              <w:left w:w="110" w:type="dxa"/>
              <w:bottom w:w="90" w:type="dxa"/>
              <w:right w:w="110" w:type="dxa"/>
            </w:tcMar>
            <w:vAlign w:val="center"/>
          </w:tcPr>
          <w:p w14:paraId="73BC4DDF" w14:textId="77777777" w:rsidR="00CC2065" w:rsidRDefault="00CC2065">
            <w:pPr>
              <w:spacing w:after="0"/>
            </w:pPr>
          </w:p>
        </w:tc>
        <w:tc>
          <w:tcPr>
            <w:tcW w:w="1704" w:type="dxa"/>
            <w:tcMar>
              <w:top w:w="90" w:type="dxa"/>
              <w:left w:w="110" w:type="dxa"/>
              <w:bottom w:w="90" w:type="dxa"/>
              <w:right w:w="110" w:type="dxa"/>
            </w:tcMar>
            <w:vAlign w:val="center"/>
          </w:tcPr>
          <w:p w14:paraId="1A044CFD" w14:textId="77777777" w:rsidR="00CC2065" w:rsidRDefault="00CC2065">
            <w:pPr>
              <w:spacing w:after="0"/>
            </w:pPr>
          </w:p>
        </w:tc>
        <w:tc>
          <w:tcPr>
            <w:tcW w:w="1704" w:type="dxa"/>
            <w:tcMar>
              <w:top w:w="90" w:type="dxa"/>
              <w:left w:w="110" w:type="dxa"/>
              <w:bottom w:w="90" w:type="dxa"/>
              <w:right w:w="110" w:type="dxa"/>
            </w:tcMar>
            <w:vAlign w:val="center"/>
          </w:tcPr>
          <w:p w14:paraId="320A4BD2" w14:textId="77777777" w:rsidR="00CC2065" w:rsidRDefault="00CC2065">
            <w:pPr>
              <w:spacing w:after="0"/>
            </w:pPr>
          </w:p>
        </w:tc>
      </w:tr>
      <w:tr w:rsidR="00CC2065" w14:paraId="609435F3" w14:textId="77777777">
        <w:trPr>
          <w:jc w:val="center"/>
        </w:trPr>
        <w:tc>
          <w:tcPr>
            <w:tcW w:w="1704" w:type="dxa"/>
            <w:tcMar>
              <w:top w:w="90" w:type="dxa"/>
              <w:left w:w="110" w:type="dxa"/>
              <w:bottom w:w="90" w:type="dxa"/>
              <w:right w:w="110" w:type="dxa"/>
            </w:tcMar>
            <w:vAlign w:val="center"/>
          </w:tcPr>
          <w:p w14:paraId="63C073B5" w14:textId="77777777" w:rsidR="00CC2065" w:rsidRDefault="00CC2065">
            <w:pPr>
              <w:spacing w:after="0"/>
            </w:pPr>
          </w:p>
        </w:tc>
        <w:tc>
          <w:tcPr>
            <w:tcW w:w="1704" w:type="dxa"/>
            <w:tcMar>
              <w:top w:w="90" w:type="dxa"/>
              <w:left w:w="110" w:type="dxa"/>
              <w:bottom w:w="90" w:type="dxa"/>
              <w:right w:w="110" w:type="dxa"/>
            </w:tcMar>
            <w:vAlign w:val="center"/>
          </w:tcPr>
          <w:p w14:paraId="6923C469" w14:textId="77777777" w:rsidR="00CC2065" w:rsidRDefault="00CC2065">
            <w:pPr>
              <w:spacing w:after="0"/>
            </w:pPr>
          </w:p>
        </w:tc>
        <w:tc>
          <w:tcPr>
            <w:tcW w:w="1704" w:type="dxa"/>
            <w:tcMar>
              <w:top w:w="90" w:type="dxa"/>
              <w:left w:w="110" w:type="dxa"/>
              <w:bottom w:w="90" w:type="dxa"/>
              <w:right w:w="110" w:type="dxa"/>
            </w:tcMar>
            <w:vAlign w:val="center"/>
          </w:tcPr>
          <w:p w14:paraId="1C32F24C" w14:textId="77777777" w:rsidR="00CC2065" w:rsidRDefault="00CC2065">
            <w:pPr>
              <w:spacing w:after="0"/>
            </w:pPr>
          </w:p>
        </w:tc>
        <w:tc>
          <w:tcPr>
            <w:tcW w:w="1704" w:type="dxa"/>
            <w:tcMar>
              <w:top w:w="90" w:type="dxa"/>
              <w:left w:w="110" w:type="dxa"/>
              <w:bottom w:w="90" w:type="dxa"/>
              <w:right w:w="110" w:type="dxa"/>
            </w:tcMar>
            <w:vAlign w:val="center"/>
          </w:tcPr>
          <w:p w14:paraId="698614A4" w14:textId="77777777" w:rsidR="00CC2065" w:rsidRDefault="00CC2065">
            <w:pPr>
              <w:spacing w:after="0"/>
            </w:pPr>
          </w:p>
        </w:tc>
        <w:tc>
          <w:tcPr>
            <w:tcW w:w="1704" w:type="dxa"/>
            <w:tcMar>
              <w:top w:w="90" w:type="dxa"/>
              <w:left w:w="110" w:type="dxa"/>
              <w:bottom w:w="90" w:type="dxa"/>
              <w:right w:w="110" w:type="dxa"/>
            </w:tcMar>
            <w:vAlign w:val="center"/>
          </w:tcPr>
          <w:p w14:paraId="57D2B8E9" w14:textId="77777777" w:rsidR="00CC2065" w:rsidRDefault="00CC2065">
            <w:pPr>
              <w:spacing w:after="0"/>
            </w:pPr>
          </w:p>
        </w:tc>
        <w:tc>
          <w:tcPr>
            <w:tcW w:w="1704" w:type="dxa"/>
            <w:tcMar>
              <w:top w:w="90" w:type="dxa"/>
              <w:left w:w="110" w:type="dxa"/>
              <w:bottom w:w="90" w:type="dxa"/>
              <w:right w:w="110" w:type="dxa"/>
            </w:tcMar>
            <w:vAlign w:val="center"/>
          </w:tcPr>
          <w:p w14:paraId="4A0C9A9C" w14:textId="77777777" w:rsidR="00CC2065" w:rsidRDefault="00CC2065">
            <w:pPr>
              <w:spacing w:after="0"/>
            </w:pPr>
          </w:p>
        </w:tc>
      </w:tr>
      <w:tr w:rsidR="00CC2065" w14:paraId="1C54A73A" w14:textId="77777777">
        <w:trPr>
          <w:jc w:val="center"/>
        </w:trPr>
        <w:tc>
          <w:tcPr>
            <w:tcW w:w="1704" w:type="dxa"/>
            <w:tcMar>
              <w:top w:w="90" w:type="dxa"/>
              <w:left w:w="110" w:type="dxa"/>
              <w:bottom w:w="90" w:type="dxa"/>
              <w:right w:w="110" w:type="dxa"/>
            </w:tcMar>
            <w:vAlign w:val="center"/>
          </w:tcPr>
          <w:p w14:paraId="30E69EF8" w14:textId="77777777" w:rsidR="00CC2065" w:rsidRDefault="00CC2065">
            <w:pPr>
              <w:spacing w:after="0"/>
            </w:pPr>
          </w:p>
        </w:tc>
        <w:tc>
          <w:tcPr>
            <w:tcW w:w="1704" w:type="dxa"/>
            <w:tcMar>
              <w:top w:w="90" w:type="dxa"/>
              <w:left w:w="110" w:type="dxa"/>
              <w:bottom w:w="90" w:type="dxa"/>
              <w:right w:w="110" w:type="dxa"/>
            </w:tcMar>
            <w:vAlign w:val="center"/>
          </w:tcPr>
          <w:p w14:paraId="1A6D54F5" w14:textId="77777777" w:rsidR="00CC2065" w:rsidRDefault="00CC2065">
            <w:pPr>
              <w:spacing w:after="0"/>
            </w:pPr>
          </w:p>
        </w:tc>
        <w:tc>
          <w:tcPr>
            <w:tcW w:w="1704" w:type="dxa"/>
            <w:tcMar>
              <w:top w:w="90" w:type="dxa"/>
              <w:left w:w="110" w:type="dxa"/>
              <w:bottom w:w="90" w:type="dxa"/>
              <w:right w:w="110" w:type="dxa"/>
            </w:tcMar>
            <w:vAlign w:val="center"/>
          </w:tcPr>
          <w:p w14:paraId="6F60EBB4" w14:textId="77777777" w:rsidR="00CC2065" w:rsidRDefault="00CC2065">
            <w:pPr>
              <w:spacing w:after="0"/>
            </w:pPr>
          </w:p>
        </w:tc>
        <w:tc>
          <w:tcPr>
            <w:tcW w:w="1704" w:type="dxa"/>
            <w:tcMar>
              <w:top w:w="90" w:type="dxa"/>
              <w:left w:w="110" w:type="dxa"/>
              <w:bottom w:w="90" w:type="dxa"/>
              <w:right w:w="110" w:type="dxa"/>
            </w:tcMar>
            <w:vAlign w:val="center"/>
          </w:tcPr>
          <w:p w14:paraId="743F5B23" w14:textId="77777777" w:rsidR="00CC2065" w:rsidRDefault="00CC2065">
            <w:pPr>
              <w:spacing w:after="0"/>
            </w:pPr>
          </w:p>
        </w:tc>
        <w:tc>
          <w:tcPr>
            <w:tcW w:w="1704" w:type="dxa"/>
            <w:tcMar>
              <w:top w:w="90" w:type="dxa"/>
              <w:left w:w="110" w:type="dxa"/>
              <w:bottom w:w="90" w:type="dxa"/>
              <w:right w:w="110" w:type="dxa"/>
            </w:tcMar>
            <w:vAlign w:val="center"/>
          </w:tcPr>
          <w:p w14:paraId="3D984C92" w14:textId="77777777" w:rsidR="00CC2065" w:rsidRDefault="00CC2065">
            <w:pPr>
              <w:spacing w:after="0"/>
            </w:pPr>
          </w:p>
        </w:tc>
        <w:tc>
          <w:tcPr>
            <w:tcW w:w="1704" w:type="dxa"/>
            <w:tcMar>
              <w:top w:w="90" w:type="dxa"/>
              <w:left w:w="110" w:type="dxa"/>
              <w:bottom w:w="90" w:type="dxa"/>
              <w:right w:w="110" w:type="dxa"/>
            </w:tcMar>
            <w:vAlign w:val="center"/>
          </w:tcPr>
          <w:p w14:paraId="16BE4473" w14:textId="77777777" w:rsidR="00CC2065" w:rsidRDefault="00CC2065">
            <w:pPr>
              <w:spacing w:after="0"/>
            </w:pPr>
          </w:p>
        </w:tc>
      </w:tr>
      <w:tr w:rsidR="00CC2065" w14:paraId="6F8F6C9A" w14:textId="77777777">
        <w:trPr>
          <w:jc w:val="center"/>
        </w:trPr>
        <w:tc>
          <w:tcPr>
            <w:tcW w:w="1704" w:type="dxa"/>
            <w:tcMar>
              <w:top w:w="90" w:type="dxa"/>
              <w:left w:w="110" w:type="dxa"/>
              <w:bottom w:w="90" w:type="dxa"/>
              <w:right w:w="110" w:type="dxa"/>
            </w:tcMar>
            <w:vAlign w:val="center"/>
          </w:tcPr>
          <w:p w14:paraId="76A01F6E" w14:textId="77777777" w:rsidR="00CC2065" w:rsidRDefault="00CC2065">
            <w:pPr>
              <w:spacing w:after="0"/>
            </w:pPr>
          </w:p>
        </w:tc>
        <w:tc>
          <w:tcPr>
            <w:tcW w:w="1704" w:type="dxa"/>
            <w:tcMar>
              <w:top w:w="90" w:type="dxa"/>
              <w:left w:w="110" w:type="dxa"/>
              <w:bottom w:w="90" w:type="dxa"/>
              <w:right w:w="110" w:type="dxa"/>
            </w:tcMar>
            <w:vAlign w:val="center"/>
          </w:tcPr>
          <w:p w14:paraId="77E2A41C" w14:textId="77777777" w:rsidR="00CC2065" w:rsidRDefault="00CC2065">
            <w:pPr>
              <w:spacing w:after="0"/>
            </w:pPr>
          </w:p>
        </w:tc>
        <w:tc>
          <w:tcPr>
            <w:tcW w:w="1704" w:type="dxa"/>
            <w:tcMar>
              <w:top w:w="90" w:type="dxa"/>
              <w:left w:w="110" w:type="dxa"/>
              <w:bottom w:w="90" w:type="dxa"/>
              <w:right w:w="110" w:type="dxa"/>
            </w:tcMar>
            <w:vAlign w:val="center"/>
          </w:tcPr>
          <w:p w14:paraId="4CBECEC4" w14:textId="77777777" w:rsidR="00CC2065" w:rsidRDefault="00CC2065">
            <w:pPr>
              <w:spacing w:after="0"/>
            </w:pPr>
          </w:p>
        </w:tc>
        <w:tc>
          <w:tcPr>
            <w:tcW w:w="1704" w:type="dxa"/>
            <w:tcMar>
              <w:top w:w="90" w:type="dxa"/>
              <w:left w:w="110" w:type="dxa"/>
              <w:bottom w:w="90" w:type="dxa"/>
              <w:right w:w="110" w:type="dxa"/>
            </w:tcMar>
            <w:vAlign w:val="center"/>
          </w:tcPr>
          <w:p w14:paraId="4F0F1423" w14:textId="77777777" w:rsidR="00CC2065" w:rsidRDefault="00CC2065">
            <w:pPr>
              <w:spacing w:after="0"/>
            </w:pPr>
          </w:p>
        </w:tc>
        <w:tc>
          <w:tcPr>
            <w:tcW w:w="1704" w:type="dxa"/>
            <w:tcMar>
              <w:top w:w="90" w:type="dxa"/>
              <w:left w:w="110" w:type="dxa"/>
              <w:bottom w:w="90" w:type="dxa"/>
              <w:right w:w="110" w:type="dxa"/>
            </w:tcMar>
            <w:vAlign w:val="center"/>
          </w:tcPr>
          <w:p w14:paraId="108461E1" w14:textId="77777777" w:rsidR="00CC2065" w:rsidRDefault="00CC2065">
            <w:pPr>
              <w:spacing w:after="0"/>
            </w:pPr>
          </w:p>
        </w:tc>
        <w:tc>
          <w:tcPr>
            <w:tcW w:w="1704" w:type="dxa"/>
            <w:tcMar>
              <w:top w:w="90" w:type="dxa"/>
              <w:left w:w="110" w:type="dxa"/>
              <w:bottom w:w="90" w:type="dxa"/>
              <w:right w:w="110" w:type="dxa"/>
            </w:tcMar>
            <w:vAlign w:val="center"/>
          </w:tcPr>
          <w:p w14:paraId="41AB9C13" w14:textId="77777777" w:rsidR="00CC2065" w:rsidRDefault="00CC2065">
            <w:pPr>
              <w:spacing w:after="0"/>
            </w:pPr>
          </w:p>
        </w:tc>
      </w:tr>
      <w:tr w:rsidR="00CC2065" w14:paraId="194AA60B" w14:textId="77777777">
        <w:trPr>
          <w:jc w:val="center"/>
        </w:trPr>
        <w:tc>
          <w:tcPr>
            <w:tcW w:w="1704" w:type="dxa"/>
            <w:tcMar>
              <w:top w:w="90" w:type="dxa"/>
              <w:left w:w="110" w:type="dxa"/>
              <w:bottom w:w="90" w:type="dxa"/>
              <w:right w:w="110" w:type="dxa"/>
            </w:tcMar>
            <w:vAlign w:val="center"/>
          </w:tcPr>
          <w:p w14:paraId="6C4638C5" w14:textId="77777777" w:rsidR="00CC2065" w:rsidRDefault="00CC2065">
            <w:pPr>
              <w:spacing w:after="0"/>
            </w:pPr>
          </w:p>
        </w:tc>
        <w:tc>
          <w:tcPr>
            <w:tcW w:w="1704" w:type="dxa"/>
            <w:tcMar>
              <w:top w:w="90" w:type="dxa"/>
              <w:left w:w="110" w:type="dxa"/>
              <w:bottom w:w="90" w:type="dxa"/>
              <w:right w:w="110" w:type="dxa"/>
            </w:tcMar>
            <w:vAlign w:val="center"/>
          </w:tcPr>
          <w:p w14:paraId="5CFCBBE6" w14:textId="77777777" w:rsidR="00CC2065" w:rsidRDefault="00CC2065">
            <w:pPr>
              <w:spacing w:after="0"/>
            </w:pPr>
          </w:p>
        </w:tc>
        <w:tc>
          <w:tcPr>
            <w:tcW w:w="1704" w:type="dxa"/>
            <w:tcMar>
              <w:top w:w="90" w:type="dxa"/>
              <w:left w:w="110" w:type="dxa"/>
              <w:bottom w:w="90" w:type="dxa"/>
              <w:right w:w="110" w:type="dxa"/>
            </w:tcMar>
            <w:vAlign w:val="center"/>
          </w:tcPr>
          <w:p w14:paraId="66C15AC4" w14:textId="77777777" w:rsidR="00CC2065" w:rsidRDefault="00CC2065">
            <w:pPr>
              <w:spacing w:after="0"/>
            </w:pPr>
          </w:p>
        </w:tc>
        <w:tc>
          <w:tcPr>
            <w:tcW w:w="1704" w:type="dxa"/>
            <w:tcMar>
              <w:top w:w="90" w:type="dxa"/>
              <w:left w:w="110" w:type="dxa"/>
              <w:bottom w:w="90" w:type="dxa"/>
              <w:right w:w="110" w:type="dxa"/>
            </w:tcMar>
            <w:vAlign w:val="center"/>
          </w:tcPr>
          <w:p w14:paraId="22C406D8" w14:textId="77777777" w:rsidR="00CC2065" w:rsidRDefault="00CC2065">
            <w:pPr>
              <w:spacing w:after="0"/>
            </w:pPr>
          </w:p>
        </w:tc>
        <w:tc>
          <w:tcPr>
            <w:tcW w:w="1704" w:type="dxa"/>
            <w:tcMar>
              <w:top w:w="90" w:type="dxa"/>
              <w:left w:w="110" w:type="dxa"/>
              <w:bottom w:w="90" w:type="dxa"/>
              <w:right w:w="110" w:type="dxa"/>
            </w:tcMar>
            <w:vAlign w:val="center"/>
          </w:tcPr>
          <w:p w14:paraId="554746B0" w14:textId="77777777" w:rsidR="00CC2065" w:rsidRDefault="00CC2065">
            <w:pPr>
              <w:spacing w:after="0"/>
            </w:pPr>
          </w:p>
        </w:tc>
        <w:tc>
          <w:tcPr>
            <w:tcW w:w="1704" w:type="dxa"/>
            <w:tcMar>
              <w:top w:w="90" w:type="dxa"/>
              <w:left w:w="110" w:type="dxa"/>
              <w:bottom w:w="90" w:type="dxa"/>
              <w:right w:w="110" w:type="dxa"/>
            </w:tcMar>
            <w:vAlign w:val="center"/>
          </w:tcPr>
          <w:p w14:paraId="2A6FACF3" w14:textId="77777777" w:rsidR="00CC2065" w:rsidRDefault="00CC2065">
            <w:pPr>
              <w:spacing w:after="0"/>
            </w:pPr>
          </w:p>
        </w:tc>
      </w:tr>
      <w:tr w:rsidR="00CC2065" w14:paraId="40528AAB" w14:textId="77777777">
        <w:trPr>
          <w:jc w:val="center"/>
        </w:trPr>
        <w:tc>
          <w:tcPr>
            <w:tcW w:w="1704" w:type="dxa"/>
            <w:tcMar>
              <w:top w:w="90" w:type="dxa"/>
              <w:left w:w="110" w:type="dxa"/>
              <w:bottom w:w="90" w:type="dxa"/>
              <w:right w:w="110" w:type="dxa"/>
            </w:tcMar>
            <w:vAlign w:val="center"/>
          </w:tcPr>
          <w:p w14:paraId="5FD0BD93" w14:textId="77777777" w:rsidR="00CC2065" w:rsidRDefault="00CC2065">
            <w:pPr>
              <w:spacing w:after="0"/>
            </w:pPr>
          </w:p>
        </w:tc>
        <w:tc>
          <w:tcPr>
            <w:tcW w:w="1704" w:type="dxa"/>
            <w:tcMar>
              <w:top w:w="90" w:type="dxa"/>
              <w:left w:w="110" w:type="dxa"/>
              <w:bottom w:w="90" w:type="dxa"/>
              <w:right w:w="110" w:type="dxa"/>
            </w:tcMar>
            <w:vAlign w:val="center"/>
          </w:tcPr>
          <w:p w14:paraId="6605987A" w14:textId="77777777" w:rsidR="00CC2065" w:rsidRDefault="00CC2065">
            <w:pPr>
              <w:spacing w:after="0"/>
            </w:pPr>
          </w:p>
        </w:tc>
        <w:tc>
          <w:tcPr>
            <w:tcW w:w="1704" w:type="dxa"/>
            <w:tcMar>
              <w:top w:w="90" w:type="dxa"/>
              <w:left w:w="110" w:type="dxa"/>
              <w:bottom w:w="90" w:type="dxa"/>
              <w:right w:w="110" w:type="dxa"/>
            </w:tcMar>
            <w:vAlign w:val="center"/>
          </w:tcPr>
          <w:p w14:paraId="7FB7659F" w14:textId="77777777" w:rsidR="00CC2065" w:rsidRDefault="00CC2065">
            <w:pPr>
              <w:spacing w:after="0"/>
            </w:pPr>
          </w:p>
        </w:tc>
        <w:tc>
          <w:tcPr>
            <w:tcW w:w="1704" w:type="dxa"/>
            <w:tcMar>
              <w:top w:w="90" w:type="dxa"/>
              <w:left w:w="110" w:type="dxa"/>
              <w:bottom w:w="90" w:type="dxa"/>
              <w:right w:w="110" w:type="dxa"/>
            </w:tcMar>
            <w:vAlign w:val="center"/>
          </w:tcPr>
          <w:p w14:paraId="39C274C8" w14:textId="77777777" w:rsidR="00CC2065" w:rsidRDefault="00CC2065">
            <w:pPr>
              <w:spacing w:after="0"/>
            </w:pPr>
          </w:p>
        </w:tc>
        <w:tc>
          <w:tcPr>
            <w:tcW w:w="1704" w:type="dxa"/>
            <w:tcMar>
              <w:top w:w="90" w:type="dxa"/>
              <w:left w:w="110" w:type="dxa"/>
              <w:bottom w:w="90" w:type="dxa"/>
              <w:right w:w="110" w:type="dxa"/>
            </w:tcMar>
            <w:vAlign w:val="center"/>
          </w:tcPr>
          <w:p w14:paraId="7406E569" w14:textId="77777777" w:rsidR="00CC2065" w:rsidRDefault="00CC2065">
            <w:pPr>
              <w:spacing w:after="0"/>
            </w:pPr>
          </w:p>
        </w:tc>
        <w:tc>
          <w:tcPr>
            <w:tcW w:w="1704" w:type="dxa"/>
            <w:tcMar>
              <w:top w:w="90" w:type="dxa"/>
              <w:left w:w="110" w:type="dxa"/>
              <w:bottom w:w="90" w:type="dxa"/>
              <w:right w:w="110" w:type="dxa"/>
            </w:tcMar>
            <w:vAlign w:val="center"/>
          </w:tcPr>
          <w:p w14:paraId="479BD54B" w14:textId="77777777" w:rsidR="00CC2065" w:rsidRDefault="00CC2065">
            <w:pPr>
              <w:spacing w:after="0"/>
            </w:pPr>
          </w:p>
        </w:tc>
      </w:tr>
      <w:tr w:rsidR="00CC2065" w14:paraId="5BF25624" w14:textId="77777777">
        <w:trPr>
          <w:jc w:val="center"/>
        </w:trPr>
        <w:tc>
          <w:tcPr>
            <w:tcW w:w="1704" w:type="dxa"/>
            <w:tcMar>
              <w:top w:w="90" w:type="dxa"/>
              <w:left w:w="110" w:type="dxa"/>
              <w:bottom w:w="90" w:type="dxa"/>
              <w:right w:w="110" w:type="dxa"/>
            </w:tcMar>
            <w:vAlign w:val="center"/>
          </w:tcPr>
          <w:p w14:paraId="399E9598" w14:textId="77777777" w:rsidR="00CC2065" w:rsidRDefault="00CC2065">
            <w:pPr>
              <w:spacing w:after="0"/>
            </w:pPr>
          </w:p>
        </w:tc>
        <w:tc>
          <w:tcPr>
            <w:tcW w:w="1704" w:type="dxa"/>
            <w:tcMar>
              <w:top w:w="90" w:type="dxa"/>
              <w:left w:w="110" w:type="dxa"/>
              <w:bottom w:w="90" w:type="dxa"/>
              <w:right w:w="110" w:type="dxa"/>
            </w:tcMar>
            <w:vAlign w:val="center"/>
          </w:tcPr>
          <w:p w14:paraId="13DDA909" w14:textId="77777777" w:rsidR="00CC2065" w:rsidRDefault="00CC2065">
            <w:pPr>
              <w:spacing w:after="0"/>
            </w:pPr>
          </w:p>
        </w:tc>
        <w:tc>
          <w:tcPr>
            <w:tcW w:w="1704" w:type="dxa"/>
            <w:tcMar>
              <w:top w:w="90" w:type="dxa"/>
              <w:left w:w="110" w:type="dxa"/>
              <w:bottom w:w="90" w:type="dxa"/>
              <w:right w:w="110" w:type="dxa"/>
            </w:tcMar>
            <w:vAlign w:val="center"/>
          </w:tcPr>
          <w:p w14:paraId="39AA7651" w14:textId="77777777" w:rsidR="00CC2065" w:rsidRDefault="00CC2065">
            <w:pPr>
              <w:spacing w:after="0"/>
            </w:pPr>
          </w:p>
        </w:tc>
        <w:tc>
          <w:tcPr>
            <w:tcW w:w="1704" w:type="dxa"/>
            <w:tcMar>
              <w:top w:w="90" w:type="dxa"/>
              <w:left w:w="110" w:type="dxa"/>
              <w:bottom w:w="90" w:type="dxa"/>
              <w:right w:w="110" w:type="dxa"/>
            </w:tcMar>
            <w:vAlign w:val="center"/>
          </w:tcPr>
          <w:p w14:paraId="5B89D62B" w14:textId="77777777" w:rsidR="00CC2065" w:rsidRDefault="00CC2065">
            <w:pPr>
              <w:spacing w:after="0"/>
            </w:pPr>
          </w:p>
        </w:tc>
        <w:tc>
          <w:tcPr>
            <w:tcW w:w="1704" w:type="dxa"/>
            <w:tcMar>
              <w:top w:w="90" w:type="dxa"/>
              <w:left w:w="110" w:type="dxa"/>
              <w:bottom w:w="90" w:type="dxa"/>
              <w:right w:w="110" w:type="dxa"/>
            </w:tcMar>
            <w:vAlign w:val="center"/>
          </w:tcPr>
          <w:p w14:paraId="51EA1A2B" w14:textId="77777777" w:rsidR="00CC2065" w:rsidRDefault="00CC2065">
            <w:pPr>
              <w:spacing w:after="0"/>
            </w:pPr>
          </w:p>
        </w:tc>
        <w:tc>
          <w:tcPr>
            <w:tcW w:w="1704" w:type="dxa"/>
            <w:tcMar>
              <w:top w:w="90" w:type="dxa"/>
              <w:left w:w="110" w:type="dxa"/>
              <w:bottom w:w="90" w:type="dxa"/>
              <w:right w:w="110" w:type="dxa"/>
            </w:tcMar>
            <w:vAlign w:val="center"/>
          </w:tcPr>
          <w:p w14:paraId="1CFAC8B4" w14:textId="77777777" w:rsidR="00CC2065" w:rsidRDefault="00CC2065">
            <w:pPr>
              <w:spacing w:after="0"/>
            </w:pPr>
          </w:p>
        </w:tc>
      </w:tr>
    </w:tbl>
    <w:p w14:paraId="7ADF781E" w14:textId="77777777" w:rsidR="00CC2065" w:rsidRDefault="00CC2065"/>
    <w:tbl>
      <w:tblPr>
        <w:tblStyle w:val="TableGrid"/>
        <w:tblW w:w="0" w:type="auto"/>
        <w:jc w:val="center"/>
        <w:tblLook w:val="04A0" w:firstRow="1" w:lastRow="0" w:firstColumn="1" w:lastColumn="0" w:noHBand="0" w:noVBand="1"/>
      </w:tblPr>
      <w:tblGrid>
        <w:gridCol w:w="2554"/>
        <w:gridCol w:w="2553"/>
        <w:gridCol w:w="2554"/>
        <w:gridCol w:w="2553"/>
      </w:tblGrid>
      <w:tr w:rsidR="00CC2065" w14:paraId="3DC11508" w14:textId="77777777">
        <w:trPr>
          <w:tblHeader/>
          <w:jc w:val="center"/>
        </w:trPr>
        <w:tc>
          <w:tcPr>
            <w:tcW w:w="2556" w:type="dxa"/>
            <w:shd w:val="clear" w:color="auto" w:fill="222222"/>
            <w:tcMar>
              <w:top w:w="90" w:type="dxa"/>
              <w:left w:w="110" w:type="dxa"/>
              <w:bottom w:w="90" w:type="dxa"/>
              <w:right w:w="110" w:type="dxa"/>
            </w:tcMar>
            <w:vAlign w:val="center"/>
          </w:tcPr>
          <w:p w14:paraId="6A101D51" w14:textId="77777777" w:rsidR="00CC2065" w:rsidRDefault="00000000">
            <w:pPr>
              <w:spacing w:after="0"/>
            </w:pPr>
            <w:r>
              <w:rPr>
                <w:b/>
                <w:color w:val="FFFFFF"/>
                <w:sz w:val="16"/>
              </w:rPr>
              <w:t>ASSET</w:t>
            </w:r>
          </w:p>
        </w:tc>
        <w:tc>
          <w:tcPr>
            <w:tcW w:w="2556" w:type="dxa"/>
            <w:shd w:val="clear" w:color="auto" w:fill="222222"/>
            <w:tcMar>
              <w:top w:w="90" w:type="dxa"/>
              <w:left w:w="110" w:type="dxa"/>
              <w:bottom w:w="90" w:type="dxa"/>
              <w:right w:w="110" w:type="dxa"/>
            </w:tcMar>
            <w:vAlign w:val="center"/>
          </w:tcPr>
          <w:p w14:paraId="0741A789" w14:textId="77777777" w:rsidR="00CC2065" w:rsidRDefault="00000000">
            <w:pPr>
              <w:spacing w:after="0"/>
            </w:pPr>
            <w:r>
              <w:rPr>
                <w:b/>
                <w:color w:val="FFFFFF"/>
                <w:sz w:val="16"/>
              </w:rPr>
              <w:t>QTY / VARIANTS</w:t>
            </w:r>
          </w:p>
        </w:tc>
        <w:tc>
          <w:tcPr>
            <w:tcW w:w="2556" w:type="dxa"/>
            <w:shd w:val="clear" w:color="auto" w:fill="222222"/>
            <w:tcMar>
              <w:top w:w="90" w:type="dxa"/>
              <w:left w:w="110" w:type="dxa"/>
              <w:bottom w:w="90" w:type="dxa"/>
              <w:right w:w="110" w:type="dxa"/>
            </w:tcMar>
            <w:vAlign w:val="center"/>
          </w:tcPr>
          <w:p w14:paraId="7CC4F6F3" w14:textId="77777777" w:rsidR="00CC2065" w:rsidRDefault="00000000">
            <w:pPr>
              <w:spacing w:after="0"/>
            </w:pPr>
            <w:r>
              <w:rPr>
                <w:b/>
                <w:color w:val="FFFFFF"/>
                <w:sz w:val="16"/>
              </w:rPr>
              <w:t>RECOMMENDED CONTENT / SPEC</w:t>
            </w:r>
          </w:p>
        </w:tc>
        <w:tc>
          <w:tcPr>
            <w:tcW w:w="2556" w:type="dxa"/>
            <w:shd w:val="clear" w:color="auto" w:fill="222222"/>
            <w:tcMar>
              <w:top w:w="90" w:type="dxa"/>
              <w:left w:w="110" w:type="dxa"/>
              <w:bottom w:w="90" w:type="dxa"/>
              <w:right w:w="110" w:type="dxa"/>
            </w:tcMar>
            <w:vAlign w:val="center"/>
          </w:tcPr>
          <w:p w14:paraId="2B42D3B8" w14:textId="77777777" w:rsidR="00CC2065" w:rsidRDefault="00000000">
            <w:pPr>
              <w:spacing w:after="0"/>
            </w:pPr>
            <w:r>
              <w:rPr>
                <w:b/>
                <w:color w:val="FFFFFF"/>
                <w:sz w:val="16"/>
              </w:rPr>
              <w:t>STATUS / FILE NAME</w:t>
            </w:r>
          </w:p>
        </w:tc>
      </w:tr>
      <w:tr w:rsidR="00CC2065" w14:paraId="3AB26655" w14:textId="77777777">
        <w:trPr>
          <w:jc w:val="center"/>
        </w:trPr>
        <w:tc>
          <w:tcPr>
            <w:tcW w:w="2556" w:type="dxa"/>
            <w:tcMar>
              <w:top w:w="90" w:type="dxa"/>
              <w:left w:w="110" w:type="dxa"/>
              <w:bottom w:w="90" w:type="dxa"/>
              <w:right w:w="110" w:type="dxa"/>
            </w:tcMar>
            <w:vAlign w:val="center"/>
          </w:tcPr>
          <w:p w14:paraId="3350AFEB" w14:textId="77777777" w:rsidR="00CC2065" w:rsidRDefault="00000000">
            <w:pPr>
              <w:spacing w:after="0"/>
            </w:pPr>
            <w:r>
              <w:rPr>
                <w:sz w:val="16"/>
              </w:rPr>
              <w:t>Press kit firm profile</w:t>
            </w:r>
          </w:p>
        </w:tc>
        <w:tc>
          <w:tcPr>
            <w:tcW w:w="2556" w:type="dxa"/>
            <w:tcMar>
              <w:top w:w="90" w:type="dxa"/>
              <w:left w:w="110" w:type="dxa"/>
              <w:bottom w:w="90" w:type="dxa"/>
              <w:right w:w="110" w:type="dxa"/>
            </w:tcMar>
            <w:vAlign w:val="center"/>
          </w:tcPr>
          <w:p w14:paraId="3979A64F" w14:textId="77777777" w:rsidR="00CC2065" w:rsidRDefault="00000000">
            <w:pPr>
              <w:spacing w:after="0"/>
            </w:pPr>
            <w:r>
              <w:rPr>
                <w:sz w:val="16"/>
              </w:rPr>
              <w:t>1</w:t>
            </w:r>
          </w:p>
        </w:tc>
        <w:tc>
          <w:tcPr>
            <w:tcW w:w="2556" w:type="dxa"/>
            <w:tcMar>
              <w:top w:w="90" w:type="dxa"/>
              <w:left w:w="110" w:type="dxa"/>
              <w:bottom w:w="90" w:type="dxa"/>
              <w:right w:w="110" w:type="dxa"/>
            </w:tcMar>
            <w:vAlign w:val="center"/>
          </w:tcPr>
          <w:p w14:paraId="0AEDF9AC" w14:textId="77777777" w:rsidR="00CC2065" w:rsidRDefault="00000000">
            <w:pPr>
              <w:spacing w:after="0"/>
            </w:pPr>
            <w:r>
              <w:rPr>
                <w:sz w:val="16"/>
              </w:rPr>
              <w:t>Approved 100/250/500-word firm descriptions.</w:t>
            </w:r>
          </w:p>
        </w:tc>
        <w:tc>
          <w:tcPr>
            <w:tcW w:w="2556" w:type="dxa"/>
            <w:tcMar>
              <w:top w:w="90" w:type="dxa"/>
              <w:left w:w="110" w:type="dxa"/>
              <w:bottom w:w="90" w:type="dxa"/>
              <w:right w:w="110" w:type="dxa"/>
            </w:tcMar>
            <w:vAlign w:val="center"/>
          </w:tcPr>
          <w:p w14:paraId="668FEE35" w14:textId="77777777" w:rsidR="00237C43" w:rsidRDefault="00237C43"/>
        </w:tc>
      </w:tr>
      <w:tr w:rsidR="00CC2065" w14:paraId="0107BCBB" w14:textId="77777777">
        <w:trPr>
          <w:jc w:val="center"/>
        </w:trPr>
        <w:tc>
          <w:tcPr>
            <w:tcW w:w="2556" w:type="dxa"/>
            <w:tcMar>
              <w:top w:w="90" w:type="dxa"/>
              <w:left w:w="110" w:type="dxa"/>
              <w:bottom w:w="90" w:type="dxa"/>
              <w:right w:w="110" w:type="dxa"/>
            </w:tcMar>
            <w:vAlign w:val="center"/>
          </w:tcPr>
          <w:p w14:paraId="690CA71D" w14:textId="77777777" w:rsidR="00CC2065" w:rsidRDefault="00000000">
            <w:pPr>
              <w:spacing w:after="0"/>
            </w:pPr>
            <w:r>
              <w:rPr>
                <w:sz w:val="16"/>
              </w:rPr>
              <w:t>Leadership bios</w:t>
            </w:r>
          </w:p>
        </w:tc>
        <w:tc>
          <w:tcPr>
            <w:tcW w:w="2556" w:type="dxa"/>
            <w:tcMar>
              <w:top w:w="90" w:type="dxa"/>
              <w:left w:w="110" w:type="dxa"/>
              <w:bottom w:w="90" w:type="dxa"/>
              <w:right w:w="110" w:type="dxa"/>
            </w:tcMar>
            <w:vAlign w:val="center"/>
          </w:tcPr>
          <w:p w14:paraId="2573F461" w14:textId="77777777" w:rsidR="00CC2065" w:rsidRDefault="00000000">
            <w:pPr>
              <w:spacing w:after="0"/>
            </w:pPr>
            <w:r>
              <w:rPr>
                <w:sz w:val="16"/>
              </w:rPr>
              <w:t>1 per leader</w:t>
            </w:r>
          </w:p>
        </w:tc>
        <w:tc>
          <w:tcPr>
            <w:tcW w:w="2556" w:type="dxa"/>
            <w:tcMar>
              <w:top w:w="90" w:type="dxa"/>
              <w:left w:w="110" w:type="dxa"/>
              <w:bottom w:w="90" w:type="dxa"/>
              <w:right w:w="110" w:type="dxa"/>
            </w:tcMar>
            <w:vAlign w:val="center"/>
          </w:tcPr>
          <w:p w14:paraId="6C72F5D7" w14:textId="77777777" w:rsidR="00CC2065" w:rsidRDefault="00000000">
            <w:pPr>
              <w:spacing w:after="0"/>
            </w:pPr>
            <w:r>
              <w:rPr>
                <w:sz w:val="16"/>
              </w:rPr>
              <w:t>Approved public versions.</w:t>
            </w:r>
          </w:p>
        </w:tc>
        <w:tc>
          <w:tcPr>
            <w:tcW w:w="2556" w:type="dxa"/>
            <w:tcMar>
              <w:top w:w="90" w:type="dxa"/>
              <w:left w:w="110" w:type="dxa"/>
              <w:bottom w:w="90" w:type="dxa"/>
              <w:right w:w="110" w:type="dxa"/>
            </w:tcMar>
            <w:vAlign w:val="center"/>
          </w:tcPr>
          <w:p w14:paraId="114E39B0" w14:textId="77777777" w:rsidR="00237C43" w:rsidRDefault="00237C43"/>
        </w:tc>
      </w:tr>
      <w:tr w:rsidR="00CC2065" w14:paraId="2BB0A004" w14:textId="77777777">
        <w:trPr>
          <w:jc w:val="center"/>
        </w:trPr>
        <w:tc>
          <w:tcPr>
            <w:tcW w:w="2556" w:type="dxa"/>
            <w:tcMar>
              <w:top w:w="90" w:type="dxa"/>
              <w:left w:w="110" w:type="dxa"/>
              <w:bottom w:w="90" w:type="dxa"/>
              <w:right w:w="110" w:type="dxa"/>
            </w:tcMar>
            <w:vAlign w:val="center"/>
          </w:tcPr>
          <w:p w14:paraId="20DFF05B" w14:textId="77777777" w:rsidR="00CC2065" w:rsidRDefault="00000000">
            <w:pPr>
              <w:spacing w:after="0"/>
            </w:pPr>
            <w:r>
              <w:rPr>
                <w:sz w:val="16"/>
              </w:rPr>
              <w:t>Logo pack</w:t>
            </w:r>
          </w:p>
        </w:tc>
        <w:tc>
          <w:tcPr>
            <w:tcW w:w="2556" w:type="dxa"/>
            <w:tcMar>
              <w:top w:w="90" w:type="dxa"/>
              <w:left w:w="110" w:type="dxa"/>
              <w:bottom w:w="90" w:type="dxa"/>
              <w:right w:w="110" w:type="dxa"/>
            </w:tcMar>
            <w:vAlign w:val="center"/>
          </w:tcPr>
          <w:p w14:paraId="4A14A328" w14:textId="77777777" w:rsidR="00CC2065" w:rsidRDefault="00000000">
            <w:pPr>
              <w:spacing w:after="0"/>
            </w:pPr>
            <w:r>
              <w:rPr>
                <w:sz w:val="16"/>
              </w:rPr>
              <w:t>1</w:t>
            </w:r>
          </w:p>
        </w:tc>
        <w:tc>
          <w:tcPr>
            <w:tcW w:w="2556" w:type="dxa"/>
            <w:tcMar>
              <w:top w:w="90" w:type="dxa"/>
              <w:left w:w="110" w:type="dxa"/>
              <w:bottom w:w="90" w:type="dxa"/>
              <w:right w:w="110" w:type="dxa"/>
            </w:tcMar>
            <w:vAlign w:val="center"/>
          </w:tcPr>
          <w:p w14:paraId="14C4218B" w14:textId="77777777" w:rsidR="00CC2065" w:rsidRDefault="00000000">
            <w:pPr>
              <w:spacing w:after="0"/>
            </w:pPr>
            <w:r>
              <w:rPr>
                <w:sz w:val="16"/>
              </w:rPr>
              <w:t>SVG/PNG light/dark.</w:t>
            </w:r>
          </w:p>
        </w:tc>
        <w:tc>
          <w:tcPr>
            <w:tcW w:w="2556" w:type="dxa"/>
            <w:tcMar>
              <w:top w:w="90" w:type="dxa"/>
              <w:left w:w="110" w:type="dxa"/>
              <w:bottom w:w="90" w:type="dxa"/>
              <w:right w:w="110" w:type="dxa"/>
            </w:tcMar>
            <w:vAlign w:val="center"/>
          </w:tcPr>
          <w:p w14:paraId="434791C9" w14:textId="77777777" w:rsidR="00237C43" w:rsidRDefault="00237C43"/>
        </w:tc>
      </w:tr>
      <w:tr w:rsidR="00CC2065" w14:paraId="12186EB8" w14:textId="77777777">
        <w:trPr>
          <w:jc w:val="center"/>
        </w:trPr>
        <w:tc>
          <w:tcPr>
            <w:tcW w:w="2556" w:type="dxa"/>
            <w:tcMar>
              <w:top w:w="90" w:type="dxa"/>
              <w:left w:w="110" w:type="dxa"/>
              <w:bottom w:w="90" w:type="dxa"/>
              <w:right w:w="110" w:type="dxa"/>
            </w:tcMar>
            <w:vAlign w:val="center"/>
          </w:tcPr>
          <w:p w14:paraId="31F784AF" w14:textId="77777777" w:rsidR="00CC2065" w:rsidRDefault="00000000">
            <w:pPr>
              <w:spacing w:after="0"/>
            </w:pPr>
            <w:r>
              <w:rPr>
                <w:sz w:val="16"/>
              </w:rPr>
              <w:t>Approved project images</w:t>
            </w:r>
          </w:p>
        </w:tc>
        <w:tc>
          <w:tcPr>
            <w:tcW w:w="2556" w:type="dxa"/>
            <w:tcMar>
              <w:top w:w="90" w:type="dxa"/>
              <w:left w:w="110" w:type="dxa"/>
              <w:bottom w:w="90" w:type="dxa"/>
              <w:right w:w="110" w:type="dxa"/>
            </w:tcMar>
            <w:vAlign w:val="center"/>
          </w:tcPr>
          <w:p w14:paraId="7FA9EF22" w14:textId="77777777" w:rsidR="00CC2065" w:rsidRDefault="00000000">
            <w:pPr>
              <w:spacing w:after="0"/>
            </w:pPr>
            <w:r>
              <w:rPr>
                <w:sz w:val="16"/>
              </w:rPr>
              <w:t>10–20</w:t>
            </w:r>
          </w:p>
        </w:tc>
        <w:tc>
          <w:tcPr>
            <w:tcW w:w="2556" w:type="dxa"/>
            <w:tcMar>
              <w:top w:w="90" w:type="dxa"/>
              <w:left w:w="110" w:type="dxa"/>
              <w:bottom w:w="90" w:type="dxa"/>
              <w:right w:w="110" w:type="dxa"/>
            </w:tcMar>
            <w:vAlign w:val="center"/>
          </w:tcPr>
          <w:p w14:paraId="3547E915" w14:textId="77777777" w:rsidR="00CC2065" w:rsidRDefault="00000000">
            <w:pPr>
              <w:spacing w:after="0"/>
            </w:pPr>
            <w:r>
              <w:rPr>
                <w:sz w:val="16"/>
              </w:rPr>
              <w:t>Press-ready, credited.</w:t>
            </w:r>
          </w:p>
        </w:tc>
        <w:tc>
          <w:tcPr>
            <w:tcW w:w="2556" w:type="dxa"/>
            <w:tcMar>
              <w:top w:w="90" w:type="dxa"/>
              <w:left w:w="110" w:type="dxa"/>
              <w:bottom w:w="90" w:type="dxa"/>
              <w:right w:w="110" w:type="dxa"/>
            </w:tcMar>
            <w:vAlign w:val="center"/>
          </w:tcPr>
          <w:p w14:paraId="22C59CAD" w14:textId="77777777" w:rsidR="00237C43" w:rsidRDefault="00237C43"/>
        </w:tc>
      </w:tr>
      <w:tr w:rsidR="00CC2065" w14:paraId="38AB87E7" w14:textId="77777777">
        <w:trPr>
          <w:jc w:val="center"/>
        </w:trPr>
        <w:tc>
          <w:tcPr>
            <w:tcW w:w="2556" w:type="dxa"/>
            <w:tcMar>
              <w:top w:w="90" w:type="dxa"/>
              <w:left w:w="110" w:type="dxa"/>
              <w:bottom w:w="90" w:type="dxa"/>
              <w:right w:w="110" w:type="dxa"/>
            </w:tcMar>
            <w:vAlign w:val="center"/>
          </w:tcPr>
          <w:p w14:paraId="4E5C4277" w14:textId="77777777" w:rsidR="00CC2065" w:rsidRDefault="00000000">
            <w:pPr>
              <w:spacing w:after="0"/>
            </w:pPr>
            <w:r>
              <w:rPr>
                <w:sz w:val="16"/>
              </w:rPr>
              <w:t>Fact sheet</w:t>
            </w:r>
          </w:p>
        </w:tc>
        <w:tc>
          <w:tcPr>
            <w:tcW w:w="2556" w:type="dxa"/>
            <w:tcMar>
              <w:top w:w="90" w:type="dxa"/>
              <w:left w:w="110" w:type="dxa"/>
              <w:bottom w:w="90" w:type="dxa"/>
              <w:right w:w="110" w:type="dxa"/>
            </w:tcMar>
            <w:vAlign w:val="center"/>
          </w:tcPr>
          <w:p w14:paraId="446E9CDB" w14:textId="77777777" w:rsidR="00CC2065" w:rsidRDefault="00000000">
            <w:pPr>
              <w:spacing w:after="0"/>
            </w:pPr>
            <w:r>
              <w:rPr>
                <w:sz w:val="16"/>
              </w:rPr>
              <w:t>1</w:t>
            </w:r>
          </w:p>
        </w:tc>
        <w:tc>
          <w:tcPr>
            <w:tcW w:w="2556" w:type="dxa"/>
            <w:tcMar>
              <w:top w:w="90" w:type="dxa"/>
              <w:left w:w="110" w:type="dxa"/>
              <w:bottom w:w="90" w:type="dxa"/>
              <w:right w:w="110" w:type="dxa"/>
            </w:tcMar>
            <w:vAlign w:val="center"/>
          </w:tcPr>
          <w:p w14:paraId="62845E4A" w14:textId="77777777" w:rsidR="00CC2065" w:rsidRDefault="00000000">
            <w:pPr>
              <w:spacing w:after="0"/>
            </w:pPr>
            <w:r>
              <w:rPr>
                <w:sz w:val="16"/>
              </w:rPr>
              <w:t>Verified corporate facts.</w:t>
            </w:r>
          </w:p>
        </w:tc>
        <w:tc>
          <w:tcPr>
            <w:tcW w:w="2556" w:type="dxa"/>
            <w:tcMar>
              <w:top w:w="90" w:type="dxa"/>
              <w:left w:w="110" w:type="dxa"/>
              <w:bottom w:w="90" w:type="dxa"/>
              <w:right w:w="110" w:type="dxa"/>
            </w:tcMar>
            <w:vAlign w:val="center"/>
          </w:tcPr>
          <w:p w14:paraId="0B2229D5" w14:textId="77777777" w:rsidR="00237C43" w:rsidRDefault="00237C43"/>
        </w:tc>
      </w:tr>
    </w:tbl>
    <w:p w14:paraId="27897340" w14:textId="77777777" w:rsidR="00CC2065" w:rsidRDefault="00CC2065"/>
    <w:p w14:paraId="5F1718EB" w14:textId="77777777" w:rsidR="00CC2065" w:rsidRDefault="00000000">
      <w:pPr>
        <w:pStyle w:val="Heading1"/>
      </w:pPr>
      <w:r>
        <w:t>20. CAREERS / EMPLOYER BRAND CONTENT FORM</w:t>
      </w:r>
    </w:p>
    <w:tbl>
      <w:tblPr>
        <w:tblStyle w:val="TableGrid"/>
        <w:tblW w:w="0" w:type="auto"/>
        <w:jc w:val="center"/>
        <w:tblLook w:val="04A0" w:firstRow="1" w:lastRow="0" w:firstColumn="1" w:lastColumn="0" w:noHBand="0" w:noVBand="1"/>
      </w:tblPr>
      <w:tblGrid>
        <w:gridCol w:w="2553"/>
        <w:gridCol w:w="2553"/>
        <w:gridCol w:w="2553"/>
        <w:gridCol w:w="2555"/>
      </w:tblGrid>
      <w:tr w:rsidR="00CC2065" w14:paraId="43810D38" w14:textId="77777777">
        <w:trPr>
          <w:tblHeader/>
          <w:jc w:val="center"/>
        </w:trPr>
        <w:tc>
          <w:tcPr>
            <w:tcW w:w="2556" w:type="dxa"/>
            <w:shd w:val="clear" w:color="auto" w:fill="222222"/>
            <w:tcMar>
              <w:top w:w="90" w:type="dxa"/>
              <w:left w:w="110" w:type="dxa"/>
              <w:bottom w:w="90" w:type="dxa"/>
              <w:right w:w="110" w:type="dxa"/>
            </w:tcMar>
            <w:vAlign w:val="center"/>
          </w:tcPr>
          <w:p w14:paraId="1423D1D4"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3D357F6B"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4865F7B3"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0ADC60FA" w14:textId="77777777" w:rsidR="00CC2065" w:rsidRDefault="00000000">
            <w:pPr>
              <w:spacing w:after="0"/>
            </w:pPr>
            <w:r>
              <w:rPr>
                <w:b/>
                <w:color w:val="FFFFFF"/>
                <w:sz w:val="16"/>
              </w:rPr>
              <w:t>YOUR RESPONSE / FILE REF</w:t>
            </w:r>
          </w:p>
        </w:tc>
      </w:tr>
      <w:tr w:rsidR="00CC2065" w14:paraId="729E7EB6" w14:textId="77777777">
        <w:trPr>
          <w:jc w:val="center"/>
        </w:trPr>
        <w:tc>
          <w:tcPr>
            <w:tcW w:w="2556" w:type="dxa"/>
            <w:tcMar>
              <w:top w:w="90" w:type="dxa"/>
              <w:left w:w="110" w:type="dxa"/>
              <w:bottom w:w="90" w:type="dxa"/>
              <w:right w:w="110" w:type="dxa"/>
            </w:tcMar>
            <w:vAlign w:val="center"/>
          </w:tcPr>
          <w:p w14:paraId="48E4F23D" w14:textId="77777777" w:rsidR="00CC2065" w:rsidRDefault="00000000">
            <w:pPr>
              <w:spacing w:after="0"/>
            </w:pPr>
            <w:r>
              <w:rPr>
                <w:sz w:val="16"/>
              </w:rPr>
              <w:t>Careers headline</w:t>
            </w:r>
          </w:p>
        </w:tc>
        <w:tc>
          <w:tcPr>
            <w:tcW w:w="2556" w:type="dxa"/>
            <w:tcMar>
              <w:top w:w="90" w:type="dxa"/>
              <w:left w:w="110" w:type="dxa"/>
              <w:bottom w:w="90" w:type="dxa"/>
              <w:right w:w="110" w:type="dxa"/>
            </w:tcMar>
            <w:vAlign w:val="center"/>
          </w:tcPr>
          <w:p w14:paraId="122DE049"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50206FF" w14:textId="77777777" w:rsidR="00CC2065" w:rsidRDefault="00CC2065">
            <w:pPr>
              <w:spacing w:after="0"/>
            </w:pPr>
          </w:p>
        </w:tc>
        <w:tc>
          <w:tcPr>
            <w:tcW w:w="2556" w:type="dxa"/>
            <w:tcMar>
              <w:top w:w="90" w:type="dxa"/>
              <w:left w:w="110" w:type="dxa"/>
              <w:bottom w:w="90" w:type="dxa"/>
              <w:right w:w="110" w:type="dxa"/>
            </w:tcMar>
            <w:vAlign w:val="center"/>
          </w:tcPr>
          <w:p w14:paraId="39D31A23" w14:textId="77777777" w:rsidR="00237C43" w:rsidRPr="008736BE" w:rsidRDefault="00000000">
            <w:pPr>
              <w:rPr>
                <w:b/>
                <w:bCs/>
              </w:rPr>
            </w:pPr>
            <w:r w:rsidRPr="008736BE">
              <w:rPr>
                <w:b/>
                <w:bCs/>
                <w:sz w:val="17"/>
              </w:rPr>
              <w:t>Design. Think. Create. Grow With Us.</w:t>
            </w:r>
          </w:p>
        </w:tc>
      </w:tr>
      <w:tr w:rsidR="00CC2065" w14:paraId="734EF6FD" w14:textId="77777777">
        <w:trPr>
          <w:jc w:val="center"/>
        </w:trPr>
        <w:tc>
          <w:tcPr>
            <w:tcW w:w="2556" w:type="dxa"/>
            <w:tcMar>
              <w:top w:w="90" w:type="dxa"/>
              <w:left w:w="110" w:type="dxa"/>
              <w:bottom w:w="90" w:type="dxa"/>
              <w:right w:w="110" w:type="dxa"/>
            </w:tcMar>
            <w:vAlign w:val="center"/>
          </w:tcPr>
          <w:p w14:paraId="45700FB1" w14:textId="77777777" w:rsidR="00CC2065" w:rsidRDefault="00000000">
            <w:pPr>
              <w:spacing w:after="0"/>
            </w:pPr>
            <w:r>
              <w:rPr>
                <w:sz w:val="16"/>
              </w:rPr>
              <w:lastRenderedPageBreak/>
              <w:t>Employer proposition</w:t>
            </w:r>
          </w:p>
        </w:tc>
        <w:tc>
          <w:tcPr>
            <w:tcW w:w="2556" w:type="dxa"/>
            <w:tcMar>
              <w:top w:w="90" w:type="dxa"/>
              <w:left w:w="110" w:type="dxa"/>
              <w:bottom w:w="90" w:type="dxa"/>
              <w:right w:w="110" w:type="dxa"/>
            </w:tcMar>
            <w:vAlign w:val="center"/>
          </w:tcPr>
          <w:p w14:paraId="7716D1A3"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1756056" w14:textId="77777777" w:rsidR="00CC2065" w:rsidRDefault="00000000">
            <w:pPr>
              <w:spacing w:after="0"/>
            </w:pPr>
            <w:r>
              <w:rPr>
                <w:sz w:val="16"/>
              </w:rPr>
              <w:t>Why should a talented person join Ashraya?</w:t>
            </w:r>
          </w:p>
        </w:tc>
        <w:tc>
          <w:tcPr>
            <w:tcW w:w="2556" w:type="dxa"/>
            <w:tcMar>
              <w:top w:w="90" w:type="dxa"/>
              <w:left w:w="110" w:type="dxa"/>
              <w:bottom w:w="90" w:type="dxa"/>
              <w:right w:w="110" w:type="dxa"/>
            </w:tcMar>
            <w:vAlign w:val="center"/>
          </w:tcPr>
          <w:p w14:paraId="4EFDA27A" w14:textId="77777777" w:rsidR="00237C43" w:rsidRPr="005160F8" w:rsidRDefault="00000000">
            <w:pPr>
              <w:rPr>
                <w:b/>
                <w:bCs/>
                <w:color w:val="000000" w:themeColor="text1"/>
              </w:rPr>
            </w:pPr>
            <w:r w:rsidRPr="005160F8">
              <w:rPr>
                <w:b/>
                <w:bCs/>
                <w:color w:val="000000" w:themeColor="text1"/>
                <w:sz w:val="17"/>
              </w:rPr>
              <w:t>Join a studio where thoughtful design, hands-on learning and real project responsibility come together. Ashraya Architects aims to give designers exposure from concept and visualization through documentation, coordination and site execution.</w:t>
            </w:r>
          </w:p>
        </w:tc>
      </w:tr>
      <w:tr w:rsidR="00CC2065" w14:paraId="6B43CA9E" w14:textId="77777777">
        <w:trPr>
          <w:jc w:val="center"/>
        </w:trPr>
        <w:tc>
          <w:tcPr>
            <w:tcW w:w="2556" w:type="dxa"/>
            <w:tcMar>
              <w:top w:w="90" w:type="dxa"/>
              <w:left w:w="110" w:type="dxa"/>
              <w:bottom w:w="90" w:type="dxa"/>
              <w:right w:w="110" w:type="dxa"/>
            </w:tcMar>
            <w:vAlign w:val="center"/>
          </w:tcPr>
          <w:p w14:paraId="37662B7E" w14:textId="77777777" w:rsidR="00CC2065" w:rsidRDefault="00000000">
            <w:pPr>
              <w:spacing w:after="0"/>
            </w:pPr>
            <w:r>
              <w:rPr>
                <w:sz w:val="16"/>
              </w:rPr>
              <w:t>Studio culture</w:t>
            </w:r>
          </w:p>
        </w:tc>
        <w:tc>
          <w:tcPr>
            <w:tcW w:w="2556" w:type="dxa"/>
            <w:tcMar>
              <w:top w:w="90" w:type="dxa"/>
              <w:left w:w="110" w:type="dxa"/>
              <w:bottom w:w="90" w:type="dxa"/>
              <w:right w:w="110" w:type="dxa"/>
            </w:tcMar>
            <w:vAlign w:val="center"/>
          </w:tcPr>
          <w:p w14:paraId="659F43AF"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9F47248" w14:textId="77777777" w:rsidR="00CC2065" w:rsidRDefault="00CC2065">
            <w:pPr>
              <w:spacing w:after="0"/>
            </w:pPr>
          </w:p>
        </w:tc>
        <w:tc>
          <w:tcPr>
            <w:tcW w:w="2556" w:type="dxa"/>
            <w:tcMar>
              <w:top w:w="90" w:type="dxa"/>
              <w:left w:w="110" w:type="dxa"/>
              <w:bottom w:w="90" w:type="dxa"/>
              <w:right w:w="110" w:type="dxa"/>
            </w:tcMar>
            <w:vAlign w:val="center"/>
          </w:tcPr>
          <w:p w14:paraId="21D1089A" w14:textId="77777777" w:rsidR="00237C43" w:rsidRPr="005160F8" w:rsidRDefault="00000000">
            <w:pPr>
              <w:rPr>
                <w:b/>
                <w:bCs/>
                <w:color w:val="000000" w:themeColor="text1"/>
              </w:rPr>
            </w:pPr>
            <w:r w:rsidRPr="005160F8">
              <w:rPr>
                <w:b/>
                <w:bCs/>
                <w:color w:val="000000" w:themeColor="text1"/>
                <w:sz w:val="17"/>
              </w:rPr>
              <w:t>Collaborative, inclusive, curious and growth-focused. We value design discussion, clear communication, responsibility, experimentation, mentorship and practical learning.</w:t>
            </w:r>
          </w:p>
        </w:tc>
      </w:tr>
      <w:tr w:rsidR="00CC2065" w14:paraId="338DDB3B" w14:textId="77777777">
        <w:trPr>
          <w:jc w:val="center"/>
        </w:trPr>
        <w:tc>
          <w:tcPr>
            <w:tcW w:w="2556" w:type="dxa"/>
            <w:tcMar>
              <w:top w:w="90" w:type="dxa"/>
              <w:left w:w="110" w:type="dxa"/>
              <w:bottom w:w="90" w:type="dxa"/>
              <w:right w:w="110" w:type="dxa"/>
            </w:tcMar>
            <w:vAlign w:val="center"/>
          </w:tcPr>
          <w:p w14:paraId="22C104F7" w14:textId="77777777" w:rsidR="00CC2065" w:rsidRDefault="00000000">
            <w:pPr>
              <w:spacing w:after="0"/>
            </w:pPr>
            <w:r>
              <w:rPr>
                <w:sz w:val="16"/>
              </w:rPr>
              <w:t>Learning / mentorship</w:t>
            </w:r>
          </w:p>
        </w:tc>
        <w:tc>
          <w:tcPr>
            <w:tcW w:w="2556" w:type="dxa"/>
            <w:tcMar>
              <w:top w:w="90" w:type="dxa"/>
              <w:left w:w="110" w:type="dxa"/>
              <w:bottom w:w="90" w:type="dxa"/>
              <w:right w:w="110" w:type="dxa"/>
            </w:tcMar>
            <w:vAlign w:val="center"/>
          </w:tcPr>
          <w:p w14:paraId="61E82B0E"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22C8A230" w14:textId="77777777" w:rsidR="00CC2065" w:rsidRDefault="00CC2065">
            <w:pPr>
              <w:spacing w:after="0"/>
            </w:pPr>
          </w:p>
        </w:tc>
        <w:tc>
          <w:tcPr>
            <w:tcW w:w="2556" w:type="dxa"/>
            <w:tcMar>
              <w:top w:w="90" w:type="dxa"/>
              <w:left w:w="110" w:type="dxa"/>
              <w:bottom w:w="90" w:type="dxa"/>
              <w:right w:w="110" w:type="dxa"/>
            </w:tcMar>
            <w:vAlign w:val="center"/>
          </w:tcPr>
          <w:p w14:paraId="0602C6B6" w14:textId="77777777" w:rsidR="00237C43" w:rsidRPr="005160F8" w:rsidRDefault="00000000">
            <w:pPr>
              <w:rPr>
                <w:b/>
                <w:bCs/>
                <w:color w:val="000000" w:themeColor="text1"/>
              </w:rPr>
            </w:pPr>
            <w:r w:rsidRPr="005160F8">
              <w:rPr>
                <w:b/>
                <w:bCs/>
                <w:color w:val="000000" w:themeColor="text1"/>
                <w:sz w:val="17"/>
              </w:rPr>
              <w:t>Regular guidance through design reviews, drawing/document feedback, project discussions and learning from senior/project leads.</w:t>
            </w:r>
          </w:p>
        </w:tc>
      </w:tr>
      <w:tr w:rsidR="00CC2065" w14:paraId="2535DD2A" w14:textId="77777777">
        <w:trPr>
          <w:jc w:val="center"/>
        </w:trPr>
        <w:tc>
          <w:tcPr>
            <w:tcW w:w="2556" w:type="dxa"/>
            <w:tcMar>
              <w:top w:w="90" w:type="dxa"/>
              <w:left w:w="110" w:type="dxa"/>
              <w:bottom w:w="90" w:type="dxa"/>
              <w:right w:w="110" w:type="dxa"/>
            </w:tcMar>
            <w:vAlign w:val="center"/>
          </w:tcPr>
          <w:p w14:paraId="6420393A" w14:textId="77777777" w:rsidR="00CC2065" w:rsidRDefault="00000000">
            <w:pPr>
              <w:spacing w:after="0"/>
            </w:pPr>
            <w:r>
              <w:rPr>
                <w:sz w:val="16"/>
              </w:rPr>
              <w:t>Site / execution exposure</w:t>
            </w:r>
          </w:p>
        </w:tc>
        <w:tc>
          <w:tcPr>
            <w:tcW w:w="2556" w:type="dxa"/>
            <w:tcMar>
              <w:top w:w="90" w:type="dxa"/>
              <w:left w:w="110" w:type="dxa"/>
              <w:bottom w:w="90" w:type="dxa"/>
              <w:right w:w="110" w:type="dxa"/>
            </w:tcMar>
            <w:vAlign w:val="center"/>
          </w:tcPr>
          <w:p w14:paraId="43405B42"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16F9D01E" w14:textId="77777777" w:rsidR="00CC2065" w:rsidRDefault="00CC2065">
            <w:pPr>
              <w:spacing w:after="0"/>
            </w:pPr>
          </w:p>
        </w:tc>
        <w:tc>
          <w:tcPr>
            <w:tcW w:w="2556" w:type="dxa"/>
            <w:tcMar>
              <w:top w:w="90" w:type="dxa"/>
              <w:left w:w="110" w:type="dxa"/>
              <w:bottom w:w="90" w:type="dxa"/>
              <w:right w:w="110" w:type="dxa"/>
            </w:tcMar>
            <w:vAlign w:val="center"/>
          </w:tcPr>
          <w:p w14:paraId="08B1B9E9" w14:textId="77777777" w:rsidR="00237C43" w:rsidRPr="005160F8" w:rsidRDefault="00000000">
            <w:pPr>
              <w:rPr>
                <w:b/>
                <w:bCs/>
                <w:color w:val="000000" w:themeColor="text1"/>
              </w:rPr>
            </w:pPr>
            <w:r w:rsidRPr="005160F8">
              <w:rPr>
                <w:b/>
                <w:bCs/>
                <w:color w:val="000000" w:themeColor="text1"/>
                <w:sz w:val="17"/>
              </w:rPr>
              <w:t>Team members are encouraged to understand how design decisions translate on site through project visits, coordination, materials and execution reviews.</w:t>
            </w:r>
          </w:p>
        </w:tc>
      </w:tr>
      <w:tr w:rsidR="00CC2065" w14:paraId="1AD4322B" w14:textId="77777777">
        <w:trPr>
          <w:jc w:val="center"/>
        </w:trPr>
        <w:tc>
          <w:tcPr>
            <w:tcW w:w="2556" w:type="dxa"/>
            <w:tcMar>
              <w:top w:w="90" w:type="dxa"/>
              <w:left w:w="110" w:type="dxa"/>
              <w:bottom w:w="90" w:type="dxa"/>
              <w:right w:w="110" w:type="dxa"/>
            </w:tcMar>
            <w:vAlign w:val="center"/>
          </w:tcPr>
          <w:p w14:paraId="1E724C9B" w14:textId="77777777" w:rsidR="00CC2065" w:rsidRDefault="00000000">
            <w:pPr>
              <w:spacing w:after="0"/>
            </w:pPr>
            <w:r>
              <w:rPr>
                <w:sz w:val="16"/>
              </w:rPr>
              <w:t>Career growth</w:t>
            </w:r>
          </w:p>
        </w:tc>
        <w:tc>
          <w:tcPr>
            <w:tcW w:w="2556" w:type="dxa"/>
            <w:tcMar>
              <w:top w:w="90" w:type="dxa"/>
              <w:left w:w="110" w:type="dxa"/>
              <w:bottom w:w="90" w:type="dxa"/>
              <w:right w:w="110" w:type="dxa"/>
            </w:tcMar>
            <w:vAlign w:val="center"/>
          </w:tcPr>
          <w:p w14:paraId="21F1A091"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4DA98E60" w14:textId="77777777" w:rsidR="00CC2065" w:rsidRDefault="00CC2065">
            <w:pPr>
              <w:spacing w:after="0"/>
            </w:pPr>
          </w:p>
        </w:tc>
        <w:tc>
          <w:tcPr>
            <w:tcW w:w="2556" w:type="dxa"/>
            <w:tcMar>
              <w:top w:w="90" w:type="dxa"/>
              <w:left w:w="110" w:type="dxa"/>
              <w:bottom w:w="90" w:type="dxa"/>
              <w:right w:w="110" w:type="dxa"/>
            </w:tcMar>
            <w:vAlign w:val="center"/>
          </w:tcPr>
          <w:p w14:paraId="7CC7DF73" w14:textId="77777777" w:rsidR="00237C43" w:rsidRPr="005160F8" w:rsidRDefault="00000000">
            <w:pPr>
              <w:rPr>
                <w:b/>
                <w:bCs/>
                <w:color w:val="000000" w:themeColor="text1"/>
              </w:rPr>
            </w:pPr>
            <w:r w:rsidRPr="005160F8">
              <w:rPr>
                <w:b/>
                <w:bCs/>
                <w:color w:val="000000" w:themeColor="text1"/>
                <w:sz w:val="17"/>
              </w:rPr>
              <w:t>Growth through increasing project responsibility, stronger technical/design capability, client/consultant exposure and leadership opportunities based on performance.</w:t>
            </w:r>
          </w:p>
        </w:tc>
      </w:tr>
      <w:tr w:rsidR="00CC2065" w14:paraId="3F65E660" w14:textId="77777777">
        <w:trPr>
          <w:jc w:val="center"/>
        </w:trPr>
        <w:tc>
          <w:tcPr>
            <w:tcW w:w="2556" w:type="dxa"/>
            <w:tcMar>
              <w:top w:w="90" w:type="dxa"/>
              <w:left w:w="110" w:type="dxa"/>
              <w:bottom w:w="90" w:type="dxa"/>
              <w:right w:w="110" w:type="dxa"/>
            </w:tcMar>
            <w:vAlign w:val="center"/>
          </w:tcPr>
          <w:p w14:paraId="59956AF8" w14:textId="77777777" w:rsidR="00CC2065" w:rsidRDefault="00000000">
            <w:pPr>
              <w:spacing w:after="0"/>
            </w:pPr>
            <w:r>
              <w:rPr>
                <w:sz w:val="16"/>
              </w:rPr>
              <w:t>Work environment</w:t>
            </w:r>
          </w:p>
        </w:tc>
        <w:tc>
          <w:tcPr>
            <w:tcW w:w="2556" w:type="dxa"/>
            <w:tcMar>
              <w:top w:w="90" w:type="dxa"/>
              <w:left w:w="110" w:type="dxa"/>
              <w:bottom w:w="90" w:type="dxa"/>
              <w:right w:w="110" w:type="dxa"/>
            </w:tcMar>
            <w:vAlign w:val="center"/>
          </w:tcPr>
          <w:p w14:paraId="543593A5"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266DFBD5" w14:textId="77777777" w:rsidR="00CC2065" w:rsidRDefault="00CC2065">
            <w:pPr>
              <w:spacing w:after="0"/>
            </w:pPr>
          </w:p>
        </w:tc>
        <w:tc>
          <w:tcPr>
            <w:tcW w:w="2556" w:type="dxa"/>
            <w:tcMar>
              <w:top w:w="90" w:type="dxa"/>
              <w:left w:w="110" w:type="dxa"/>
              <w:bottom w:w="90" w:type="dxa"/>
              <w:right w:w="110" w:type="dxa"/>
            </w:tcMar>
            <w:vAlign w:val="center"/>
          </w:tcPr>
          <w:p w14:paraId="6462DA84" w14:textId="77777777" w:rsidR="00237C43" w:rsidRPr="005160F8" w:rsidRDefault="00000000">
            <w:pPr>
              <w:rPr>
                <w:b/>
                <w:bCs/>
                <w:color w:val="000000" w:themeColor="text1"/>
              </w:rPr>
            </w:pPr>
            <w:r w:rsidRPr="005160F8">
              <w:rPr>
                <w:b/>
                <w:bCs/>
                <w:color w:val="000000" w:themeColor="text1"/>
                <w:sz w:val="17"/>
              </w:rPr>
              <w:t>Professional, collaborative studio environment that balances design quality, accountability, learning and sustainable working practices.</w:t>
            </w:r>
          </w:p>
        </w:tc>
      </w:tr>
      <w:tr w:rsidR="00CC2065" w14:paraId="7834ECBC" w14:textId="77777777">
        <w:trPr>
          <w:jc w:val="center"/>
        </w:trPr>
        <w:tc>
          <w:tcPr>
            <w:tcW w:w="2556" w:type="dxa"/>
            <w:tcMar>
              <w:top w:w="90" w:type="dxa"/>
              <w:left w:w="110" w:type="dxa"/>
              <w:bottom w:w="90" w:type="dxa"/>
              <w:right w:w="110" w:type="dxa"/>
            </w:tcMar>
            <w:vAlign w:val="center"/>
          </w:tcPr>
          <w:p w14:paraId="4343C458" w14:textId="77777777" w:rsidR="00CC2065" w:rsidRDefault="00000000">
            <w:pPr>
              <w:spacing w:after="0"/>
            </w:pPr>
            <w:r>
              <w:rPr>
                <w:sz w:val="16"/>
              </w:rPr>
              <w:t>Benefits / compensation philosophy</w:t>
            </w:r>
          </w:p>
        </w:tc>
        <w:tc>
          <w:tcPr>
            <w:tcW w:w="2556" w:type="dxa"/>
            <w:tcMar>
              <w:top w:w="90" w:type="dxa"/>
              <w:left w:w="110" w:type="dxa"/>
              <w:bottom w:w="90" w:type="dxa"/>
              <w:right w:w="110" w:type="dxa"/>
            </w:tcMar>
            <w:vAlign w:val="center"/>
          </w:tcPr>
          <w:p w14:paraId="19D04B26"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66DFA8D9" w14:textId="77777777" w:rsidR="00CC2065" w:rsidRDefault="00000000">
            <w:pPr>
              <w:spacing w:after="0"/>
            </w:pPr>
            <w:r>
              <w:rPr>
                <w:sz w:val="16"/>
              </w:rPr>
              <w:t>Publish only what you can consistently support.</w:t>
            </w:r>
          </w:p>
        </w:tc>
        <w:tc>
          <w:tcPr>
            <w:tcW w:w="2556" w:type="dxa"/>
            <w:tcMar>
              <w:top w:w="90" w:type="dxa"/>
              <w:left w:w="110" w:type="dxa"/>
              <w:bottom w:w="90" w:type="dxa"/>
              <w:right w:w="110" w:type="dxa"/>
            </w:tcMar>
            <w:vAlign w:val="center"/>
          </w:tcPr>
          <w:p w14:paraId="2D5D87F1" w14:textId="77777777" w:rsidR="004D0541" w:rsidRPr="005160F8" w:rsidRDefault="00000000">
            <w:pPr>
              <w:rPr>
                <w:color w:val="000000" w:themeColor="text1"/>
              </w:rPr>
            </w:pPr>
            <w:r w:rsidRPr="005160F8">
              <w:rPr>
                <w:b/>
                <w:color w:val="000000" w:themeColor="text1"/>
                <w:sz w:val="17"/>
              </w:rPr>
              <w:t>Professional growth, real project/site exposure and a collaborative studio environment can be communicated now. Publish specific compensation, leave, insurance, work-life or other benefit claims only after HR confirms they are consistently supported.</w:t>
            </w:r>
          </w:p>
        </w:tc>
      </w:tr>
      <w:tr w:rsidR="00CC2065" w14:paraId="600363D3" w14:textId="77777777">
        <w:trPr>
          <w:jc w:val="center"/>
        </w:trPr>
        <w:tc>
          <w:tcPr>
            <w:tcW w:w="2556" w:type="dxa"/>
            <w:tcMar>
              <w:top w:w="90" w:type="dxa"/>
              <w:left w:w="110" w:type="dxa"/>
              <w:bottom w:w="90" w:type="dxa"/>
              <w:right w:w="110" w:type="dxa"/>
            </w:tcMar>
            <w:vAlign w:val="center"/>
          </w:tcPr>
          <w:p w14:paraId="216ACD61" w14:textId="77777777" w:rsidR="00CC2065" w:rsidRDefault="00000000">
            <w:pPr>
              <w:spacing w:after="0"/>
            </w:pPr>
            <w:r>
              <w:rPr>
                <w:sz w:val="16"/>
              </w:rPr>
              <w:lastRenderedPageBreak/>
              <w:t>Internship philosophy</w:t>
            </w:r>
          </w:p>
        </w:tc>
        <w:tc>
          <w:tcPr>
            <w:tcW w:w="2556" w:type="dxa"/>
            <w:tcMar>
              <w:top w:w="90" w:type="dxa"/>
              <w:left w:w="110" w:type="dxa"/>
              <w:bottom w:w="90" w:type="dxa"/>
              <w:right w:w="110" w:type="dxa"/>
            </w:tcMar>
            <w:vAlign w:val="center"/>
          </w:tcPr>
          <w:p w14:paraId="1955B711"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85CBCD4" w14:textId="77777777" w:rsidR="00CC2065" w:rsidRDefault="00CC2065">
            <w:pPr>
              <w:spacing w:after="0"/>
            </w:pPr>
          </w:p>
        </w:tc>
        <w:tc>
          <w:tcPr>
            <w:tcW w:w="2556" w:type="dxa"/>
            <w:tcMar>
              <w:top w:w="90" w:type="dxa"/>
              <w:left w:w="110" w:type="dxa"/>
              <w:bottom w:w="90" w:type="dxa"/>
              <w:right w:w="110" w:type="dxa"/>
            </w:tcMar>
            <w:vAlign w:val="center"/>
          </w:tcPr>
          <w:p w14:paraId="68C4C696" w14:textId="77777777" w:rsidR="00237C43" w:rsidRPr="005160F8" w:rsidRDefault="00000000">
            <w:pPr>
              <w:rPr>
                <w:b/>
                <w:bCs/>
                <w:color w:val="000000" w:themeColor="text1"/>
              </w:rPr>
            </w:pPr>
            <w:r w:rsidRPr="005160F8">
              <w:rPr>
                <w:b/>
                <w:bCs/>
                <w:color w:val="000000" w:themeColor="text1"/>
                <w:sz w:val="17"/>
              </w:rPr>
              <w:t>Internships are learning-focused and should expose students to real design thinking, drawings, visualization, models/materials and project workflows—not only repetitive production tasks.</w:t>
            </w:r>
          </w:p>
        </w:tc>
      </w:tr>
      <w:tr w:rsidR="00CC2065" w14:paraId="3A6B9CE0" w14:textId="77777777">
        <w:trPr>
          <w:jc w:val="center"/>
        </w:trPr>
        <w:tc>
          <w:tcPr>
            <w:tcW w:w="2556" w:type="dxa"/>
            <w:tcMar>
              <w:top w:w="90" w:type="dxa"/>
              <w:left w:w="110" w:type="dxa"/>
              <w:bottom w:w="90" w:type="dxa"/>
              <w:right w:w="110" w:type="dxa"/>
            </w:tcMar>
            <w:vAlign w:val="center"/>
          </w:tcPr>
          <w:p w14:paraId="7D196EBD" w14:textId="77777777" w:rsidR="00CC2065" w:rsidRDefault="00000000">
            <w:pPr>
              <w:spacing w:after="0"/>
            </w:pPr>
            <w:r>
              <w:rPr>
                <w:sz w:val="16"/>
              </w:rPr>
              <w:t>Application process</w:t>
            </w:r>
          </w:p>
        </w:tc>
        <w:tc>
          <w:tcPr>
            <w:tcW w:w="2556" w:type="dxa"/>
            <w:tcMar>
              <w:top w:w="90" w:type="dxa"/>
              <w:left w:w="110" w:type="dxa"/>
              <w:bottom w:w="90" w:type="dxa"/>
              <w:right w:w="110" w:type="dxa"/>
            </w:tcMar>
            <w:vAlign w:val="center"/>
          </w:tcPr>
          <w:p w14:paraId="53BA47BD"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C5EF9E6" w14:textId="77777777" w:rsidR="00CC2065" w:rsidRDefault="00000000">
            <w:pPr>
              <w:spacing w:after="0"/>
            </w:pPr>
            <w:r>
              <w:rPr>
                <w:sz w:val="16"/>
              </w:rPr>
              <w:t>Steps and response expectations.</w:t>
            </w:r>
          </w:p>
        </w:tc>
        <w:tc>
          <w:tcPr>
            <w:tcW w:w="2556" w:type="dxa"/>
            <w:tcMar>
              <w:top w:w="90" w:type="dxa"/>
              <w:left w:w="110" w:type="dxa"/>
              <w:bottom w:w="90" w:type="dxa"/>
              <w:right w:w="110" w:type="dxa"/>
            </w:tcMar>
            <w:vAlign w:val="center"/>
          </w:tcPr>
          <w:p w14:paraId="52A5B708" w14:textId="77777777" w:rsidR="004D0541" w:rsidRPr="005160F8" w:rsidRDefault="00000000">
            <w:pPr>
              <w:rPr>
                <w:color w:val="000000" w:themeColor="text1"/>
              </w:rPr>
            </w:pPr>
            <w:r w:rsidRPr="005160F8">
              <w:rPr>
                <w:b/>
                <w:color w:val="000000" w:themeColor="text1"/>
                <w:sz w:val="17"/>
              </w:rPr>
              <w:t>1) Select role. 2) Submit CV + portfolio. 3) Initial screening. 4) Interview / design discussion as applicable. 5) Final selection and offer. INPUT REQUIRED: confirm response timeline and number of interview stages.</w:t>
            </w:r>
          </w:p>
        </w:tc>
      </w:tr>
      <w:tr w:rsidR="00CC2065" w14:paraId="6E109885" w14:textId="77777777">
        <w:trPr>
          <w:jc w:val="center"/>
        </w:trPr>
        <w:tc>
          <w:tcPr>
            <w:tcW w:w="2556" w:type="dxa"/>
            <w:tcMar>
              <w:top w:w="90" w:type="dxa"/>
              <w:left w:w="110" w:type="dxa"/>
              <w:bottom w:w="90" w:type="dxa"/>
              <w:right w:w="110" w:type="dxa"/>
            </w:tcMar>
            <w:vAlign w:val="center"/>
          </w:tcPr>
          <w:p w14:paraId="4D6E1797" w14:textId="77777777" w:rsidR="00CC2065" w:rsidRDefault="00000000">
            <w:pPr>
              <w:spacing w:after="0"/>
            </w:pPr>
            <w:r>
              <w:rPr>
                <w:sz w:val="16"/>
              </w:rPr>
              <w:t>Portfolio requirements</w:t>
            </w:r>
          </w:p>
        </w:tc>
        <w:tc>
          <w:tcPr>
            <w:tcW w:w="2556" w:type="dxa"/>
            <w:tcMar>
              <w:top w:w="90" w:type="dxa"/>
              <w:left w:w="110" w:type="dxa"/>
              <w:bottom w:w="90" w:type="dxa"/>
              <w:right w:w="110" w:type="dxa"/>
            </w:tcMar>
            <w:vAlign w:val="center"/>
          </w:tcPr>
          <w:p w14:paraId="138BCA02"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4D17382" w14:textId="77777777" w:rsidR="00CC2065" w:rsidRDefault="00000000">
            <w:pPr>
              <w:spacing w:after="0"/>
            </w:pPr>
            <w:r>
              <w:rPr>
                <w:sz w:val="16"/>
              </w:rPr>
              <w:t>PDF/link/file size etc.</w:t>
            </w:r>
          </w:p>
        </w:tc>
        <w:tc>
          <w:tcPr>
            <w:tcW w:w="2556" w:type="dxa"/>
            <w:tcMar>
              <w:top w:w="90" w:type="dxa"/>
              <w:left w:w="110" w:type="dxa"/>
              <w:bottom w:w="90" w:type="dxa"/>
              <w:right w:w="110" w:type="dxa"/>
            </w:tcMar>
            <w:vAlign w:val="center"/>
          </w:tcPr>
          <w:p w14:paraId="224938B1" w14:textId="77777777" w:rsidR="004D0541" w:rsidRPr="005160F8" w:rsidRDefault="00000000">
            <w:pPr>
              <w:rPr>
                <w:color w:val="000000" w:themeColor="text1"/>
              </w:rPr>
            </w:pPr>
            <w:r w:rsidRPr="005160F8">
              <w:rPr>
                <w:b/>
                <w:color w:val="000000" w:themeColor="text1"/>
                <w:sz w:val="17"/>
              </w:rPr>
              <w:t>PDF or portfolio link showing selected academic/professional work, role/contribution and strongest design/technical examples. INPUT REQUIRED: confirm maximum upload/file size.</w:t>
            </w:r>
          </w:p>
        </w:tc>
      </w:tr>
      <w:tr w:rsidR="00CC2065" w14:paraId="7DF693D0" w14:textId="77777777">
        <w:trPr>
          <w:jc w:val="center"/>
        </w:trPr>
        <w:tc>
          <w:tcPr>
            <w:tcW w:w="2556" w:type="dxa"/>
            <w:tcMar>
              <w:top w:w="90" w:type="dxa"/>
              <w:left w:w="110" w:type="dxa"/>
              <w:bottom w:w="90" w:type="dxa"/>
              <w:right w:w="110" w:type="dxa"/>
            </w:tcMar>
            <w:vAlign w:val="center"/>
          </w:tcPr>
          <w:p w14:paraId="0DB80554" w14:textId="77777777" w:rsidR="00CC2065" w:rsidRDefault="00000000">
            <w:pPr>
              <w:spacing w:after="0"/>
            </w:pPr>
            <w:r>
              <w:rPr>
                <w:sz w:val="16"/>
              </w:rPr>
              <w:t>CV requirements</w:t>
            </w:r>
          </w:p>
        </w:tc>
        <w:tc>
          <w:tcPr>
            <w:tcW w:w="2556" w:type="dxa"/>
            <w:tcMar>
              <w:top w:w="90" w:type="dxa"/>
              <w:left w:w="110" w:type="dxa"/>
              <w:bottom w:w="90" w:type="dxa"/>
              <w:right w:w="110" w:type="dxa"/>
            </w:tcMar>
            <w:vAlign w:val="center"/>
          </w:tcPr>
          <w:p w14:paraId="67B12747"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123CBEBD" w14:textId="77777777" w:rsidR="00CC2065" w:rsidRDefault="00CC2065">
            <w:pPr>
              <w:spacing w:after="0"/>
            </w:pPr>
          </w:p>
        </w:tc>
        <w:tc>
          <w:tcPr>
            <w:tcW w:w="2556" w:type="dxa"/>
            <w:tcMar>
              <w:top w:w="90" w:type="dxa"/>
              <w:left w:w="110" w:type="dxa"/>
              <w:bottom w:w="90" w:type="dxa"/>
              <w:right w:w="110" w:type="dxa"/>
            </w:tcMar>
            <w:vAlign w:val="center"/>
          </w:tcPr>
          <w:p w14:paraId="3F6E1A5F" w14:textId="77777777" w:rsidR="00237C43" w:rsidRPr="005160F8" w:rsidRDefault="00000000">
            <w:pPr>
              <w:rPr>
                <w:b/>
                <w:bCs/>
                <w:color w:val="000000" w:themeColor="text1"/>
              </w:rPr>
            </w:pPr>
            <w:r w:rsidRPr="005160F8">
              <w:rPr>
                <w:b/>
                <w:bCs/>
                <w:color w:val="000000" w:themeColor="text1"/>
                <w:sz w:val="17"/>
              </w:rPr>
              <w:t>Current CV with contact details, education, experience, software/technical skills and project responsibilities.</w:t>
            </w:r>
          </w:p>
        </w:tc>
      </w:tr>
      <w:tr w:rsidR="00CC2065" w14:paraId="4496FF41" w14:textId="77777777">
        <w:trPr>
          <w:jc w:val="center"/>
        </w:trPr>
        <w:tc>
          <w:tcPr>
            <w:tcW w:w="2556" w:type="dxa"/>
            <w:tcMar>
              <w:top w:w="90" w:type="dxa"/>
              <w:left w:w="110" w:type="dxa"/>
              <w:bottom w:w="90" w:type="dxa"/>
              <w:right w:w="110" w:type="dxa"/>
            </w:tcMar>
            <w:vAlign w:val="center"/>
          </w:tcPr>
          <w:p w14:paraId="77918294" w14:textId="77777777" w:rsidR="00CC2065" w:rsidRDefault="00000000">
            <w:pPr>
              <w:spacing w:after="0"/>
            </w:pPr>
            <w:r>
              <w:rPr>
                <w:sz w:val="16"/>
              </w:rPr>
              <w:t>Recruitment privacy / data retention</w:t>
            </w:r>
          </w:p>
        </w:tc>
        <w:tc>
          <w:tcPr>
            <w:tcW w:w="2556" w:type="dxa"/>
            <w:tcMar>
              <w:top w:w="90" w:type="dxa"/>
              <w:left w:w="110" w:type="dxa"/>
              <w:bottom w:w="90" w:type="dxa"/>
              <w:right w:w="110" w:type="dxa"/>
            </w:tcMar>
            <w:vAlign w:val="center"/>
          </w:tcPr>
          <w:p w14:paraId="244B56E3"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9510453" w14:textId="77777777" w:rsidR="00CC2065" w:rsidRDefault="00000000">
            <w:pPr>
              <w:spacing w:after="0"/>
            </w:pPr>
            <w:r>
              <w:rPr>
                <w:sz w:val="16"/>
              </w:rPr>
              <w:t>Coordinate with legal/HR.</w:t>
            </w:r>
          </w:p>
        </w:tc>
        <w:tc>
          <w:tcPr>
            <w:tcW w:w="2556" w:type="dxa"/>
            <w:tcMar>
              <w:top w:w="90" w:type="dxa"/>
              <w:left w:w="110" w:type="dxa"/>
              <w:bottom w:w="90" w:type="dxa"/>
              <w:right w:w="110" w:type="dxa"/>
            </w:tcMar>
            <w:vAlign w:val="center"/>
          </w:tcPr>
          <w:p w14:paraId="341FD765" w14:textId="77777777" w:rsidR="004D0541" w:rsidRPr="005160F8" w:rsidRDefault="00000000">
            <w:pPr>
              <w:rPr>
                <w:color w:val="000000" w:themeColor="text1"/>
              </w:rPr>
            </w:pPr>
            <w:r w:rsidRPr="005160F8">
              <w:rPr>
                <w:b/>
                <w:color w:val="000000" w:themeColor="text1"/>
                <w:sz w:val="17"/>
              </w:rPr>
              <w:t>INPUT REQUIRED: legal/HR to define recruitment data access, retention and deletion practice before launch.</w:t>
            </w:r>
          </w:p>
        </w:tc>
      </w:tr>
    </w:tbl>
    <w:p w14:paraId="6FCB37FA" w14:textId="77777777" w:rsidR="00CC2065" w:rsidRDefault="00CC2065"/>
    <w:p w14:paraId="622F6A14" w14:textId="77777777" w:rsidR="00CC2065" w:rsidRDefault="00000000">
      <w:pPr>
        <w:pStyle w:val="Heading2"/>
      </w:pPr>
      <w:r>
        <w:t>Job vacancy template</w:t>
      </w:r>
    </w:p>
    <w:tbl>
      <w:tblPr>
        <w:tblStyle w:val="TableGrid"/>
        <w:tblW w:w="0" w:type="auto"/>
        <w:jc w:val="center"/>
        <w:tblLook w:val="04A0" w:firstRow="1" w:lastRow="0" w:firstColumn="1" w:lastColumn="0" w:noHBand="0" w:noVBand="1"/>
      </w:tblPr>
      <w:tblGrid>
        <w:gridCol w:w="2554"/>
        <w:gridCol w:w="2552"/>
        <w:gridCol w:w="2552"/>
        <w:gridCol w:w="2556"/>
      </w:tblGrid>
      <w:tr w:rsidR="00CC2065" w14:paraId="2D64EFB8" w14:textId="77777777">
        <w:trPr>
          <w:tblHeader/>
          <w:jc w:val="center"/>
        </w:trPr>
        <w:tc>
          <w:tcPr>
            <w:tcW w:w="2556" w:type="dxa"/>
            <w:shd w:val="clear" w:color="auto" w:fill="222222"/>
            <w:tcMar>
              <w:top w:w="90" w:type="dxa"/>
              <w:left w:w="110" w:type="dxa"/>
              <w:bottom w:w="90" w:type="dxa"/>
              <w:right w:w="110" w:type="dxa"/>
            </w:tcMar>
            <w:vAlign w:val="center"/>
          </w:tcPr>
          <w:p w14:paraId="50056FA2"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7B98890B"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25CE5A1E"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7863F2C2" w14:textId="77777777" w:rsidR="00CC2065" w:rsidRDefault="00000000">
            <w:pPr>
              <w:spacing w:after="0"/>
            </w:pPr>
            <w:r>
              <w:rPr>
                <w:b/>
                <w:color w:val="FFFFFF"/>
                <w:sz w:val="16"/>
              </w:rPr>
              <w:t>YOUR RESPONSE / FILE REF</w:t>
            </w:r>
          </w:p>
        </w:tc>
      </w:tr>
      <w:tr w:rsidR="00CC2065" w14:paraId="19D701E3" w14:textId="77777777">
        <w:trPr>
          <w:jc w:val="center"/>
        </w:trPr>
        <w:tc>
          <w:tcPr>
            <w:tcW w:w="2556" w:type="dxa"/>
            <w:tcMar>
              <w:top w:w="90" w:type="dxa"/>
              <w:left w:w="110" w:type="dxa"/>
              <w:bottom w:w="90" w:type="dxa"/>
              <w:right w:w="110" w:type="dxa"/>
            </w:tcMar>
            <w:vAlign w:val="center"/>
          </w:tcPr>
          <w:p w14:paraId="144D2769" w14:textId="77777777" w:rsidR="00CC2065" w:rsidRDefault="00000000">
            <w:pPr>
              <w:spacing w:after="0"/>
            </w:pPr>
            <w:r>
              <w:rPr>
                <w:sz w:val="16"/>
              </w:rPr>
              <w:t>Job title</w:t>
            </w:r>
          </w:p>
        </w:tc>
        <w:tc>
          <w:tcPr>
            <w:tcW w:w="2556" w:type="dxa"/>
            <w:tcMar>
              <w:top w:w="90" w:type="dxa"/>
              <w:left w:w="110" w:type="dxa"/>
              <w:bottom w:w="90" w:type="dxa"/>
              <w:right w:w="110" w:type="dxa"/>
            </w:tcMar>
            <w:vAlign w:val="center"/>
          </w:tcPr>
          <w:p w14:paraId="6EED9825"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BF2BBB4" w14:textId="77777777" w:rsidR="00CC2065" w:rsidRDefault="00CC2065">
            <w:pPr>
              <w:spacing w:after="0"/>
            </w:pPr>
          </w:p>
        </w:tc>
        <w:tc>
          <w:tcPr>
            <w:tcW w:w="2556" w:type="dxa"/>
            <w:tcMar>
              <w:top w:w="90" w:type="dxa"/>
              <w:left w:w="110" w:type="dxa"/>
              <w:bottom w:w="90" w:type="dxa"/>
              <w:right w:w="110" w:type="dxa"/>
            </w:tcMar>
            <w:vAlign w:val="center"/>
          </w:tcPr>
          <w:p w14:paraId="1A17B066" w14:textId="77777777" w:rsidR="00237C43" w:rsidRPr="005160F8" w:rsidRDefault="00000000">
            <w:pPr>
              <w:rPr>
                <w:b/>
                <w:bCs/>
                <w:color w:val="000000" w:themeColor="text1"/>
              </w:rPr>
            </w:pPr>
            <w:r w:rsidRPr="005160F8">
              <w:rPr>
                <w:b/>
                <w:bCs/>
                <w:color w:val="000000" w:themeColor="text1"/>
                <w:sz w:val="17"/>
              </w:rPr>
              <w:t>Open roles previously defined: Junior Architect; Senior Architect; Junior Interior Designer; Interior Designer; Architectural Intern. Create one job record per role.</w:t>
            </w:r>
          </w:p>
        </w:tc>
      </w:tr>
      <w:tr w:rsidR="00CC2065" w14:paraId="05514B40" w14:textId="77777777">
        <w:trPr>
          <w:jc w:val="center"/>
        </w:trPr>
        <w:tc>
          <w:tcPr>
            <w:tcW w:w="2556" w:type="dxa"/>
            <w:tcMar>
              <w:top w:w="90" w:type="dxa"/>
              <w:left w:w="110" w:type="dxa"/>
              <w:bottom w:w="90" w:type="dxa"/>
              <w:right w:w="110" w:type="dxa"/>
            </w:tcMar>
            <w:vAlign w:val="center"/>
          </w:tcPr>
          <w:p w14:paraId="68702A38" w14:textId="77777777" w:rsidR="00CC2065" w:rsidRDefault="00000000">
            <w:pPr>
              <w:spacing w:after="0"/>
            </w:pPr>
            <w:r>
              <w:rPr>
                <w:sz w:val="16"/>
              </w:rPr>
              <w:t>Department</w:t>
            </w:r>
          </w:p>
        </w:tc>
        <w:tc>
          <w:tcPr>
            <w:tcW w:w="2556" w:type="dxa"/>
            <w:tcMar>
              <w:top w:w="90" w:type="dxa"/>
              <w:left w:w="110" w:type="dxa"/>
              <w:bottom w:w="90" w:type="dxa"/>
              <w:right w:w="110" w:type="dxa"/>
            </w:tcMar>
            <w:vAlign w:val="center"/>
          </w:tcPr>
          <w:p w14:paraId="32108E7F"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037640C" w14:textId="77777777" w:rsidR="00CC2065" w:rsidRDefault="00CC2065">
            <w:pPr>
              <w:spacing w:after="0"/>
            </w:pPr>
          </w:p>
        </w:tc>
        <w:tc>
          <w:tcPr>
            <w:tcW w:w="2556" w:type="dxa"/>
            <w:tcMar>
              <w:top w:w="90" w:type="dxa"/>
              <w:left w:w="110" w:type="dxa"/>
              <w:bottom w:w="90" w:type="dxa"/>
              <w:right w:w="110" w:type="dxa"/>
            </w:tcMar>
            <w:vAlign w:val="center"/>
          </w:tcPr>
          <w:p w14:paraId="2805E5E5" w14:textId="77777777" w:rsidR="00237C43" w:rsidRPr="005160F8" w:rsidRDefault="00000000">
            <w:pPr>
              <w:rPr>
                <w:b/>
                <w:bCs/>
                <w:color w:val="000000" w:themeColor="text1"/>
              </w:rPr>
            </w:pPr>
            <w:r w:rsidRPr="005160F8">
              <w:rPr>
                <w:b/>
                <w:bCs/>
                <w:color w:val="000000" w:themeColor="text1"/>
                <w:sz w:val="17"/>
              </w:rPr>
              <w:t>Architecture / Interior Design / Internship, depending on role.</w:t>
            </w:r>
          </w:p>
        </w:tc>
      </w:tr>
      <w:tr w:rsidR="00CC2065" w14:paraId="45397D5E" w14:textId="77777777">
        <w:trPr>
          <w:jc w:val="center"/>
        </w:trPr>
        <w:tc>
          <w:tcPr>
            <w:tcW w:w="2556" w:type="dxa"/>
            <w:tcMar>
              <w:top w:w="90" w:type="dxa"/>
              <w:left w:w="110" w:type="dxa"/>
              <w:bottom w:w="90" w:type="dxa"/>
              <w:right w:w="110" w:type="dxa"/>
            </w:tcMar>
            <w:vAlign w:val="center"/>
          </w:tcPr>
          <w:p w14:paraId="1AC08D8D" w14:textId="77777777" w:rsidR="00CC2065" w:rsidRDefault="00000000">
            <w:pPr>
              <w:spacing w:after="0"/>
            </w:pPr>
            <w:r>
              <w:rPr>
                <w:sz w:val="16"/>
              </w:rPr>
              <w:t>Location</w:t>
            </w:r>
          </w:p>
        </w:tc>
        <w:tc>
          <w:tcPr>
            <w:tcW w:w="2556" w:type="dxa"/>
            <w:tcMar>
              <w:top w:w="90" w:type="dxa"/>
              <w:left w:w="110" w:type="dxa"/>
              <w:bottom w:w="90" w:type="dxa"/>
              <w:right w:w="110" w:type="dxa"/>
            </w:tcMar>
            <w:vAlign w:val="center"/>
          </w:tcPr>
          <w:p w14:paraId="68030FA5"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87C1A56" w14:textId="77777777" w:rsidR="00CC2065" w:rsidRDefault="00CC2065">
            <w:pPr>
              <w:spacing w:after="0"/>
            </w:pPr>
          </w:p>
        </w:tc>
        <w:tc>
          <w:tcPr>
            <w:tcW w:w="2556" w:type="dxa"/>
            <w:tcMar>
              <w:top w:w="90" w:type="dxa"/>
              <w:left w:w="110" w:type="dxa"/>
              <w:bottom w:w="90" w:type="dxa"/>
              <w:right w:w="110" w:type="dxa"/>
            </w:tcMar>
            <w:vAlign w:val="center"/>
          </w:tcPr>
          <w:p w14:paraId="2C0B3693" w14:textId="77777777" w:rsidR="00237C43" w:rsidRPr="005160F8" w:rsidRDefault="00000000">
            <w:pPr>
              <w:rPr>
                <w:b/>
                <w:bCs/>
                <w:color w:val="000000" w:themeColor="text1"/>
              </w:rPr>
            </w:pPr>
            <w:r w:rsidRPr="005160F8">
              <w:rPr>
                <w:b/>
                <w:bCs/>
                <w:color w:val="000000" w:themeColor="text1"/>
                <w:sz w:val="17"/>
              </w:rPr>
              <w:t>Surat, Gujarat (as used in current recruitment communication).</w:t>
            </w:r>
          </w:p>
        </w:tc>
      </w:tr>
      <w:tr w:rsidR="00CC2065" w14:paraId="552FD7BE" w14:textId="77777777">
        <w:trPr>
          <w:jc w:val="center"/>
        </w:trPr>
        <w:tc>
          <w:tcPr>
            <w:tcW w:w="2556" w:type="dxa"/>
            <w:tcMar>
              <w:top w:w="90" w:type="dxa"/>
              <w:left w:w="110" w:type="dxa"/>
              <w:bottom w:w="90" w:type="dxa"/>
              <w:right w:w="110" w:type="dxa"/>
            </w:tcMar>
            <w:vAlign w:val="center"/>
          </w:tcPr>
          <w:p w14:paraId="498B626E" w14:textId="77777777" w:rsidR="00CC2065" w:rsidRDefault="00000000">
            <w:pPr>
              <w:spacing w:after="0"/>
            </w:pPr>
            <w:r>
              <w:rPr>
                <w:sz w:val="16"/>
              </w:rPr>
              <w:lastRenderedPageBreak/>
              <w:t>Employment type</w:t>
            </w:r>
          </w:p>
        </w:tc>
        <w:tc>
          <w:tcPr>
            <w:tcW w:w="2556" w:type="dxa"/>
            <w:tcMar>
              <w:top w:w="90" w:type="dxa"/>
              <w:left w:w="110" w:type="dxa"/>
              <w:bottom w:w="90" w:type="dxa"/>
              <w:right w:w="110" w:type="dxa"/>
            </w:tcMar>
            <w:vAlign w:val="center"/>
          </w:tcPr>
          <w:p w14:paraId="034BE34A"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115B52BF" w14:textId="77777777" w:rsidR="00CC2065" w:rsidRDefault="00CC2065">
            <w:pPr>
              <w:spacing w:after="0"/>
            </w:pPr>
          </w:p>
        </w:tc>
        <w:tc>
          <w:tcPr>
            <w:tcW w:w="2556" w:type="dxa"/>
            <w:tcMar>
              <w:top w:w="90" w:type="dxa"/>
              <w:left w:w="110" w:type="dxa"/>
              <w:bottom w:w="90" w:type="dxa"/>
              <w:right w:w="110" w:type="dxa"/>
            </w:tcMar>
            <w:vAlign w:val="center"/>
          </w:tcPr>
          <w:p w14:paraId="77821A17" w14:textId="77777777" w:rsidR="004D0541" w:rsidRPr="005160F8" w:rsidRDefault="00000000">
            <w:pPr>
              <w:rPr>
                <w:color w:val="000000" w:themeColor="text1"/>
              </w:rPr>
            </w:pPr>
            <w:r w:rsidRPr="005160F8">
              <w:rPr>
                <w:b/>
                <w:color w:val="000000" w:themeColor="text1"/>
                <w:sz w:val="17"/>
              </w:rPr>
              <w:t>Full-time for listed permanent roles; Internship for Architectural Intern. Do not publish freelance/contract options unless they are intentionally open.</w:t>
            </w:r>
          </w:p>
        </w:tc>
      </w:tr>
      <w:tr w:rsidR="00CC2065" w14:paraId="326EE064" w14:textId="77777777">
        <w:trPr>
          <w:jc w:val="center"/>
        </w:trPr>
        <w:tc>
          <w:tcPr>
            <w:tcW w:w="2556" w:type="dxa"/>
            <w:tcMar>
              <w:top w:w="90" w:type="dxa"/>
              <w:left w:w="110" w:type="dxa"/>
              <w:bottom w:w="90" w:type="dxa"/>
              <w:right w:w="110" w:type="dxa"/>
            </w:tcMar>
            <w:vAlign w:val="center"/>
          </w:tcPr>
          <w:p w14:paraId="277489BD" w14:textId="77777777" w:rsidR="00CC2065" w:rsidRDefault="00000000">
            <w:pPr>
              <w:spacing w:after="0"/>
            </w:pPr>
            <w:r>
              <w:rPr>
                <w:sz w:val="16"/>
              </w:rPr>
              <w:t>Experience</w:t>
            </w:r>
          </w:p>
        </w:tc>
        <w:tc>
          <w:tcPr>
            <w:tcW w:w="2556" w:type="dxa"/>
            <w:tcMar>
              <w:top w:w="90" w:type="dxa"/>
              <w:left w:w="110" w:type="dxa"/>
              <w:bottom w:w="90" w:type="dxa"/>
              <w:right w:w="110" w:type="dxa"/>
            </w:tcMar>
            <w:vAlign w:val="center"/>
          </w:tcPr>
          <w:p w14:paraId="3CD4D8D9"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C8FD7B8" w14:textId="77777777" w:rsidR="00CC2065" w:rsidRDefault="00CC2065">
            <w:pPr>
              <w:spacing w:after="0"/>
            </w:pPr>
          </w:p>
        </w:tc>
        <w:tc>
          <w:tcPr>
            <w:tcW w:w="2556" w:type="dxa"/>
            <w:tcMar>
              <w:top w:w="90" w:type="dxa"/>
              <w:left w:w="110" w:type="dxa"/>
              <w:bottom w:w="90" w:type="dxa"/>
              <w:right w:w="110" w:type="dxa"/>
            </w:tcMar>
            <w:vAlign w:val="center"/>
          </w:tcPr>
          <w:p w14:paraId="45539458" w14:textId="77777777" w:rsidR="004D0541" w:rsidRPr="005160F8" w:rsidRDefault="00000000">
            <w:pPr>
              <w:rPr>
                <w:color w:val="000000" w:themeColor="text1"/>
              </w:rPr>
            </w:pPr>
            <w:r w:rsidRPr="005160F8">
              <w:rPr>
                <w:b/>
                <w:color w:val="000000" w:themeColor="text1"/>
                <w:sz w:val="17"/>
              </w:rPr>
              <w:t>Junior Architect: 0–2 years. Senior Architect / Project Lead: 4–7 years. Architectural Intern: student/fresher internship. INPUT REQUIRED: confirm experience ranges for Junior Interior Designer and Interior Designer.</w:t>
            </w:r>
          </w:p>
        </w:tc>
      </w:tr>
      <w:tr w:rsidR="00CC2065" w14:paraId="01D75271" w14:textId="77777777">
        <w:trPr>
          <w:jc w:val="center"/>
        </w:trPr>
        <w:tc>
          <w:tcPr>
            <w:tcW w:w="2556" w:type="dxa"/>
            <w:tcMar>
              <w:top w:w="90" w:type="dxa"/>
              <w:left w:w="110" w:type="dxa"/>
              <w:bottom w:w="90" w:type="dxa"/>
              <w:right w:w="110" w:type="dxa"/>
            </w:tcMar>
            <w:vAlign w:val="center"/>
          </w:tcPr>
          <w:p w14:paraId="62A32FCC" w14:textId="77777777" w:rsidR="00CC2065" w:rsidRDefault="00000000">
            <w:pPr>
              <w:spacing w:after="0"/>
            </w:pPr>
            <w:r>
              <w:rPr>
                <w:sz w:val="16"/>
              </w:rPr>
              <w:t>Role summary</w:t>
            </w:r>
          </w:p>
        </w:tc>
        <w:tc>
          <w:tcPr>
            <w:tcW w:w="2556" w:type="dxa"/>
            <w:tcMar>
              <w:top w:w="90" w:type="dxa"/>
              <w:left w:w="110" w:type="dxa"/>
              <w:bottom w:w="90" w:type="dxa"/>
              <w:right w:w="110" w:type="dxa"/>
            </w:tcMar>
            <w:vAlign w:val="center"/>
          </w:tcPr>
          <w:p w14:paraId="296D8C4A"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AABAAED" w14:textId="77777777" w:rsidR="00CC2065" w:rsidRDefault="00CC2065">
            <w:pPr>
              <w:spacing w:after="0"/>
            </w:pPr>
          </w:p>
        </w:tc>
        <w:tc>
          <w:tcPr>
            <w:tcW w:w="2556" w:type="dxa"/>
            <w:tcMar>
              <w:top w:w="90" w:type="dxa"/>
              <w:left w:w="110" w:type="dxa"/>
              <w:bottom w:w="90" w:type="dxa"/>
              <w:right w:w="110" w:type="dxa"/>
            </w:tcMar>
            <w:vAlign w:val="center"/>
          </w:tcPr>
          <w:p w14:paraId="56C94134" w14:textId="77777777" w:rsidR="00237C43" w:rsidRPr="005160F8" w:rsidRDefault="00000000">
            <w:pPr>
              <w:rPr>
                <w:b/>
                <w:bCs/>
                <w:color w:val="000000" w:themeColor="text1"/>
              </w:rPr>
            </w:pPr>
            <w:r w:rsidRPr="005160F8">
              <w:rPr>
                <w:b/>
                <w:bCs/>
                <w:color w:val="000000" w:themeColor="text1"/>
                <w:sz w:val="17"/>
              </w:rPr>
              <w:t>Role-specific summary focused on design development, documentation, visualization, coordination and project delivery according to seniority.</w:t>
            </w:r>
          </w:p>
        </w:tc>
      </w:tr>
      <w:tr w:rsidR="00CC2065" w14:paraId="1D8E2770" w14:textId="77777777">
        <w:trPr>
          <w:jc w:val="center"/>
        </w:trPr>
        <w:tc>
          <w:tcPr>
            <w:tcW w:w="2556" w:type="dxa"/>
            <w:tcMar>
              <w:top w:w="90" w:type="dxa"/>
              <w:left w:w="110" w:type="dxa"/>
              <w:bottom w:w="90" w:type="dxa"/>
              <w:right w:w="110" w:type="dxa"/>
            </w:tcMar>
            <w:vAlign w:val="center"/>
          </w:tcPr>
          <w:p w14:paraId="3C8277C4" w14:textId="77777777" w:rsidR="00CC2065" w:rsidRDefault="00000000">
            <w:pPr>
              <w:spacing w:after="0"/>
            </w:pPr>
            <w:r>
              <w:rPr>
                <w:sz w:val="16"/>
              </w:rPr>
              <w:t>Responsibilities</w:t>
            </w:r>
          </w:p>
        </w:tc>
        <w:tc>
          <w:tcPr>
            <w:tcW w:w="2556" w:type="dxa"/>
            <w:tcMar>
              <w:top w:w="90" w:type="dxa"/>
              <w:left w:w="110" w:type="dxa"/>
              <w:bottom w:w="90" w:type="dxa"/>
              <w:right w:w="110" w:type="dxa"/>
            </w:tcMar>
            <w:vAlign w:val="center"/>
          </w:tcPr>
          <w:p w14:paraId="74397551"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B569079" w14:textId="77777777" w:rsidR="00CC2065" w:rsidRDefault="00CC2065">
            <w:pPr>
              <w:spacing w:after="0"/>
            </w:pPr>
          </w:p>
        </w:tc>
        <w:tc>
          <w:tcPr>
            <w:tcW w:w="2556" w:type="dxa"/>
            <w:tcMar>
              <w:top w:w="90" w:type="dxa"/>
              <w:left w:w="110" w:type="dxa"/>
              <w:bottom w:w="90" w:type="dxa"/>
              <w:right w:w="110" w:type="dxa"/>
            </w:tcMar>
            <w:vAlign w:val="center"/>
          </w:tcPr>
          <w:p w14:paraId="22F1491A" w14:textId="77777777" w:rsidR="00237C43" w:rsidRPr="005160F8" w:rsidRDefault="00000000">
            <w:pPr>
              <w:rPr>
                <w:b/>
                <w:bCs/>
                <w:color w:val="000000" w:themeColor="text1"/>
              </w:rPr>
            </w:pPr>
            <w:r w:rsidRPr="005160F8">
              <w:rPr>
                <w:b/>
                <w:bCs/>
                <w:color w:val="000000" w:themeColor="text1"/>
                <w:sz w:val="17"/>
              </w:rPr>
              <w:t>Develop concepts/drawings; 3D/visualization as relevant; technical documentation; consultant coordination; presentations; site/project support; quality and deadline responsibility according to role level.</w:t>
            </w:r>
          </w:p>
        </w:tc>
      </w:tr>
      <w:tr w:rsidR="00CC2065" w14:paraId="450A299B" w14:textId="77777777">
        <w:trPr>
          <w:jc w:val="center"/>
        </w:trPr>
        <w:tc>
          <w:tcPr>
            <w:tcW w:w="2556" w:type="dxa"/>
            <w:tcMar>
              <w:top w:w="90" w:type="dxa"/>
              <w:left w:w="110" w:type="dxa"/>
              <w:bottom w:w="90" w:type="dxa"/>
              <w:right w:w="110" w:type="dxa"/>
            </w:tcMar>
            <w:vAlign w:val="center"/>
          </w:tcPr>
          <w:p w14:paraId="718BC7FB" w14:textId="77777777" w:rsidR="00CC2065" w:rsidRDefault="00000000">
            <w:pPr>
              <w:spacing w:after="0"/>
            </w:pPr>
            <w:r>
              <w:rPr>
                <w:sz w:val="16"/>
              </w:rPr>
              <w:t>Requirements</w:t>
            </w:r>
          </w:p>
        </w:tc>
        <w:tc>
          <w:tcPr>
            <w:tcW w:w="2556" w:type="dxa"/>
            <w:tcMar>
              <w:top w:w="90" w:type="dxa"/>
              <w:left w:w="110" w:type="dxa"/>
              <w:bottom w:w="90" w:type="dxa"/>
              <w:right w:w="110" w:type="dxa"/>
            </w:tcMar>
            <w:vAlign w:val="center"/>
          </w:tcPr>
          <w:p w14:paraId="1A83CF4A"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DB3FAF6" w14:textId="77777777" w:rsidR="00CC2065" w:rsidRDefault="00CC2065">
            <w:pPr>
              <w:spacing w:after="0"/>
            </w:pPr>
          </w:p>
        </w:tc>
        <w:tc>
          <w:tcPr>
            <w:tcW w:w="2556" w:type="dxa"/>
            <w:tcMar>
              <w:top w:w="90" w:type="dxa"/>
              <w:left w:w="110" w:type="dxa"/>
              <w:bottom w:w="90" w:type="dxa"/>
              <w:right w:w="110" w:type="dxa"/>
            </w:tcMar>
            <w:vAlign w:val="center"/>
          </w:tcPr>
          <w:p w14:paraId="0CAF883C" w14:textId="77777777" w:rsidR="00237C43" w:rsidRPr="005160F8" w:rsidRDefault="00000000">
            <w:pPr>
              <w:rPr>
                <w:b/>
                <w:bCs/>
                <w:color w:val="000000" w:themeColor="text1"/>
              </w:rPr>
            </w:pPr>
            <w:r w:rsidRPr="005160F8">
              <w:rPr>
                <w:b/>
                <w:bCs/>
                <w:color w:val="000000" w:themeColor="text1"/>
                <w:sz w:val="17"/>
              </w:rPr>
              <w:t>Relevant architecture/interior education; strong design thinking; communication; drawing/detailing ability; responsibility; collaborative mindset; portfolio demonstrating suitable work.</w:t>
            </w:r>
          </w:p>
        </w:tc>
      </w:tr>
      <w:tr w:rsidR="00CC2065" w14:paraId="4CEDBC7D" w14:textId="77777777">
        <w:trPr>
          <w:jc w:val="center"/>
        </w:trPr>
        <w:tc>
          <w:tcPr>
            <w:tcW w:w="2556" w:type="dxa"/>
            <w:tcMar>
              <w:top w:w="90" w:type="dxa"/>
              <w:left w:w="110" w:type="dxa"/>
              <w:bottom w:w="90" w:type="dxa"/>
              <w:right w:w="110" w:type="dxa"/>
            </w:tcMar>
            <w:vAlign w:val="center"/>
          </w:tcPr>
          <w:p w14:paraId="31EB07E9" w14:textId="77777777" w:rsidR="00CC2065" w:rsidRDefault="00000000">
            <w:pPr>
              <w:spacing w:after="0"/>
            </w:pPr>
            <w:r>
              <w:rPr>
                <w:sz w:val="16"/>
              </w:rPr>
              <w:t>Software / technical skills</w:t>
            </w:r>
          </w:p>
        </w:tc>
        <w:tc>
          <w:tcPr>
            <w:tcW w:w="2556" w:type="dxa"/>
            <w:tcMar>
              <w:top w:w="90" w:type="dxa"/>
              <w:left w:w="110" w:type="dxa"/>
              <w:bottom w:w="90" w:type="dxa"/>
              <w:right w:w="110" w:type="dxa"/>
            </w:tcMar>
            <w:vAlign w:val="center"/>
          </w:tcPr>
          <w:p w14:paraId="209B3F00"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ECCB62B" w14:textId="77777777" w:rsidR="00CC2065" w:rsidRDefault="00CC2065">
            <w:pPr>
              <w:spacing w:after="0"/>
            </w:pPr>
          </w:p>
        </w:tc>
        <w:tc>
          <w:tcPr>
            <w:tcW w:w="2556" w:type="dxa"/>
            <w:tcMar>
              <w:top w:w="90" w:type="dxa"/>
              <w:left w:w="110" w:type="dxa"/>
              <w:bottom w:w="90" w:type="dxa"/>
              <w:right w:w="110" w:type="dxa"/>
            </w:tcMar>
            <w:vAlign w:val="center"/>
          </w:tcPr>
          <w:p w14:paraId="0E75814A" w14:textId="77777777" w:rsidR="004D0541" w:rsidRPr="005160F8" w:rsidRDefault="00000000">
            <w:pPr>
              <w:rPr>
                <w:color w:val="000000" w:themeColor="text1"/>
              </w:rPr>
            </w:pPr>
            <w:r w:rsidRPr="005160F8">
              <w:rPr>
                <w:b/>
                <w:color w:val="000000" w:themeColor="text1"/>
                <w:sz w:val="17"/>
              </w:rPr>
              <w:t>INPUT REQUIRED per role: publish only software/technical skills that reflect the actual studio workflow and minimum hiring requirement.</w:t>
            </w:r>
          </w:p>
        </w:tc>
      </w:tr>
      <w:tr w:rsidR="00CC2065" w14:paraId="797528CA" w14:textId="77777777">
        <w:trPr>
          <w:jc w:val="center"/>
        </w:trPr>
        <w:tc>
          <w:tcPr>
            <w:tcW w:w="2556" w:type="dxa"/>
            <w:tcMar>
              <w:top w:w="90" w:type="dxa"/>
              <w:left w:w="110" w:type="dxa"/>
              <w:bottom w:w="90" w:type="dxa"/>
              <w:right w:w="110" w:type="dxa"/>
            </w:tcMar>
            <w:vAlign w:val="center"/>
          </w:tcPr>
          <w:p w14:paraId="5764E19F" w14:textId="77777777" w:rsidR="00CC2065" w:rsidRDefault="00000000">
            <w:pPr>
              <w:spacing w:after="0"/>
            </w:pPr>
            <w:r>
              <w:rPr>
                <w:sz w:val="16"/>
              </w:rPr>
              <w:t>Portfolio expectations</w:t>
            </w:r>
          </w:p>
        </w:tc>
        <w:tc>
          <w:tcPr>
            <w:tcW w:w="2556" w:type="dxa"/>
            <w:tcMar>
              <w:top w:w="90" w:type="dxa"/>
              <w:left w:w="110" w:type="dxa"/>
              <w:bottom w:w="90" w:type="dxa"/>
              <w:right w:w="110" w:type="dxa"/>
            </w:tcMar>
            <w:vAlign w:val="center"/>
          </w:tcPr>
          <w:p w14:paraId="54308546"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475B993" w14:textId="77777777" w:rsidR="00CC2065" w:rsidRDefault="00CC2065">
            <w:pPr>
              <w:spacing w:after="0"/>
            </w:pPr>
          </w:p>
        </w:tc>
        <w:tc>
          <w:tcPr>
            <w:tcW w:w="2556" w:type="dxa"/>
            <w:tcMar>
              <w:top w:w="90" w:type="dxa"/>
              <w:left w:w="110" w:type="dxa"/>
              <w:bottom w:w="90" w:type="dxa"/>
              <w:right w:w="110" w:type="dxa"/>
            </w:tcMar>
            <w:vAlign w:val="center"/>
          </w:tcPr>
          <w:p w14:paraId="135D32DE" w14:textId="77777777" w:rsidR="00237C43" w:rsidRPr="005160F8" w:rsidRDefault="00000000">
            <w:pPr>
              <w:rPr>
                <w:b/>
                <w:bCs/>
                <w:color w:val="000000" w:themeColor="text1"/>
              </w:rPr>
            </w:pPr>
            <w:r w:rsidRPr="005160F8">
              <w:rPr>
                <w:b/>
                <w:bCs/>
                <w:color w:val="000000" w:themeColor="text1"/>
                <w:sz w:val="17"/>
              </w:rPr>
              <w:t>Concise portfolio showing best projects, process, drawings/visuals and individual contribution.</w:t>
            </w:r>
          </w:p>
        </w:tc>
      </w:tr>
      <w:tr w:rsidR="00CC2065" w14:paraId="54759F94" w14:textId="77777777">
        <w:trPr>
          <w:jc w:val="center"/>
        </w:trPr>
        <w:tc>
          <w:tcPr>
            <w:tcW w:w="2556" w:type="dxa"/>
            <w:tcMar>
              <w:top w:w="90" w:type="dxa"/>
              <w:left w:w="110" w:type="dxa"/>
              <w:bottom w:w="90" w:type="dxa"/>
              <w:right w:w="110" w:type="dxa"/>
            </w:tcMar>
            <w:vAlign w:val="center"/>
          </w:tcPr>
          <w:p w14:paraId="1EAACBCA" w14:textId="77777777" w:rsidR="00CC2065" w:rsidRDefault="00000000">
            <w:pPr>
              <w:spacing w:after="0"/>
            </w:pPr>
            <w:r>
              <w:rPr>
                <w:sz w:val="16"/>
              </w:rPr>
              <w:t>How to apply</w:t>
            </w:r>
          </w:p>
        </w:tc>
        <w:tc>
          <w:tcPr>
            <w:tcW w:w="2556" w:type="dxa"/>
            <w:tcMar>
              <w:top w:w="90" w:type="dxa"/>
              <w:left w:w="110" w:type="dxa"/>
              <w:bottom w:w="90" w:type="dxa"/>
              <w:right w:w="110" w:type="dxa"/>
            </w:tcMar>
            <w:vAlign w:val="center"/>
          </w:tcPr>
          <w:p w14:paraId="1958C858"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E0AA823" w14:textId="77777777" w:rsidR="00CC2065" w:rsidRDefault="00CC2065">
            <w:pPr>
              <w:spacing w:after="0"/>
            </w:pPr>
          </w:p>
        </w:tc>
        <w:tc>
          <w:tcPr>
            <w:tcW w:w="2556" w:type="dxa"/>
            <w:tcMar>
              <w:top w:w="90" w:type="dxa"/>
              <w:left w:w="110" w:type="dxa"/>
              <w:bottom w:w="90" w:type="dxa"/>
              <w:right w:w="110" w:type="dxa"/>
            </w:tcMar>
            <w:vAlign w:val="center"/>
          </w:tcPr>
          <w:p w14:paraId="79E1548D" w14:textId="77777777" w:rsidR="00237C43" w:rsidRPr="005160F8" w:rsidRDefault="00000000">
            <w:pPr>
              <w:rPr>
                <w:b/>
                <w:bCs/>
                <w:color w:val="000000" w:themeColor="text1"/>
              </w:rPr>
            </w:pPr>
            <w:r w:rsidRPr="005160F8">
              <w:rPr>
                <w:b/>
                <w:bCs/>
                <w:color w:val="000000" w:themeColor="text1"/>
                <w:sz w:val="17"/>
              </w:rPr>
              <w:t>Send CV + Portfolio to ashrayaarchitect@gmail.com or use website application form.</w:t>
            </w:r>
          </w:p>
        </w:tc>
      </w:tr>
      <w:tr w:rsidR="00CC2065" w14:paraId="08537B75" w14:textId="77777777">
        <w:trPr>
          <w:jc w:val="center"/>
        </w:trPr>
        <w:tc>
          <w:tcPr>
            <w:tcW w:w="2556" w:type="dxa"/>
            <w:tcMar>
              <w:top w:w="90" w:type="dxa"/>
              <w:left w:w="110" w:type="dxa"/>
              <w:bottom w:w="90" w:type="dxa"/>
              <w:right w:w="110" w:type="dxa"/>
            </w:tcMar>
            <w:vAlign w:val="center"/>
          </w:tcPr>
          <w:p w14:paraId="3F77E26F" w14:textId="77777777" w:rsidR="00CC2065" w:rsidRDefault="00000000">
            <w:pPr>
              <w:spacing w:after="0"/>
            </w:pPr>
            <w:r>
              <w:rPr>
                <w:sz w:val="16"/>
              </w:rPr>
              <w:lastRenderedPageBreak/>
              <w:t>Application close date</w:t>
            </w:r>
          </w:p>
        </w:tc>
        <w:tc>
          <w:tcPr>
            <w:tcW w:w="2556" w:type="dxa"/>
            <w:tcMar>
              <w:top w:w="90" w:type="dxa"/>
              <w:left w:w="110" w:type="dxa"/>
              <w:bottom w:w="90" w:type="dxa"/>
              <w:right w:w="110" w:type="dxa"/>
            </w:tcMar>
            <w:vAlign w:val="center"/>
          </w:tcPr>
          <w:p w14:paraId="753684DA"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479398CE" w14:textId="77777777" w:rsidR="00CC2065" w:rsidRDefault="00CC2065">
            <w:pPr>
              <w:spacing w:after="0"/>
            </w:pPr>
          </w:p>
        </w:tc>
        <w:tc>
          <w:tcPr>
            <w:tcW w:w="2556" w:type="dxa"/>
            <w:tcMar>
              <w:top w:w="90" w:type="dxa"/>
              <w:left w:w="110" w:type="dxa"/>
              <w:bottom w:w="90" w:type="dxa"/>
              <w:right w:w="110" w:type="dxa"/>
            </w:tcMar>
            <w:vAlign w:val="center"/>
          </w:tcPr>
          <w:p w14:paraId="0459E930" w14:textId="77777777" w:rsidR="00237C43" w:rsidRPr="005160F8" w:rsidRDefault="00000000">
            <w:pPr>
              <w:rPr>
                <w:b/>
                <w:bCs/>
                <w:color w:val="000000" w:themeColor="text1"/>
              </w:rPr>
            </w:pPr>
            <w:r w:rsidRPr="005160F8">
              <w:rPr>
                <w:b/>
                <w:bCs/>
                <w:color w:val="000000" w:themeColor="text1"/>
                <w:sz w:val="17"/>
              </w:rPr>
              <w:t>Keep open-ended unless a vacancy has a defined closing date.</w:t>
            </w:r>
          </w:p>
        </w:tc>
      </w:tr>
    </w:tbl>
    <w:p w14:paraId="05B3E0A5" w14:textId="77777777" w:rsidR="00CC2065" w:rsidRDefault="00CC2065"/>
    <w:p w14:paraId="60BDC2B3" w14:textId="77777777" w:rsidR="00CC2065" w:rsidRDefault="00000000">
      <w:pPr>
        <w:pStyle w:val="Heading1"/>
      </w:pPr>
      <w:r>
        <w:t>21. CONTACT + START A PROJECT FORMS</w:t>
      </w:r>
    </w:p>
    <w:p w14:paraId="6AE34609" w14:textId="77777777" w:rsidR="00CC2065" w:rsidRDefault="00000000">
      <w:pPr>
        <w:pStyle w:val="Heading2"/>
      </w:pPr>
      <w:r>
        <w:t>A. Contact routing</w:t>
      </w:r>
    </w:p>
    <w:tbl>
      <w:tblPr>
        <w:tblStyle w:val="TableGrid"/>
        <w:tblW w:w="0" w:type="auto"/>
        <w:jc w:val="center"/>
        <w:tblLook w:val="04A0" w:firstRow="1" w:lastRow="0" w:firstColumn="1" w:lastColumn="0" w:noHBand="0" w:noVBand="1"/>
      </w:tblPr>
      <w:tblGrid>
        <w:gridCol w:w="1954"/>
        <w:gridCol w:w="2392"/>
        <w:gridCol w:w="1943"/>
        <w:gridCol w:w="1947"/>
        <w:gridCol w:w="1978"/>
      </w:tblGrid>
      <w:tr w:rsidR="00CC2065" w14:paraId="3072F6B3" w14:textId="77777777">
        <w:trPr>
          <w:tblHeader/>
          <w:jc w:val="center"/>
        </w:trPr>
        <w:tc>
          <w:tcPr>
            <w:tcW w:w="2045" w:type="dxa"/>
            <w:shd w:val="clear" w:color="auto" w:fill="222222"/>
            <w:tcMar>
              <w:top w:w="90" w:type="dxa"/>
              <w:left w:w="110" w:type="dxa"/>
              <w:bottom w:w="90" w:type="dxa"/>
              <w:right w:w="110" w:type="dxa"/>
            </w:tcMar>
            <w:vAlign w:val="center"/>
          </w:tcPr>
          <w:p w14:paraId="2C02AE86" w14:textId="77777777" w:rsidR="00CC2065" w:rsidRDefault="00000000">
            <w:pPr>
              <w:spacing w:after="0"/>
            </w:pPr>
            <w:r>
              <w:rPr>
                <w:b/>
                <w:color w:val="FFFFFF"/>
                <w:sz w:val="16"/>
              </w:rPr>
              <w:t>ENQUIRY TYPE</w:t>
            </w:r>
          </w:p>
        </w:tc>
        <w:tc>
          <w:tcPr>
            <w:tcW w:w="2045" w:type="dxa"/>
            <w:shd w:val="clear" w:color="auto" w:fill="222222"/>
            <w:tcMar>
              <w:top w:w="90" w:type="dxa"/>
              <w:left w:w="110" w:type="dxa"/>
              <w:bottom w:w="90" w:type="dxa"/>
              <w:right w:w="110" w:type="dxa"/>
            </w:tcMar>
            <w:vAlign w:val="center"/>
          </w:tcPr>
          <w:p w14:paraId="7DEE09D7" w14:textId="77777777" w:rsidR="00CC2065" w:rsidRDefault="00000000">
            <w:pPr>
              <w:spacing w:after="0"/>
            </w:pPr>
            <w:r>
              <w:rPr>
                <w:b/>
                <w:color w:val="FFFFFF"/>
                <w:sz w:val="16"/>
              </w:rPr>
              <w:t>EMAIL / OWNER</w:t>
            </w:r>
          </w:p>
        </w:tc>
        <w:tc>
          <w:tcPr>
            <w:tcW w:w="2045" w:type="dxa"/>
            <w:shd w:val="clear" w:color="auto" w:fill="222222"/>
            <w:tcMar>
              <w:top w:w="90" w:type="dxa"/>
              <w:left w:w="110" w:type="dxa"/>
              <w:bottom w:w="90" w:type="dxa"/>
              <w:right w:w="110" w:type="dxa"/>
            </w:tcMar>
            <w:vAlign w:val="center"/>
          </w:tcPr>
          <w:p w14:paraId="2FFC8208" w14:textId="77777777" w:rsidR="00CC2065" w:rsidRDefault="00000000">
            <w:pPr>
              <w:spacing w:after="0"/>
            </w:pPr>
            <w:r>
              <w:rPr>
                <w:b/>
                <w:color w:val="FFFFFF"/>
                <w:sz w:val="16"/>
              </w:rPr>
              <w:t>REQUIRED FIELDS</w:t>
            </w:r>
          </w:p>
        </w:tc>
        <w:tc>
          <w:tcPr>
            <w:tcW w:w="2045" w:type="dxa"/>
            <w:shd w:val="clear" w:color="auto" w:fill="222222"/>
            <w:tcMar>
              <w:top w:w="90" w:type="dxa"/>
              <w:left w:w="110" w:type="dxa"/>
              <w:bottom w:w="90" w:type="dxa"/>
              <w:right w:w="110" w:type="dxa"/>
            </w:tcMar>
            <w:vAlign w:val="center"/>
          </w:tcPr>
          <w:p w14:paraId="05152961" w14:textId="77777777" w:rsidR="00CC2065" w:rsidRDefault="00000000">
            <w:pPr>
              <w:spacing w:after="0"/>
            </w:pPr>
            <w:r>
              <w:rPr>
                <w:b/>
                <w:color w:val="FFFFFF"/>
                <w:sz w:val="16"/>
              </w:rPr>
              <w:t>AUTOREPLY?</w:t>
            </w:r>
          </w:p>
        </w:tc>
        <w:tc>
          <w:tcPr>
            <w:tcW w:w="2045" w:type="dxa"/>
            <w:shd w:val="clear" w:color="auto" w:fill="222222"/>
            <w:tcMar>
              <w:top w:w="90" w:type="dxa"/>
              <w:left w:w="110" w:type="dxa"/>
              <w:bottom w:w="90" w:type="dxa"/>
              <w:right w:w="110" w:type="dxa"/>
            </w:tcMar>
            <w:vAlign w:val="center"/>
          </w:tcPr>
          <w:p w14:paraId="17E111C2" w14:textId="77777777" w:rsidR="00CC2065" w:rsidRDefault="00000000">
            <w:pPr>
              <w:spacing w:after="0"/>
            </w:pPr>
            <w:r>
              <w:rPr>
                <w:b/>
                <w:color w:val="FFFFFF"/>
                <w:sz w:val="16"/>
              </w:rPr>
              <w:t>SLA / RESPONSE OWNER</w:t>
            </w:r>
          </w:p>
        </w:tc>
      </w:tr>
      <w:tr w:rsidR="00CC2065" w14:paraId="7F4489CB" w14:textId="77777777">
        <w:trPr>
          <w:jc w:val="center"/>
        </w:trPr>
        <w:tc>
          <w:tcPr>
            <w:tcW w:w="2045" w:type="dxa"/>
            <w:tcMar>
              <w:top w:w="90" w:type="dxa"/>
              <w:left w:w="110" w:type="dxa"/>
              <w:bottom w:w="90" w:type="dxa"/>
              <w:right w:w="110" w:type="dxa"/>
            </w:tcMar>
            <w:vAlign w:val="center"/>
          </w:tcPr>
          <w:p w14:paraId="456F05D9" w14:textId="77777777" w:rsidR="00CC2065" w:rsidRDefault="00000000">
            <w:pPr>
              <w:spacing w:after="0"/>
            </w:pPr>
            <w:r>
              <w:rPr>
                <w:sz w:val="16"/>
              </w:rPr>
              <w:t>New Project</w:t>
            </w:r>
          </w:p>
        </w:tc>
        <w:tc>
          <w:tcPr>
            <w:tcW w:w="2045" w:type="dxa"/>
            <w:tcMar>
              <w:top w:w="90" w:type="dxa"/>
              <w:left w:w="110" w:type="dxa"/>
              <w:bottom w:w="90" w:type="dxa"/>
              <w:right w:w="110" w:type="dxa"/>
            </w:tcMar>
            <w:vAlign w:val="center"/>
          </w:tcPr>
          <w:p w14:paraId="4F4020FC" w14:textId="77777777" w:rsidR="004D0541" w:rsidRPr="005160F8" w:rsidRDefault="00000000">
            <w:pPr>
              <w:rPr>
                <w:color w:val="000000" w:themeColor="text1"/>
              </w:rPr>
            </w:pPr>
            <w:r w:rsidRPr="005160F8">
              <w:rPr>
                <w:color w:val="000000" w:themeColor="text1"/>
                <w:sz w:val="17"/>
              </w:rPr>
              <w:t>Leadership / Business Development — routing email pending. Recommended: use one central project-enquiry mailbox.</w:t>
            </w:r>
          </w:p>
        </w:tc>
        <w:tc>
          <w:tcPr>
            <w:tcW w:w="2045" w:type="dxa"/>
            <w:tcMar>
              <w:top w:w="90" w:type="dxa"/>
              <w:left w:w="110" w:type="dxa"/>
              <w:bottom w:w="90" w:type="dxa"/>
              <w:right w:w="110" w:type="dxa"/>
            </w:tcMar>
            <w:vAlign w:val="center"/>
          </w:tcPr>
          <w:p w14:paraId="6A3E4480" w14:textId="77777777" w:rsidR="00CC2065" w:rsidRDefault="00000000">
            <w:pPr>
              <w:spacing w:after="0"/>
            </w:pPr>
            <w:r>
              <w:rPr>
                <w:sz w:val="16"/>
              </w:rPr>
              <w:t>Name, company, phone/email, project summary</w:t>
            </w:r>
          </w:p>
        </w:tc>
        <w:tc>
          <w:tcPr>
            <w:tcW w:w="2045" w:type="dxa"/>
            <w:tcMar>
              <w:top w:w="90" w:type="dxa"/>
              <w:left w:w="110" w:type="dxa"/>
              <w:bottom w:w="90" w:type="dxa"/>
              <w:right w:w="110" w:type="dxa"/>
            </w:tcMar>
            <w:vAlign w:val="center"/>
          </w:tcPr>
          <w:p w14:paraId="71D6E459" w14:textId="77777777" w:rsidR="00237C43" w:rsidRDefault="00000000">
            <w:r>
              <w:rPr>
                <w:sz w:val="17"/>
              </w:rPr>
              <w:t>Yes</w:t>
            </w:r>
          </w:p>
        </w:tc>
        <w:tc>
          <w:tcPr>
            <w:tcW w:w="2045" w:type="dxa"/>
            <w:tcMar>
              <w:top w:w="90" w:type="dxa"/>
              <w:left w:w="110" w:type="dxa"/>
              <w:bottom w:w="90" w:type="dxa"/>
              <w:right w:w="110" w:type="dxa"/>
            </w:tcMar>
            <w:vAlign w:val="center"/>
          </w:tcPr>
          <w:p w14:paraId="5C032237" w14:textId="77777777" w:rsidR="004D0541" w:rsidRPr="005160F8" w:rsidRDefault="00000000">
            <w:pPr>
              <w:rPr>
                <w:color w:val="000000" w:themeColor="text1"/>
              </w:rPr>
            </w:pPr>
            <w:r w:rsidRPr="005160F8">
              <w:rPr>
                <w:b/>
                <w:color w:val="000000" w:themeColor="text1"/>
                <w:sz w:val="17"/>
              </w:rPr>
              <w:t>Recommended: acknowledge within 1 business day; final SLA to be confirmed.</w:t>
            </w:r>
          </w:p>
        </w:tc>
      </w:tr>
      <w:tr w:rsidR="00CC2065" w14:paraId="1748A5EC" w14:textId="77777777">
        <w:trPr>
          <w:jc w:val="center"/>
        </w:trPr>
        <w:tc>
          <w:tcPr>
            <w:tcW w:w="2045" w:type="dxa"/>
            <w:tcMar>
              <w:top w:w="90" w:type="dxa"/>
              <w:left w:w="110" w:type="dxa"/>
              <w:bottom w:w="90" w:type="dxa"/>
              <w:right w:w="110" w:type="dxa"/>
            </w:tcMar>
            <w:vAlign w:val="center"/>
          </w:tcPr>
          <w:p w14:paraId="03672D95" w14:textId="77777777" w:rsidR="00CC2065" w:rsidRDefault="00000000">
            <w:pPr>
              <w:spacing w:after="0"/>
            </w:pPr>
            <w:r>
              <w:rPr>
                <w:sz w:val="16"/>
              </w:rPr>
              <w:t>General Enquiry</w:t>
            </w:r>
          </w:p>
        </w:tc>
        <w:tc>
          <w:tcPr>
            <w:tcW w:w="2045" w:type="dxa"/>
            <w:tcMar>
              <w:top w:w="90" w:type="dxa"/>
              <w:left w:w="110" w:type="dxa"/>
              <w:bottom w:w="90" w:type="dxa"/>
              <w:right w:w="110" w:type="dxa"/>
            </w:tcMar>
            <w:vAlign w:val="center"/>
          </w:tcPr>
          <w:p w14:paraId="284C51EC" w14:textId="77777777" w:rsidR="004D0541" w:rsidRPr="005160F8" w:rsidRDefault="00000000">
            <w:pPr>
              <w:rPr>
                <w:color w:val="000000" w:themeColor="text1"/>
              </w:rPr>
            </w:pPr>
            <w:r w:rsidRPr="005160F8">
              <w:rPr>
                <w:color w:val="000000" w:themeColor="text1"/>
                <w:sz w:val="17"/>
              </w:rPr>
              <w:t>Admin / Leadership — routing email pending. May use the same central enquiry mailbox.</w:t>
            </w:r>
          </w:p>
        </w:tc>
        <w:tc>
          <w:tcPr>
            <w:tcW w:w="2045" w:type="dxa"/>
            <w:tcMar>
              <w:top w:w="90" w:type="dxa"/>
              <w:left w:w="110" w:type="dxa"/>
              <w:bottom w:w="90" w:type="dxa"/>
              <w:right w:w="110" w:type="dxa"/>
            </w:tcMar>
            <w:vAlign w:val="center"/>
          </w:tcPr>
          <w:p w14:paraId="12EF8555" w14:textId="77777777" w:rsidR="00CC2065" w:rsidRDefault="00000000">
            <w:pPr>
              <w:spacing w:after="0"/>
            </w:pPr>
            <w:r>
              <w:rPr>
                <w:sz w:val="16"/>
              </w:rPr>
              <w:t>Name, contact, message</w:t>
            </w:r>
          </w:p>
        </w:tc>
        <w:tc>
          <w:tcPr>
            <w:tcW w:w="2045" w:type="dxa"/>
            <w:tcMar>
              <w:top w:w="90" w:type="dxa"/>
              <w:left w:w="110" w:type="dxa"/>
              <w:bottom w:w="90" w:type="dxa"/>
              <w:right w:w="110" w:type="dxa"/>
            </w:tcMar>
            <w:vAlign w:val="center"/>
          </w:tcPr>
          <w:p w14:paraId="09DAC302" w14:textId="77777777" w:rsidR="00237C43" w:rsidRDefault="00000000">
            <w:r>
              <w:rPr>
                <w:sz w:val="17"/>
              </w:rPr>
              <w:t>Yes</w:t>
            </w:r>
          </w:p>
        </w:tc>
        <w:tc>
          <w:tcPr>
            <w:tcW w:w="2045" w:type="dxa"/>
            <w:tcMar>
              <w:top w:w="90" w:type="dxa"/>
              <w:left w:w="110" w:type="dxa"/>
              <w:bottom w:w="90" w:type="dxa"/>
              <w:right w:w="110" w:type="dxa"/>
            </w:tcMar>
            <w:vAlign w:val="center"/>
          </w:tcPr>
          <w:p w14:paraId="2877CEE3" w14:textId="77777777" w:rsidR="004D0541" w:rsidRPr="005160F8" w:rsidRDefault="00000000">
            <w:pPr>
              <w:rPr>
                <w:color w:val="000000" w:themeColor="text1"/>
              </w:rPr>
            </w:pPr>
            <w:r w:rsidRPr="005160F8">
              <w:rPr>
                <w:b/>
                <w:color w:val="000000" w:themeColor="text1"/>
                <w:sz w:val="17"/>
              </w:rPr>
              <w:t>Recommended: acknowledge within 1 business day; final SLA to be confirmed.</w:t>
            </w:r>
          </w:p>
        </w:tc>
      </w:tr>
      <w:tr w:rsidR="00CC2065" w14:paraId="0961E65C" w14:textId="77777777">
        <w:trPr>
          <w:jc w:val="center"/>
        </w:trPr>
        <w:tc>
          <w:tcPr>
            <w:tcW w:w="2045" w:type="dxa"/>
            <w:tcMar>
              <w:top w:w="90" w:type="dxa"/>
              <w:left w:w="110" w:type="dxa"/>
              <w:bottom w:w="90" w:type="dxa"/>
              <w:right w:w="110" w:type="dxa"/>
            </w:tcMar>
            <w:vAlign w:val="center"/>
          </w:tcPr>
          <w:p w14:paraId="5911FED6" w14:textId="77777777" w:rsidR="00CC2065" w:rsidRDefault="00000000">
            <w:pPr>
              <w:spacing w:after="0"/>
            </w:pPr>
            <w:r>
              <w:rPr>
                <w:sz w:val="16"/>
              </w:rPr>
              <w:t>Careers</w:t>
            </w:r>
          </w:p>
        </w:tc>
        <w:tc>
          <w:tcPr>
            <w:tcW w:w="2045" w:type="dxa"/>
            <w:tcMar>
              <w:top w:w="90" w:type="dxa"/>
              <w:left w:w="110" w:type="dxa"/>
              <w:bottom w:w="90" w:type="dxa"/>
              <w:right w:w="110" w:type="dxa"/>
            </w:tcMar>
            <w:vAlign w:val="center"/>
          </w:tcPr>
          <w:p w14:paraId="226A491C" w14:textId="77777777" w:rsidR="00237C43" w:rsidRPr="005160F8" w:rsidRDefault="00000000">
            <w:pPr>
              <w:rPr>
                <w:color w:val="000000" w:themeColor="text1"/>
              </w:rPr>
            </w:pPr>
            <w:r w:rsidRPr="005160F8">
              <w:rPr>
                <w:color w:val="000000" w:themeColor="text1"/>
                <w:sz w:val="17"/>
              </w:rPr>
              <w:t>HR / careers form — current recruitment email: ashrayaarchitect@gmail.com</w:t>
            </w:r>
          </w:p>
        </w:tc>
        <w:tc>
          <w:tcPr>
            <w:tcW w:w="2045" w:type="dxa"/>
            <w:tcMar>
              <w:top w:w="90" w:type="dxa"/>
              <w:left w:w="110" w:type="dxa"/>
              <w:bottom w:w="90" w:type="dxa"/>
              <w:right w:w="110" w:type="dxa"/>
            </w:tcMar>
            <w:vAlign w:val="center"/>
          </w:tcPr>
          <w:p w14:paraId="62838A31" w14:textId="77777777" w:rsidR="00CC2065" w:rsidRDefault="00000000">
            <w:pPr>
              <w:spacing w:after="0"/>
            </w:pPr>
            <w:r>
              <w:rPr>
                <w:sz w:val="16"/>
              </w:rPr>
              <w:t>Route to careers form</w:t>
            </w:r>
          </w:p>
        </w:tc>
        <w:tc>
          <w:tcPr>
            <w:tcW w:w="2045" w:type="dxa"/>
            <w:tcMar>
              <w:top w:w="90" w:type="dxa"/>
              <w:left w:w="110" w:type="dxa"/>
              <w:bottom w:w="90" w:type="dxa"/>
              <w:right w:w="110" w:type="dxa"/>
            </w:tcMar>
            <w:vAlign w:val="center"/>
          </w:tcPr>
          <w:p w14:paraId="6B595D87" w14:textId="77777777" w:rsidR="00237C43" w:rsidRDefault="00000000">
            <w:r>
              <w:rPr>
                <w:sz w:val="17"/>
              </w:rPr>
              <w:t>Yes</w:t>
            </w:r>
          </w:p>
        </w:tc>
        <w:tc>
          <w:tcPr>
            <w:tcW w:w="2045" w:type="dxa"/>
            <w:tcMar>
              <w:top w:w="90" w:type="dxa"/>
              <w:left w:w="110" w:type="dxa"/>
              <w:bottom w:w="90" w:type="dxa"/>
              <w:right w:w="110" w:type="dxa"/>
            </w:tcMar>
            <w:vAlign w:val="center"/>
          </w:tcPr>
          <w:p w14:paraId="5E65FB2D" w14:textId="77777777" w:rsidR="004D0541" w:rsidRPr="005160F8" w:rsidRDefault="00000000">
            <w:pPr>
              <w:rPr>
                <w:color w:val="000000" w:themeColor="text1"/>
              </w:rPr>
            </w:pPr>
            <w:r w:rsidRPr="005160F8">
              <w:rPr>
                <w:b/>
                <w:color w:val="000000" w:themeColor="text1"/>
                <w:sz w:val="17"/>
              </w:rPr>
              <w:t>Auto-reply immediately; shortlisted-candidate response timeline to be confirmed.</w:t>
            </w:r>
          </w:p>
        </w:tc>
      </w:tr>
      <w:tr w:rsidR="00CC2065" w14:paraId="45DEBC30" w14:textId="77777777">
        <w:trPr>
          <w:jc w:val="center"/>
        </w:trPr>
        <w:tc>
          <w:tcPr>
            <w:tcW w:w="2045" w:type="dxa"/>
            <w:tcMar>
              <w:top w:w="90" w:type="dxa"/>
              <w:left w:w="110" w:type="dxa"/>
              <w:bottom w:w="90" w:type="dxa"/>
              <w:right w:w="110" w:type="dxa"/>
            </w:tcMar>
            <w:vAlign w:val="center"/>
          </w:tcPr>
          <w:p w14:paraId="0BCF1850" w14:textId="77777777" w:rsidR="00CC2065" w:rsidRDefault="00000000">
            <w:pPr>
              <w:spacing w:after="0"/>
            </w:pPr>
            <w:r>
              <w:rPr>
                <w:sz w:val="16"/>
              </w:rPr>
              <w:t>Internships</w:t>
            </w:r>
          </w:p>
        </w:tc>
        <w:tc>
          <w:tcPr>
            <w:tcW w:w="2045" w:type="dxa"/>
            <w:tcMar>
              <w:top w:w="90" w:type="dxa"/>
              <w:left w:w="110" w:type="dxa"/>
              <w:bottom w:w="90" w:type="dxa"/>
              <w:right w:w="110" w:type="dxa"/>
            </w:tcMar>
            <w:vAlign w:val="center"/>
          </w:tcPr>
          <w:p w14:paraId="22E47414" w14:textId="77777777" w:rsidR="00237C43" w:rsidRPr="005160F8" w:rsidRDefault="00000000">
            <w:pPr>
              <w:rPr>
                <w:color w:val="000000" w:themeColor="text1"/>
              </w:rPr>
            </w:pPr>
            <w:r w:rsidRPr="005160F8">
              <w:rPr>
                <w:color w:val="000000" w:themeColor="text1"/>
                <w:sz w:val="17"/>
              </w:rPr>
              <w:t>HR / internship form — current recruitment email: ashrayaarchitect@gmail.com</w:t>
            </w:r>
          </w:p>
        </w:tc>
        <w:tc>
          <w:tcPr>
            <w:tcW w:w="2045" w:type="dxa"/>
            <w:tcMar>
              <w:top w:w="90" w:type="dxa"/>
              <w:left w:w="110" w:type="dxa"/>
              <w:bottom w:w="90" w:type="dxa"/>
              <w:right w:w="110" w:type="dxa"/>
            </w:tcMar>
            <w:vAlign w:val="center"/>
          </w:tcPr>
          <w:p w14:paraId="3145F3E4" w14:textId="77777777" w:rsidR="00CC2065" w:rsidRDefault="00000000">
            <w:pPr>
              <w:spacing w:after="0"/>
            </w:pPr>
            <w:r>
              <w:rPr>
                <w:sz w:val="16"/>
              </w:rPr>
              <w:t>Route to internship form</w:t>
            </w:r>
          </w:p>
        </w:tc>
        <w:tc>
          <w:tcPr>
            <w:tcW w:w="2045" w:type="dxa"/>
            <w:tcMar>
              <w:top w:w="90" w:type="dxa"/>
              <w:left w:w="110" w:type="dxa"/>
              <w:bottom w:w="90" w:type="dxa"/>
              <w:right w:w="110" w:type="dxa"/>
            </w:tcMar>
            <w:vAlign w:val="center"/>
          </w:tcPr>
          <w:p w14:paraId="63AA3663" w14:textId="77777777" w:rsidR="00237C43" w:rsidRDefault="00000000">
            <w:r>
              <w:rPr>
                <w:sz w:val="17"/>
              </w:rPr>
              <w:t>Yes</w:t>
            </w:r>
          </w:p>
        </w:tc>
        <w:tc>
          <w:tcPr>
            <w:tcW w:w="2045" w:type="dxa"/>
            <w:tcMar>
              <w:top w:w="90" w:type="dxa"/>
              <w:left w:w="110" w:type="dxa"/>
              <w:bottom w:w="90" w:type="dxa"/>
              <w:right w:w="110" w:type="dxa"/>
            </w:tcMar>
            <w:vAlign w:val="center"/>
          </w:tcPr>
          <w:p w14:paraId="13F55586" w14:textId="77777777" w:rsidR="004D0541" w:rsidRPr="005160F8" w:rsidRDefault="00000000">
            <w:pPr>
              <w:rPr>
                <w:color w:val="000000" w:themeColor="text1"/>
              </w:rPr>
            </w:pPr>
            <w:r w:rsidRPr="005160F8">
              <w:rPr>
                <w:b/>
                <w:color w:val="000000" w:themeColor="text1"/>
                <w:sz w:val="17"/>
              </w:rPr>
              <w:t>Auto-reply immediately; shortlisted-candidate response timeline to be confirmed.</w:t>
            </w:r>
          </w:p>
        </w:tc>
      </w:tr>
      <w:tr w:rsidR="00CC2065" w14:paraId="24ED882B" w14:textId="77777777">
        <w:trPr>
          <w:jc w:val="center"/>
        </w:trPr>
        <w:tc>
          <w:tcPr>
            <w:tcW w:w="2045" w:type="dxa"/>
            <w:tcMar>
              <w:top w:w="90" w:type="dxa"/>
              <w:left w:w="110" w:type="dxa"/>
              <w:bottom w:w="90" w:type="dxa"/>
              <w:right w:w="110" w:type="dxa"/>
            </w:tcMar>
            <w:vAlign w:val="center"/>
          </w:tcPr>
          <w:p w14:paraId="0CE6545C" w14:textId="77777777" w:rsidR="00CC2065" w:rsidRDefault="00000000">
            <w:pPr>
              <w:spacing w:after="0"/>
            </w:pPr>
            <w:r>
              <w:rPr>
                <w:sz w:val="16"/>
              </w:rPr>
              <w:t>Vendors / Manufacturers</w:t>
            </w:r>
          </w:p>
        </w:tc>
        <w:tc>
          <w:tcPr>
            <w:tcW w:w="2045" w:type="dxa"/>
            <w:tcMar>
              <w:top w:w="90" w:type="dxa"/>
              <w:left w:w="110" w:type="dxa"/>
              <w:bottom w:w="90" w:type="dxa"/>
              <w:right w:w="110" w:type="dxa"/>
            </w:tcMar>
            <w:vAlign w:val="center"/>
          </w:tcPr>
          <w:p w14:paraId="7B3EF581" w14:textId="77777777" w:rsidR="004D0541" w:rsidRPr="005160F8" w:rsidRDefault="00000000">
            <w:pPr>
              <w:rPr>
                <w:color w:val="000000" w:themeColor="text1"/>
              </w:rPr>
            </w:pPr>
            <w:r w:rsidRPr="005160F8">
              <w:rPr>
                <w:color w:val="000000" w:themeColor="text1"/>
                <w:sz w:val="17"/>
              </w:rPr>
              <w:t>Admin / Procurement — owner/email pending; can route through the central enquiry mailbox at launch.</w:t>
            </w:r>
          </w:p>
        </w:tc>
        <w:tc>
          <w:tcPr>
            <w:tcW w:w="2045" w:type="dxa"/>
            <w:tcMar>
              <w:top w:w="90" w:type="dxa"/>
              <w:left w:w="110" w:type="dxa"/>
              <w:bottom w:w="90" w:type="dxa"/>
              <w:right w:w="110" w:type="dxa"/>
            </w:tcMar>
            <w:vAlign w:val="center"/>
          </w:tcPr>
          <w:p w14:paraId="395D5CE3" w14:textId="77777777" w:rsidR="00CC2065" w:rsidRDefault="00000000">
            <w:pPr>
              <w:spacing w:after="0"/>
            </w:pPr>
            <w:r>
              <w:rPr>
                <w:sz w:val="16"/>
              </w:rPr>
              <w:t>Company, category, catalogue link</w:t>
            </w:r>
          </w:p>
        </w:tc>
        <w:tc>
          <w:tcPr>
            <w:tcW w:w="2045" w:type="dxa"/>
            <w:tcMar>
              <w:top w:w="90" w:type="dxa"/>
              <w:left w:w="110" w:type="dxa"/>
              <w:bottom w:w="90" w:type="dxa"/>
              <w:right w:w="110" w:type="dxa"/>
            </w:tcMar>
            <w:vAlign w:val="center"/>
          </w:tcPr>
          <w:p w14:paraId="4DC1303A" w14:textId="77777777" w:rsidR="00237C43" w:rsidRDefault="00000000">
            <w:r>
              <w:rPr>
                <w:sz w:val="17"/>
              </w:rPr>
              <w:t>Yes</w:t>
            </w:r>
          </w:p>
        </w:tc>
        <w:tc>
          <w:tcPr>
            <w:tcW w:w="2045" w:type="dxa"/>
            <w:tcMar>
              <w:top w:w="90" w:type="dxa"/>
              <w:left w:w="110" w:type="dxa"/>
              <w:bottom w:w="90" w:type="dxa"/>
              <w:right w:w="110" w:type="dxa"/>
            </w:tcMar>
            <w:vAlign w:val="center"/>
          </w:tcPr>
          <w:p w14:paraId="07641104" w14:textId="77777777" w:rsidR="004D0541" w:rsidRPr="005160F8" w:rsidRDefault="00000000">
            <w:pPr>
              <w:rPr>
                <w:color w:val="000000" w:themeColor="text1"/>
              </w:rPr>
            </w:pPr>
            <w:r w:rsidRPr="005160F8">
              <w:rPr>
                <w:b/>
                <w:color w:val="000000" w:themeColor="text1"/>
                <w:sz w:val="17"/>
              </w:rPr>
              <w:t>Recommended: acknowledge within 1 business day; final SLA to be confirmed.</w:t>
            </w:r>
          </w:p>
        </w:tc>
      </w:tr>
      <w:tr w:rsidR="00CC2065" w14:paraId="1421EDD6" w14:textId="77777777">
        <w:trPr>
          <w:jc w:val="center"/>
        </w:trPr>
        <w:tc>
          <w:tcPr>
            <w:tcW w:w="2045" w:type="dxa"/>
            <w:tcMar>
              <w:top w:w="90" w:type="dxa"/>
              <w:left w:w="110" w:type="dxa"/>
              <w:bottom w:w="90" w:type="dxa"/>
              <w:right w:w="110" w:type="dxa"/>
            </w:tcMar>
            <w:vAlign w:val="center"/>
          </w:tcPr>
          <w:p w14:paraId="478D9890" w14:textId="77777777" w:rsidR="00CC2065" w:rsidRDefault="00000000">
            <w:pPr>
              <w:spacing w:after="0"/>
            </w:pPr>
            <w:r>
              <w:rPr>
                <w:sz w:val="16"/>
              </w:rPr>
              <w:t>Consultants / Collaborations</w:t>
            </w:r>
          </w:p>
        </w:tc>
        <w:tc>
          <w:tcPr>
            <w:tcW w:w="2045" w:type="dxa"/>
            <w:tcMar>
              <w:top w:w="90" w:type="dxa"/>
              <w:left w:w="110" w:type="dxa"/>
              <w:bottom w:w="90" w:type="dxa"/>
              <w:right w:w="110" w:type="dxa"/>
            </w:tcMar>
            <w:vAlign w:val="center"/>
          </w:tcPr>
          <w:p w14:paraId="1E2295F8" w14:textId="77777777" w:rsidR="004D0541" w:rsidRPr="005160F8" w:rsidRDefault="00000000">
            <w:pPr>
              <w:rPr>
                <w:color w:val="000000" w:themeColor="text1"/>
              </w:rPr>
            </w:pPr>
            <w:r w:rsidRPr="005160F8">
              <w:rPr>
                <w:color w:val="000000" w:themeColor="text1"/>
                <w:sz w:val="17"/>
              </w:rPr>
              <w:t>Leadership / Project Team — owner/email pending; can route through the central enquiry mailbox at launch.</w:t>
            </w:r>
          </w:p>
        </w:tc>
        <w:tc>
          <w:tcPr>
            <w:tcW w:w="2045" w:type="dxa"/>
            <w:tcMar>
              <w:top w:w="90" w:type="dxa"/>
              <w:left w:w="110" w:type="dxa"/>
              <w:bottom w:w="90" w:type="dxa"/>
              <w:right w:w="110" w:type="dxa"/>
            </w:tcMar>
            <w:vAlign w:val="center"/>
          </w:tcPr>
          <w:p w14:paraId="2FE013C7" w14:textId="77777777" w:rsidR="00CC2065" w:rsidRDefault="00000000">
            <w:pPr>
              <w:spacing w:after="0"/>
            </w:pPr>
            <w:r>
              <w:rPr>
                <w:sz w:val="16"/>
              </w:rPr>
              <w:t>Discipline, profile, contact</w:t>
            </w:r>
          </w:p>
        </w:tc>
        <w:tc>
          <w:tcPr>
            <w:tcW w:w="2045" w:type="dxa"/>
            <w:tcMar>
              <w:top w:w="90" w:type="dxa"/>
              <w:left w:w="110" w:type="dxa"/>
              <w:bottom w:w="90" w:type="dxa"/>
              <w:right w:w="110" w:type="dxa"/>
            </w:tcMar>
            <w:vAlign w:val="center"/>
          </w:tcPr>
          <w:p w14:paraId="4263741D" w14:textId="77777777" w:rsidR="00237C43" w:rsidRDefault="00000000">
            <w:r>
              <w:rPr>
                <w:sz w:val="17"/>
              </w:rPr>
              <w:t>Yes</w:t>
            </w:r>
          </w:p>
        </w:tc>
        <w:tc>
          <w:tcPr>
            <w:tcW w:w="2045" w:type="dxa"/>
            <w:tcMar>
              <w:top w:w="90" w:type="dxa"/>
              <w:left w:w="110" w:type="dxa"/>
              <w:bottom w:w="90" w:type="dxa"/>
              <w:right w:w="110" w:type="dxa"/>
            </w:tcMar>
            <w:vAlign w:val="center"/>
          </w:tcPr>
          <w:p w14:paraId="7C6A4690" w14:textId="77777777" w:rsidR="004D0541" w:rsidRPr="005160F8" w:rsidRDefault="00000000">
            <w:pPr>
              <w:rPr>
                <w:color w:val="000000" w:themeColor="text1"/>
              </w:rPr>
            </w:pPr>
            <w:r w:rsidRPr="005160F8">
              <w:rPr>
                <w:b/>
                <w:color w:val="000000" w:themeColor="text1"/>
                <w:sz w:val="17"/>
              </w:rPr>
              <w:t>Recommended: acknowledge within 1 business day; final SLA to be confirmed.</w:t>
            </w:r>
          </w:p>
        </w:tc>
      </w:tr>
      <w:tr w:rsidR="00CC2065" w14:paraId="6069FF8F" w14:textId="77777777">
        <w:trPr>
          <w:jc w:val="center"/>
        </w:trPr>
        <w:tc>
          <w:tcPr>
            <w:tcW w:w="2045" w:type="dxa"/>
            <w:tcMar>
              <w:top w:w="90" w:type="dxa"/>
              <w:left w:w="110" w:type="dxa"/>
              <w:bottom w:w="90" w:type="dxa"/>
              <w:right w:w="110" w:type="dxa"/>
            </w:tcMar>
            <w:vAlign w:val="center"/>
          </w:tcPr>
          <w:p w14:paraId="74ADF764" w14:textId="77777777" w:rsidR="00CC2065" w:rsidRDefault="00000000">
            <w:pPr>
              <w:spacing w:after="0"/>
            </w:pPr>
            <w:r>
              <w:rPr>
                <w:sz w:val="16"/>
              </w:rPr>
              <w:t>Media / Publications</w:t>
            </w:r>
          </w:p>
        </w:tc>
        <w:tc>
          <w:tcPr>
            <w:tcW w:w="2045" w:type="dxa"/>
            <w:tcMar>
              <w:top w:w="90" w:type="dxa"/>
              <w:left w:w="110" w:type="dxa"/>
              <w:bottom w:w="90" w:type="dxa"/>
              <w:right w:w="110" w:type="dxa"/>
            </w:tcMar>
            <w:vAlign w:val="center"/>
          </w:tcPr>
          <w:p w14:paraId="50F8B090" w14:textId="77777777" w:rsidR="004D0541" w:rsidRPr="005160F8" w:rsidRDefault="00000000">
            <w:pPr>
              <w:rPr>
                <w:color w:val="000000" w:themeColor="text1"/>
              </w:rPr>
            </w:pPr>
            <w:r w:rsidRPr="005160F8">
              <w:rPr>
                <w:color w:val="000000" w:themeColor="text1"/>
                <w:sz w:val="17"/>
              </w:rPr>
              <w:t>Leadership / Marketing — owner/email pending; can route through the central enquiry mailbox at launch.</w:t>
            </w:r>
          </w:p>
        </w:tc>
        <w:tc>
          <w:tcPr>
            <w:tcW w:w="2045" w:type="dxa"/>
            <w:tcMar>
              <w:top w:w="90" w:type="dxa"/>
              <w:left w:w="110" w:type="dxa"/>
              <w:bottom w:w="90" w:type="dxa"/>
              <w:right w:w="110" w:type="dxa"/>
            </w:tcMar>
            <w:vAlign w:val="center"/>
          </w:tcPr>
          <w:p w14:paraId="6F9A5A41" w14:textId="77777777" w:rsidR="00CC2065" w:rsidRDefault="00000000">
            <w:pPr>
              <w:spacing w:after="0"/>
            </w:pPr>
            <w:r>
              <w:rPr>
                <w:sz w:val="16"/>
              </w:rPr>
              <w:t>Publication, deadline, request</w:t>
            </w:r>
          </w:p>
        </w:tc>
        <w:tc>
          <w:tcPr>
            <w:tcW w:w="2045" w:type="dxa"/>
            <w:tcMar>
              <w:top w:w="90" w:type="dxa"/>
              <w:left w:w="110" w:type="dxa"/>
              <w:bottom w:w="90" w:type="dxa"/>
              <w:right w:w="110" w:type="dxa"/>
            </w:tcMar>
            <w:vAlign w:val="center"/>
          </w:tcPr>
          <w:p w14:paraId="0F855691" w14:textId="77777777" w:rsidR="00237C43" w:rsidRDefault="00000000">
            <w:r>
              <w:rPr>
                <w:sz w:val="17"/>
              </w:rPr>
              <w:t>Yes</w:t>
            </w:r>
          </w:p>
        </w:tc>
        <w:tc>
          <w:tcPr>
            <w:tcW w:w="2045" w:type="dxa"/>
            <w:tcMar>
              <w:top w:w="90" w:type="dxa"/>
              <w:left w:w="110" w:type="dxa"/>
              <w:bottom w:w="90" w:type="dxa"/>
              <w:right w:w="110" w:type="dxa"/>
            </w:tcMar>
            <w:vAlign w:val="center"/>
          </w:tcPr>
          <w:p w14:paraId="0956C255" w14:textId="77777777" w:rsidR="004D0541" w:rsidRPr="005160F8" w:rsidRDefault="00000000">
            <w:pPr>
              <w:rPr>
                <w:color w:val="000000" w:themeColor="text1"/>
              </w:rPr>
            </w:pPr>
            <w:r w:rsidRPr="005160F8">
              <w:rPr>
                <w:b/>
                <w:color w:val="000000" w:themeColor="text1"/>
                <w:sz w:val="17"/>
              </w:rPr>
              <w:t>Recommended: acknowledge within 1 business day; final SLA to be confirmed.</w:t>
            </w:r>
          </w:p>
        </w:tc>
      </w:tr>
    </w:tbl>
    <w:p w14:paraId="5D7DF221" w14:textId="77777777" w:rsidR="00CC2065" w:rsidRDefault="00CC2065"/>
    <w:p w14:paraId="43BECC61" w14:textId="77777777" w:rsidR="00CC2065" w:rsidRDefault="00000000">
      <w:pPr>
        <w:pStyle w:val="Heading2"/>
      </w:pPr>
      <w:r>
        <w:lastRenderedPageBreak/>
        <w:t>B. Start a Project — qualification fields</w:t>
      </w:r>
    </w:p>
    <w:tbl>
      <w:tblPr>
        <w:tblStyle w:val="TableGrid"/>
        <w:tblW w:w="0" w:type="auto"/>
        <w:jc w:val="center"/>
        <w:tblLook w:val="04A0" w:firstRow="1" w:lastRow="0" w:firstColumn="1" w:lastColumn="0" w:noHBand="0" w:noVBand="1"/>
      </w:tblPr>
      <w:tblGrid>
        <w:gridCol w:w="2554"/>
        <w:gridCol w:w="2553"/>
        <w:gridCol w:w="2554"/>
        <w:gridCol w:w="2553"/>
      </w:tblGrid>
      <w:tr w:rsidR="00CC2065" w14:paraId="2CC6A51C" w14:textId="77777777">
        <w:trPr>
          <w:tblHeader/>
          <w:jc w:val="center"/>
        </w:trPr>
        <w:tc>
          <w:tcPr>
            <w:tcW w:w="2556" w:type="dxa"/>
            <w:shd w:val="clear" w:color="auto" w:fill="222222"/>
            <w:tcMar>
              <w:top w:w="90" w:type="dxa"/>
              <w:left w:w="110" w:type="dxa"/>
              <w:bottom w:w="90" w:type="dxa"/>
              <w:right w:w="110" w:type="dxa"/>
            </w:tcMar>
            <w:vAlign w:val="center"/>
          </w:tcPr>
          <w:p w14:paraId="09B390C4" w14:textId="77777777" w:rsidR="00CC2065" w:rsidRDefault="00000000">
            <w:pPr>
              <w:spacing w:after="0"/>
            </w:pPr>
            <w:r>
              <w:rPr>
                <w:b/>
                <w:color w:val="FFFFFF"/>
                <w:sz w:val="16"/>
              </w:rPr>
              <w:t>FIELD / DATA</w:t>
            </w:r>
          </w:p>
        </w:tc>
        <w:tc>
          <w:tcPr>
            <w:tcW w:w="2556" w:type="dxa"/>
            <w:shd w:val="clear" w:color="auto" w:fill="222222"/>
            <w:tcMar>
              <w:top w:w="90" w:type="dxa"/>
              <w:left w:w="110" w:type="dxa"/>
              <w:bottom w:w="90" w:type="dxa"/>
              <w:right w:w="110" w:type="dxa"/>
            </w:tcMar>
            <w:vAlign w:val="center"/>
          </w:tcPr>
          <w:p w14:paraId="48C5556B" w14:textId="77777777" w:rsidR="00CC2065" w:rsidRDefault="00000000">
            <w:pPr>
              <w:spacing w:after="0"/>
            </w:pPr>
            <w:r>
              <w:rPr>
                <w:b/>
                <w:color w:val="FFFFFF"/>
                <w:sz w:val="16"/>
              </w:rPr>
              <w:t>PRIORITY</w:t>
            </w:r>
          </w:p>
        </w:tc>
        <w:tc>
          <w:tcPr>
            <w:tcW w:w="2556" w:type="dxa"/>
            <w:shd w:val="clear" w:color="auto" w:fill="222222"/>
            <w:tcMar>
              <w:top w:w="90" w:type="dxa"/>
              <w:left w:w="110" w:type="dxa"/>
              <w:bottom w:w="90" w:type="dxa"/>
              <w:right w:w="110" w:type="dxa"/>
            </w:tcMar>
            <w:vAlign w:val="center"/>
          </w:tcPr>
          <w:p w14:paraId="556AB5C6" w14:textId="77777777" w:rsidR="00CC2065" w:rsidRDefault="00000000">
            <w:pPr>
              <w:spacing w:after="0"/>
            </w:pPr>
            <w:r>
              <w:rPr>
                <w:b/>
                <w:color w:val="FFFFFF"/>
                <w:sz w:val="16"/>
              </w:rPr>
              <w:t>WHAT TO PROVIDE</w:t>
            </w:r>
          </w:p>
        </w:tc>
        <w:tc>
          <w:tcPr>
            <w:tcW w:w="2556" w:type="dxa"/>
            <w:shd w:val="clear" w:color="auto" w:fill="222222"/>
            <w:tcMar>
              <w:top w:w="90" w:type="dxa"/>
              <w:left w:w="110" w:type="dxa"/>
              <w:bottom w:w="90" w:type="dxa"/>
              <w:right w:w="110" w:type="dxa"/>
            </w:tcMar>
            <w:vAlign w:val="center"/>
          </w:tcPr>
          <w:p w14:paraId="79CC46D7" w14:textId="77777777" w:rsidR="00CC2065" w:rsidRDefault="00000000">
            <w:pPr>
              <w:spacing w:after="0"/>
            </w:pPr>
            <w:r>
              <w:rPr>
                <w:b/>
                <w:color w:val="FFFFFF"/>
                <w:sz w:val="16"/>
              </w:rPr>
              <w:t>YOUR RESPONSE / FILE REF</w:t>
            </w:r>
          </w:p>
        </w:tc>
      </w:tr>
      <w:tr w:rsidR="00CC2065" w14:paraId="4C549902" w14:textId="77777777">
        <w:trPr>
          <w:jc w:val="center"/>
        </w:trPr>
        <w:tc>
          <w:tcPr>
            <w:tcW w:w="2556" w:type="dxa"/>
            <w:tcMar>
              <w:top w:w="90" w:type="dxa"/>
              <w:left w:w="110" w:type="dxa"/>
              <w:bottom w:w="90" w:type="dxa"/>
              <w:right w:w="110" w:type="dxa"/>
            </w:tcMar>
            <w:vAlign w:val="center"/>
          </w:tcPr>
          <w:p w14:paraId="5BB8F884" w14:textId="77777777" w:rsidR="00CC2065" w:rsidRDefault="00000000">
            <w:pPr>
              <w:spacing w:after="0"/>
            </w:pPr>
            <w:r>
              <w:rPr>
                <w:sz w:val="16"/>
              </w:rPr>
              <w:t>Full name</w:t>
            </w:r>
          </w:p>
        </w:tc>
        <w:tc>
          <w:tcPr>
            <w:tcW w:w="2556" w:type="dxa"/>
            <w:tcMar>
              <w:top w:w="90" w:type="dxa"/>
              <w:left w:w="110" w:type="dxa"/>
              <w:bottom w:w="90" w:type="dxa"/>
              <w:right w:w="110" w:type="dxa"/>
            </w:tcMar>
            <w:vAlign w:val="center"/>
          </w:tcPr>
          <w:p w14:paraId="6222B585"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89A99CA" w14:textId="77777777" w:rsidR="00CC2065" w:rsidRDefault="00CC2065">
            <w:pPr>
              <w:spacing w:after="0"/>
            </w:pPr>
          </w:p>
        </w:tc>
        <w:tc>
          <w:tcPr>
            <w:tcW w:w="2556" w:type="dxa"/>
            <w:tcMar>
              <w:top w:w="90" w:type="dxa"/>
              <w:left w:w="110" w:type="dxa"/>
              <w:bottom w:w="90" w:type="dxa"/>
              <w:right w:w="110" w:type="dxa"/>
            </w:tcMar>
            <w:vAlign w:val="center"/>
          </w:tcPr>
          <w:p w14:paraId="0E0AB87F" w14:textId="77777777" w:rsidR="00237C43" w:rsidRDefault="00237C43"/>
        </w:tc>
      </w:tr>
      <w:tr w:rsidR="00CC2065" w14:paraId="3288BA9E" w14:textId="77777777">
        <w:trPr>
          <w:jc w:val="center"/>
        </w:trPr>
        <w:tc>
          <w:tcPr>
            <w:tcW w:w="2556" w:type="dxa"/>
            <w:tcMar>
              <w:top w:w="90" w:type="dxa"/>
              <w:left w:w="110" w:type="dxa"/>
              <w:bottom w:w="90" w:type="dxa"/>
              <w:right w:w="110" w:type="dxa"/>
            </w:tcMar>
            <w:vAlign w:val="center"/>
          </w:tcPr>
          <w:p w14:paraId="647EB665" w14:textId="77777777" w:rsidR="00CC2065" w:rsidRDefault="00000000">
            <w:pPr>
              <w:spacing w:after="0"/>
            </w:pPr>
            <w:r>
              <w:rPr>
                <w:sz w:val="16"/>
              </w:rPr>
              <w:t>Company / organization</w:t>
            </w:r>
          </w:p>
        </w:tc>
        <w:tc>
          <w:tcPr>
            <w:tcW w:w="2556" w:type="dxa"/>
            <w:tcMar>
              <w:top w:w="90" w:type="dxa"/>
              <w:left w:w="110" w:type="dxa"/>
              <w:bottom w:w="90" w:type="dxa"/>
              <w:right w:w="110" w:type="dxa"/>
            </w:tcMar>
            <w:vAlign w:val="center"/>
          </w:tcPr>
          <w:p w14:paraId="6C282445"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5B045444" w14:textId="77777777" w:rsidR="00CC2065" w:rsidRDefault="00CC2065">
            <w:pPr>
              <w:spacing w:after="0"/>
            </w:pPr>
          </w:p>
        </w:tc>
        <w:tc>
          <w:tcPr>
            <w:tcW w:w="2556" w:type="dxa"/>
            <w:tcMar>
              <w:top w:w="90" w:type="dxa"/>
              <w:left w:w="110" w:type="dxa"/>
              <w:bottom w:w="90" w:type="dxa"/>
              <w:right w:w="110" w:type="dxa"/>
            </w:tcMar>
            <w:vAlign w:val="center"/>
          </w:tcPr>
          <w:p w14:paraId="50218F71" w14:textId="77777777" w:rsidR="00237C43" w:rsidRDefault="00237C43"/>
        </w:tc>
      </w:tr>
      <w:tr w:rsidR="00CC2065" w14:paraId="5A1AE5D2" w14:textId="77777777">
        <w:trPr>
          <w:jc w:val="center"/>
        </w:trPr>
        <w:tc>
          <w:tcPr>
            <w:tcW w:w="2556" w:type="dxa"/>
            <w:tcMar>
              <w:top w:w="90" w:type="dxa"/>
              <w:left w:w="110" w:type="dxa"/>
              <w:bottom w:w="90" w:type="dxa"/>
              <w:right w:w="110" w:type="dxa"/>
            </w:tcMar>
            <w:vAlign w:val="center"/>
          </w:tcPr>
          <w:p w14:paraId="426C0DB3" w14:textId="77777777" w:rsidR="00CC2065" w:rsidRDefault="00000000">
            <w:pPr>
              <w:spacing w:after="0"/>
            </w:pPr>
            <w:r>
              <w:rPr>
                <w:sz w:val="16"/>
              </w:rPr>
              <w:t>Designation</w:t>
            </w:r>
          </w:p>
        </w:tc>
        <w:tc>
          <w:tcPr>
            <w:tcW w:w="2556" w:type="dxa"/>
            <w:tcMar>
              <w:top w:w="90" w:type="dxa"/>
              <w:left w:w="110" w:type="dxa"/>
              <w:bottom w:w="90" w:type="dxa"/>
              <w:right w:w="110" w:type="dxa"/>
            </w:tcMar>
            <w:vAlign w:val="center"/>
          </w:tcPr>
          <w:p w14:paraId="46565EC0"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7A7DB39A" w14:textId="77777777" w:rsidR="00CC2065" w:rsidRDefault="00CC2065">
            <w:pPr>
              <w:spacing w:after="0"/>
            </w:pPr>
          </w:p>
        </w:tc>
        <w:tc>
          <w:tcPr>
            <w:tcW w:w="2556" w:type="dxa"/>
            <w:tcMar>
              <w:top w:w="90" w:type="dxa"/>
              <w:left w:w="110" w:type="dxa"/>
              <w:bottom w:w="90" w:type="dxa"/>
              <w:right w:w="110" w:type="dxa"/>
            </w:tcMar>
            <w:vAlign w:val="center"/>
          </w:tcPr>
          <w:p w14:paraId="43602291" w14:textId="77777777" w:rsidR="00237C43" w:rsidRDefault="00237C43"/>
        </w:tc>
      </w:tr>
      <w:tr w:rsidR="00CC2065" w14:paraId="62D56422" w14:textId="77777777">
        <w:trPr>
          <w:jc w:val="center"/>
        </w:trPr>
        <w:tc>
          <w:tcPr>
            <w:tcW w:w="2556" w:type="dxa"/>
            <w:tcMar>
              <w:top w:w="90" w:type="dxa"/>
              <w:left w:w="110" w:type="dxa"/>
              <w:bottom w:w="90" w:type="dxa"/>
              <w:right w:w="110" w:type="dxa"/>
            </w:tcMar>
            <w:vAlign w:val="center"/>
          </w:tcPr>
          <w:p w14:paraId="54EF9EA0" w14:textId="77777777" w:rsidR="00CC2065" w:rsidRDefault="00000000">
            <w:pPr>
              <w:spacing w:after="0"/>
            </w:pPr>
            <w:r>
              <w:rPr>
                <w:sz w:val="16"/>
              </w:rPr>
              <w:t>Email</w:t>
            </w:r>
          </w:p>
        </w:tc>
        <w:tc>
          <w:tcPr>
            <w:tcW w:w="2556" w:type="dxa"/>
            <w:tcMar>
              <w:top w:w="90" w:type="dxa"/>
              <w:left w:w="110" w:type="dxa"/>
              <w:bottom w:w="90" w:type="dxa"/>
              <w:right w:w="110" w:type="dxa"/>
            </w:tcMar>
            <w:vAlign w:val="center"/>
          </w:tcPr>
          <w:p w14:paraId="07A54B34"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6B42ACA8" w14:textId="77777777" w:rsidR="00CC2065" w:rsidRDefault="00CC2065">
            <w:pPr>
              <w:spacing w:after="0"/>
            </w:pPr>
          </w:p>
        </w:tc>
        <w:tc>
          <w:tcPr>
            <w:tcW w:w="2556" w:type="dxa"/>
            <w:tcMar>
              <w:top w:w="90" w:type="dxa"/>
              <w:left w:w="110" w:type="dxa"/>
              <w:bottom w:w="90" w:type="dxa"/>
              <w:right w:w="110" w:type="dxa"/>
            </w:tcMar>
            <w:vAlign w:val="center"/>
          </w:tcPr>
          <w:p w14:paraId="77E68DA8" w14:textId="77777777" w:rsidR="00237C43" w:rsidRDefault="00237C43"/>
        </w:tc>
      </w:tr>
      <w:tr w:rsidR="00CC2065" w14:paraId="6839308A" w14:textId="77777777">
        <w:trPr>
          <w:jc w:val="center"/>
        </w:trPr>
        <w:tc>
          <w:tcPr>
            <w:tcW w:w="2556" w:type="dxa"/>
            <w:tcMar>
              <w:top w:w="90" w:type="dxa"/>
              <w:left w:w="110" w:type="dxa"/>
              <w:bottom w:w="90" w:type="dxa"/>
              <w:right w:w="110" w:type="dxa"/>
            </w:tcMar>
            <w:vAlign w:val="center"/>
          </w:tcPr>
          <w:p w14:paraId="2F6F612B" w14:textId="77777777" w:rsidR="00CC2065" w:rsidRDefault="00000000">
            <w:pPr>
              <w:spacing w:after="0"/>
            </w:pPr>
            <w:r>
              <w:rPr>
                <w:sz w:val="16"/>
              </w:rPr>
              <w:t>Phone</w:t>
            </w:r>
          </w:p>
        </w:tc>
        <w:tc>
          <w:tcPr>
            <w:tcW w:w="2556" w:type="dxa"/>
            <w:tcMar>
              <w:top w:w="90" w:type="dxa"/>
              <w:left w:w="110" w:type="dxa"/>
              <w:bottom w:w="90" w:type="dxa"/>
              <w:right w:w="110" w:type="dxa"/>
            </w:tcMar>
            <w:vAlign w:val="center"/>
          </w:tcPr>
          <w:p w14:paraId="5EEF68EA"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198BEFD" w14:textId="77777777" w:rsidR="00CC2065" w:rsidRDefault="00CC2065">
            <w:pPr>
              <w:spacing w:after="0"/>
            </w:pPr>
          </w:p>
        </w:tc>
        <w:tc>
          <w:tcPr>
            <w:tcW w:w="2556" w:type="dxa"/>
            <w:tcMar>
              <w:top w:w="90" w:type="dxa"/>
              <w:left w:w="110" w:type="dxa"/>
              <w:bottom w:w="90" w:type="dxa"/>
              <w:right w:w="110" w:type="dxa"/>
            </w:tcMar>
            <w:vAlign w:val="center"/>
          </w:tcPr>
          <w:p w14:paraId="7BE3AB8D" w14:textId="77777777" w:rsidR="00237C43" w:rsidRDefault="00237C43"/>
        </w:tc>
      </w:tr>
      <w:tr w:rsidR="00CC2065" w14:paraId="4B40E8E7" w14:textId="77777777">
        <w:trPr>
          <w:jc w:val="center"/>
        </w:trPr>
        <w:tc>
          <w:tcPr>
            <w:tcW w:w="2556" w:type="dxa"/>
            <w:tcMar>
              <w:top w:w="90" w:type="dxa"/>
              <w:left w:w="110" w:type="dxa"/>
              <w:bottom w:w="90" w:type="dxa"/>
              <w:right w:w="110" w:type="dxa"/>
            </w:tcMar>
            <w:vAlign w:val="center"/>
          </w:tcPr>
          <w:p w14:paraId="750802C2" w14:textId="77777777" w:rsidR="00CC2065" w:rsidRDefault="00000000">
            <w:pPr>
              <w:spacing w:after="0"/>
            </w:pPr>
            <w:r>
              <w:rPr>
                <w:sz w:val="16"/>
              </w:rPr>
              <w:t>Project location</w:t>
            </w:r>
          </w:p>
        </w:tc>
        <w:tc>
          <w:tcPr>
            <w:tcW w:w="2556" w:type="dxa"/>
            <w:tcMar>
              <w:top w:w="90" w:type="dxa"/>
              <w:left w:w="110" w:type="dxa"/>
              <w:bottom w:w="90" w:type="dxa"/>
              <w:right w:w="110" w:type="dxa"/>
            </w:tcMar>
            <w:vAlign w:val="center"/>
          </w:tcPr>
          <w:p w14:paraId="4F5ECA81"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28BA4CA" w14:textId="77777777" w:rsidR="00CC2065" w:rsidRDefault="00CC2065">
            <w:pPr>
              <w:spacing w:after="0"/>
            </w:pPr>
          </w:p>
        </w:tc>
        <w:tc>
          <w:tcPr>
            <w:tcW w:w="2556" w:type="dxa"/>
            <w:tcMar>
              <w:top w:w="90" w:type="dxa"/>
              <w:left w:w="110" w:type="dxa"/>
              <w:bottom w:w="90" w:type="dxa"/>
              <w:right w:w="110" w:type="dxa"/>
            </w:tcMar>
            <w:vAlign w:val="center"/>
          </w:tcPr>
          <w:p w14:paraId="423D7867" w14:textId="77777777" w:rsidR="00237C43" w:rsidRDefault="00237C43"/>
        </w:tc>
      </w:tr>
      <w:tr w:rsidR="00CC2065" w14:paraId="5655E5D8" w14:textId="77777777">
        <w:trPr>
          <w:jc w:val="center"/>
        </w:trPr>
        <w:tc>
          <w:tcPr>
            <w:tcW w:w="2556" w:type="dxa"/>
            <w:tcMar>
              <w:top w:w="90" w:type="dxa"/>
              <w:left w:w="110" w:type="dxa"/>
              <w:bottom w:w="90" w:type="dxa"/>
              <w:right w:w="110" w:type="dxa"/>
            </w:tcMar>
            <w:vAlign w:val="center"/>
          </w:tcPr>
          <w:p w14:paraId="1433BC77" w14:textId="77777777" w:rsidR="00CC2065" w:rsidRDefault="00000000">
            <w:pPr>
              <w:spacing w:after="0"/>
            </w:pPr>
            <w:r>
              <w:rPr>
                <w:sz w:val="16"/>
              </w:rPr>
              <w:t>Project type / sector</w:t>
            </w:r>
          </w:p>
        </w:tc>
        <w:tc>
          <w:tcPr>
            <w:tcW w:w="2556" w:type="dxa"/>
            <w:tcMar>
              <w:top w:w="90" w:type="dxa"/>
              <w:left w:w="110" w:type="dxa"/>
              <w:bottom w:w="90" w:type="dxa"/>
              <w:right w:w="110" w:type="dxa"/>
            </w:tcMar>
            <w:vAlign w:val="center"/>
          </w:tcPr>
          <w:p w14:paraId="1FD1CCD7"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4EAC2301" w14:textId="77777777" w:rsidR="00CC2065" w:rsidRDefault="00CC2065">
            <w:pPr>
              <w:spacing w:after="0"/>
            </w:pPr>
          </w:p>
        </w:tc>
        <w:tc>
          <w:tcPr>
            <w:tcW w:w="2556" w:type="dxa"/>
            <w:tcMar>
              <w:top w:w="90" w:type="dxa"/>
              <w:left w:w="110" w:type="dxa"/>
              <w:bottom w:w="90" w:type="dxa"/>
              <w:right w:w="110" w:type="dxa"/>
            </w:tcMar>
            <w:vAlign w:val="center"/>
          </w:tcPr>
          <w:p w14:paraId="3CC7C178" w14:textId="77777777" w:rsidR="00237C43" w:rsidRDefault="00237C43"/>
        </w:tc>
      </w:tr>
      <w:tr w:rsidR="00CC2065" w14:paraId="5C4D017C" w14:textId="77777777">
        <w:trPr>
          <w:jc w:val="center"/>
        </w:trPr>
        <w:tc>
          <w:tcPr>
            <w:tcW w:w="2556" w:type="dxa"/>
            <w:tcMar>
              <w:top w:w="90" w:type="dxa"/>
              <w:left w:w="110" w:type="dxa"/>
              <w:bottom w:w="90" w:type="dxa"/>
              <w:right w:w="110" w:type="dxa"/>
            </w:tcMar>
            <w:vAlign w:val="center"/>
          </w:tcPr>
          <w:p w14:paraId="385F73B9" w14:textId="77777777" w:rsidR="00CC2065" w:rsidRDefault="00000000">
            <w:pPr>
              <w:spacing w:after="0"/>
            </w:pPr>
            <w:r>
              <w:rPr>
                <w:sz w:val="16"/>
              </w:rPr>
              <w:t>Approx. site / built-up area</w:t>
            </w:r>
          </w:p>
        </w:tc>
        <w:tc>
          <w:tcPr>
            <w:tcW w:w="2556" w:type="dxa"/>
            <w:tcMar>
              <w:top w:w="90" w:type="dxa"/>
              <w:left w:w="110" w:type="dxa"/>
              <w:bottom w:w="90" w:type="dxa"/>
              <w:right w:w="110" w:type="dxa"/>
            </w:tcMar>
            <w:vAlign w:val="center"/>
          </w:tcPr>
          <w:p w14:paraId="40E75B65"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6AA0DB5" w14:textId="77777777" w:rsidR="00CC2065" w:rsidRDefault="00CC2065">
            <w:pPr>
              <w:spacing w:after="0"/>
            </w:pPr>
          </w:p>
        </w:tc>
        <w:tc>
          <w:tcPr>
            <w:tcW w:w="2556" w:type="dxa"/>
            <w:tcMar>
              <w:top w:w="90" w:type="dxa"/>
              <w:left w:w="110" w:type="dxa"/>
              <w:bottom w:w="90" w:type="dxa"/>
              <w:right w:w="110" w:type="dxa"/>
            </w:tcMar>
            <w:vAlign w:val="center"/>
          </w:tcPr>
          <w:p w14:paraId="44DC8E54" w14:textId="77777777" w:rsidR="00237C43" w:rsidRDefault="00237C43"/>
        </w:tc>
      </w:tr>
      <w:tr w:rsidR="00CC2065" w14:paraId="6C38AE7B" w14:textId="77777777">
        <w:trPr>
          <w:jc w:val="center"/>
        </w:trPr>
        <w:tc>
          <w:tcPr>
            <w:tcW w:w="2556" w:type="dxa"/>
            <w:tcMar>
              <w:top w:w="90" w:type="dxa"/>
              <w:left w:w="110" w:type="dxa"/>
              <w:bottom w:w="90" w:type="dxa"/>
              <w:right w:w="110" w:type="dxa"/>
            </w:tcMar>
            <w:vAlign w:val="center"/>
          </w:tcPr>
          <w:p w14:paraId="113ECB24" w14:textId="77777777" w:rsidR="00CC2065" w:rsidRDefault="00000000">
            <w:pPr>
              <w:spacing w:after="0"/>
            </w:pPr>
            <w:r>
              <w:rPr>
                <w:sz w:val="16"/>
              </w:rPr>
              <w:t>Current project stage</w:t>
            </w:r>
          </w:p>
        </w:tc>
        <w:tc>
          <w:tcPr>
            <w:tcW w:w="2556" w:type="dxa"/>
            <w:tcMar>
              <w:top w:w="90" w:type="dxa"/>
              <w:left w:w="110" w:type="dxa"/>
              <w:bottom w:w="90" w:type="dxa"/>
              <w:right w:w="110" w:type="dxa"/>
            </w:tcMar>
            <w:vAlign w:val="center"/>
          </w:tcPr>
          <w:p w14:paraId="3103D66E"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B461632" w14:textId="77777777" w:rsidR="00CC2065" w:rsidRDefault="00000000">
            <w:pPr>
              <w:spacing w:after="0"/>
            </w:pPr>
            <w:r>
              <w:rPr>
                <w:sz w:val="16"/>
              </w:rPr>
              <w:t>Idea / land acquired / concept / approvals / under construction / renovation.</w:t>
            </w:r>
          </w:p>
        </w:tc>
        <w:tc>
          <w:tcPr>
            <w:tcW w:w="2556" w:type="dxa"/>
            <w:tcMar>
              <w:top w:w="90" w:type="dxa"/>
              <w:left w:w="110" w:type="dxa"/>
              <w:bottom w:w="90" w:type="dxa"/>
              <w:right w:w="110" w:type="dxa"/>
            </w:tcMar>
            <w:vAlign w:val="center"/>
          </w:tcPr>
          <w:p w14:paraId="4ACE6D01" w14:textId="77777777" w:rsidR="00237C43" w:rsidRDefault="00237C43"/>
        </w:tc>
      </w:tr>
      <w:tr w:rsidR="00CC2065" w14:paraId="4BA6D3FB" w14:textId="77777777">
        <w:trPr>
          <w:jc w:val="center"/>
        </w:trPr>
        <w:tc>
          <w:tcPr>
            <w:tcW w:w="2556" w:type="dxa"/>
            <w:tcMar>
              <w:top w:w="90" w:type="dxa"/>
              <w:left w:w="110" w:type="dxa"/>
              <w:bottom w:w="90" w:type="dxa"/>
              <w:right w:w="110" w:type="dxa"/>
            </w:tcMar>
            <w:vAlign w:val="center"/>
          </w:tcPr>
          <w:p w14:paraId="558A8CD5" w14:textId="77777777" w:rsidR="00CC2065" w:rsidRDefault="00000000">
            <w:pPr>
              <w:spacing w:after="0"/>
            </w:pPr>
            <w:r>
              <w:rPr>
                <w:sz w:val="16"/>
              </w:rPr>
              <w:t>Required services</w:t>
            </w:r>
          </w:p>
        </w:tc>
        <w:tc>
          <w:tcPr>
            <w:tcW w:w="2556" w:type="dxa"/>
            <w:tcMar>
              <w:top w:w="90" w:type="dxa"/>
              <w:left w:w="110" w:type="dxa"/>
              <w:bottom w:w="90" w:type="dxa"/>
              <w:right w:w="110" w:type="dxa"/>
            </w:tcMar>
            <w:vAlign w:val="center"/>
          </w:tcPr>
          <w:p w14:paraId="3F49B3CD"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098392F2" w14:textId="77777777" w:rsidR="00CC2065" w:rsidRDefault="00000000">
            <w:pPr>
              <w:spacing w:after="0"/>
            </w:pPr>
            <w:r>
              <w:rPr>
                <w:sz w:val="16"/>
              </w:rPr>
              <w:t>Multi-select.</w:t>
            </w:r>
          </w:p>
        </w:tc>
        <w:tc>
          <w:tcPr>
            <w:tcW w:w="2556" w:type="dxa"/>
            <w:tcMar>
              <w:top w:w="90" w:type="dxa"/>
              <w:left w:w="110" w:type="dxa"/>
              <w:bottom w:w="90" w:type="dxa"/>
              <w:right w:w="110" w:type="dxa"/>
            </w:tcMar>
            <w:vAlign w:val="center"/>
          </w:tcPr>
          <w:p w14:paraId="17A90EBB" w14:textId="77777777" w:rsidR="00237C43" w:rsidRDefault="00237C43"/>
        </w:tc>
      </w:tr>
      <w:tr w:rsidR="00CC2065" w14:paraId="49D9E660" w14:textId="77777777">
        <w:trPr>
          <w:jc w:val="center"/>
        </w:trPr>
        <w:tc>
          <w:tcPr>
            <w:tcW w:w="2556" w:type="dxa"/>
            <w:tcMar>
              <w:top w:w="90" w:type="dxa"/>
              <w:left w:w="110" w:type="dxa"/>
              <w:bottom w:w="90" w:type="dxa"/>
              <w:right w:w="110" w:type="dxa"/>
            </w:tcMar>
            <w:vAlign w:val="center"/>
          </w:tcPr>
          <w:p w14:paraId="5A1F18ED" w14:textId="77777777" w:rsidR="00CC2065" w:rsidRDefault="00000000">
            <w:pPr>
              <w:spacing w:after="0"/>
            </w:pPr>
            <w:r>
              <w:rPr>
                <w:sz w:val="16"/>
              </w:rPr>
              <w:t>Target timeline</w:t>
            </w:r>
          </w:p>
        </w:tc>
        <w:tc>
          <w:tcPr>
            <w:tcW w:w="2556" w:type="dxa"/>
            <w:tcMar>
              <w:top w:w="90" w:type="dxa"/>
              <w:left w:w="110" w:type="dxa"/>
              <w:bottom w:w="90" w:type="dxa"/>
              <w:right w:w="110" w:type="dxa"/>
            </w:tcMar>
            <w:vAlign w:val="center"/>
          </w:tcPr>
          <w:p w14:paraId="760C26A5"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4B336D05" w14:textId="77777777" w:rsidR="00CC2065" w:rsidRDefault="00CC2065">
            <w:pPr>
              <w:spacing w:after="0"/>
            </w:pPr>
          </w:p>
        </w:tc>
        <w:tc>
          <w:tcPr>
            <w:tcW w:w="2556" w:type="dxa"/>
            <w:tcMar>
              <w:top w:w="90" w:type="dxa"/>
              <w:left w:w="110" w:type="dxa"/>
              <w:bottom w:w="90" w:type="dxa"/>
              <w:right w:w="110" w:type="dxa"/>
            </w:tcMar>
            <w:vAlign w:val="center"/>
          </w:tcPr>
          <w:p w14:paraId="0EEA3402" w14:textId="77777777" w:rsidR="00237C43" w:rsidRDefault="00237C43"/>
        </w:tc>
      </w:tr>
      <w:tr w:rsidR="00CC2065" w14:paraId="429ADD4E" w14:textId="77777777">
        <w:trPr>
          <w:jc w:val="center"/>
        </w:trPr>
        <w:tc>
          <w:tcPr>
            <w:tcW w:w="2556" w:type="dxa"/>
            <w:tcMar>
              <w:top w:w="90" w:type="dxa"/>
              <w:left w:w="110" w:type="dxa"/>
              <w:bottom w:w="90" w:type="dxa"/>
              <w:right w:w="110" w:type="dxa"/>
            </w:tcMar>
            <w:vAlign w:val="center"/>
          </w:tcPr>
          <w:p w14:paraId="4767CCD0" w14:textId="77777777" w:rsidR="00CC2065" w:rsidRDefault="00000000">
            <w:pPr>
              <w:spacing w:after="0"/>
            </w:pPr>
            <w:r>
              <w:rPr>
                <w:sz w:val="16"/>
              </w:rPr>
              <w:t>Budget / investment band</w:t>
            </w:r>
          </w:p>
        </w:tc>
        <w:tc>
          <w:tcPr>
            <w:tcW w:w="2556" w:type="dxa"/>
            <w:tcMar>
              <w:top w:w="90" w:type="dxa"/>
              <w:left w:w="110" w:type="dxa"/>
              <w:bottom w:w="90" w:type="dxa"/>
              <w:right w:w="110" w:type="dxa"/>
            </w:tcMar>
            <w:vAlign w:val="center"/>
          </w:tcPr>
          <w:p w14:paraId="74291C87" w14:textId="77777777" w:rsidR="00CC2065" w:rsidRDefault="00000000">
            <w:pPr>
              <w:spacing w:after="0"/>
            </w:pPr>
            <w:r>
              <w:rPr>
                <w:sz w:val="16"/>
              </w:rPr>
              <w:t>OPTIONAL</w:t>
            </w:r>
          </w:p>
        </w:tc>
        <w:tc>
          <w:tcPr>
            <w:tcW w:w="2556" w:type="dxa"/>
            <w:tcMar>
              <w:top w:w="90" w:type="dxa"/>
              <w:left w:w="110" w:type="dxa"/>
              <w:bottom w:w="90" w:type="dxa"/>
              <w:right w:w="110" w:type="dxa"/>
            </w:tcMar>
            <w:vAlign w:val="center"/>
          </w:tcPr>
          <w:p w14:paraId="6838667E" w14:textId="77777777" w:rsidR="00CC2065" w:rsidRDefault="00000000">
            <w:pPr>
              <w:spacing w:after="0"/>
            </w:pPr>
            <w:r>
              <w:rPr>
                <w:sz w:val="16"/>
              </w:rPr>
              <w:t>Use only if strategically useful.</w:t>
            </w:r>
          </w:p>
        </w:tc>
        <w:tc>
          <w:tcPr>
            <w:tcW w:w="2556" w:type="dxa"/>
            <w:tcMar>
              <w:top w:w="90" w:type="dxa"/>
              <w:left w:w="110" w:type="dxa"/>
              <w:bottom w:w="90" w:type="dxa"/>
              <w:right w:w="110" w:type="dxa"/>
            </w:tcMar>
            <w:vAlign w:val="center"/>
          </w:tcPr>
          <w:p w14:paraId="56C0EEED" w14:textId="77777777" w:rsidR="00237C43" w:rsidRDefault="00237C43"/>
        </w:tc>
      </w:tr>
      <w:tr w:rsidR="00CC2065" w14:paraId="11651580" w14:textId="77777777">
        <w:trPr>
          <w:jc w:val="center"/>
        </w:trPr>
        <w:tc>
          <w:tcPr>
            <w:tcW w:w="2556" w:type="dxa"/>
            <w:tcMar>
              <w:top w:w="90" w:type="dxa"/>
              <w:left w:w="110" w:type="dxa"/>
              <w:bottom w:w="90" w:type="dxa"/>
              <w:right w:w="110" w:type="dxa"/>
            </w:tcMar>
            <w:vAlign w:val="center"/>
          </w:tcPr>
          <w:p w14:paraId="4A28BFB1" w14:textId="77777777" w:rsidR="00CC2065" w:rsidRDefault="00000000">
            <w:pPr>
              <w:spacing w:after="0"/>
            </w:pPr>
            <w:r>
              <w:rPr>
                <w:sz w:val="16"/>
              </w:rPr>
              <w:t>Project brief</w:t>
            </w:r>
          </w:p>
        </w:tc>
        <w:tc>
          <w:tcPr>
            <w:tcW w:w="2556" w:type="dxa"/>
            <w:tcMar>
              <w:top w:w="90" w:type="dxa"/>
              <w:left w:w="110" w:type="dxa"/>
              <w:bottom w:w="90" w:type="dxa"/>
              <w:right w:w="110" w:type="dxa"/>
            </w:tcMar>
            <w:vAlign w:val="center"/>
          </w:tcPr>
          <w:p w14:paraId="184ED8A6"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23DA08A3" w14:textId="77777777" w:rsidR="00CC2065" w:rsidRDefault="00000000">
            <w:pPr>
              <w:spacing w:after="0"/>
            </w:pPr>
            <w:r>
              <w:rPr>
                <w:sz w:val="16"/>
              </w:rPr>
              <w:t>Textarea.</w:t>
            </w:r>
          </w:p>
        </w:tc>
        <w:tc>
          <w:tcPr>
            <w:tcW w:w="2556" w:type="dxa"/>
            <w:tcMar>
              <w:top w:w="90" w:type="dxa"/>
              <w:left w:w="110" w:type="dxa"/>
              <w:bottom w:w="90" w:type="dxa"/>
              <w:right w:w="110" w:type="dxa"/>
            </w:tcMar>
            <w:vAlign w:val="center"/>
          </w:tcPr>
          <w:p w14:paraId="7E8A0EC2" w14:textId="77777777" w:rsidR="00237C43" w:rsidRDefault="00237C43"/>
        </w:tc>
      </w:tr>
      <w:tr w:rsidR="00CC2065" w14:paraId="13112932" w14:textId="77777777">
        <w:trPr>
          <w:jc w:val="center"/>
        </w:trPr>
        <w:tc>
          <w:tcPr>
            <w:tcW w:w="2556" w:type="dxa"/>
            <w:tcMar>
              <w:top w:w="90" w:type="dxa"/>
              <w:left w:w="110" w:type="dxa"/>
              <w:bottom w:w="90" w:type="dxa"/>
              <w:right w:w="110" w:type="dxa"/>
            </w:tcMar>
            <w:vAlign w:val="center"/>
          </w:tcPr>
          <w:p w14:paraId="6DF68E10" w14:textId="77777777" w:rsidR="00CC2065" w:rsidRDefault="00000000">
            <w:pPr>
              <w:spacing w:after="0"/>
            </w:pPr>
            <w:r>
              <w:rPr>
                <w:sz w:val="16"/>
              </w:rPr>
              <w:t>Upload files</w:t>
            </w:r>
          </w:p>
        </w:tc>
        <w:tc>
          <w:tcPr>
            <w:tcW w:w="2556" w:type="dxa"/>
            <w:tcMar>
              <w:top w:w="90" w:type="dxa"/>
              <w:left w:w="110" w:type="dxa"/>
              <w:bottom w:w="90" w:type="dxa"/>
              <w:right w:w="110" w:type="dxa"/>
            </w:tcMar>
            <w:vAlign w:val="center"/>
          </w:tcPr>
          <w:p w14:paraId="26B4EF5B"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064F2D22" w14:textId="77777777" w:rsidR="00CC2065" w:rsidRDefault="00000000">
            <w:pPr>
              <w:spacing w:after="0"/>
            </w:pPr>
            <w:r>
              <w:rPr>
                <w:sz w:val="16"/>
              </w:rPr>
              <w:t>Site plan, brief, drawings; define file limits.</w:t>
            </w:r>
          </w:p>
        </w:tc>
        <w:tc>
          <w:tcPr>
            <w:tcW w:w="2556" w:type="dxa"/>
            <w:tcMar>
              <w:top w:w="90" w:type="dxa"/>
              <w:left w:w="110" w:type="dxa"/>
              <w:bottom w:w="90" w:type="dxa"/>
              <w:right w:w="110" w:type="dxa"/>
            </w:tcMar>
            <w:vAlign w:val="center"/>
          </w:tcPr>
          <w:p w14:paraId="2683383C" w14:textId="77777777" w:rsidR="00237C43" w:rsidRDefault="00237C43"/>
        </w:tc>
      </w:tr>
      <w:tr w:rsidR="00CC2065" w14:paraId="14B04908" w14:textId="77777777">
        <w:trPr>
          <w:jc w:val="center"/>
        </w:trPr>
        <w:tc>
          <w:tcPr>
            <w:tcW w:w="2556" w:type="dxa"/>
            <w:tcMar>
              <w:top w:w="90" w:type="dxa"/>
              <w:left w:w="110" w:type="dxa"/>
              <w:bottom w:w="90" w:type="dxa"/>
              <w:right w:w="110" w:type="dxa"/>
            </w:tcMar>
            <w:vAlign w:val="center"/>
          </w:tcPr>
          <w:p w14:paraId="14661D03" w14:textId="77777777" w:rsidR="00CC2065" w:rsidRDefault="00000000">
            <w:pPr>
              <w:spacing w:after="0"/>
            </w:pPr>
            <w:r>
              <w:rPr>
                <w:sz w:val="16"/>
              </w:rPr>
              <w:t>How did you hear about us?</w:t>
            </w:r>
          </w:p>
        </w:tc>
        <w:tc>
          <w:tcPr>
            <w:tcW w:w="2556" w:type="dxa"/>
            <w:tcMar>
              <w:top w:w="90" w:type="dxa"/>
              <w:left w:w="110" w:type="dxa"/>
              <w:bottom w:w="90" w:type="dxa"/>
              <w:right w:w="110" w:type="dxa"/>
            </w:tcMar>
            <w:vAlign w:val="center"/>
          </w:tcPr>
          <w:p w14:paraId="2C73B842" w14:textId="77777777" w:rsidR="00CC2065" w:rsidRDefault="00000000">
            <w:pPr>
              <w:spacing w:after="0"/>
            </w:pPr>
            <w:r>
              <w:rPr>
                <w:sz w:val="16"/>
              </w:rPr>
              <w:t>SHOULD</w:t>
            </w:r>
          </w:p>
        </w:tc>
        <w:tc>
          <w:tcPr>
            <w:tcW w:w="2556" w:type="dxa"/>
            <w:tcMar>
              <w:top w:w="90" w:type="dxa"/>
              <w:left w:w="110" w:type="dxa"/>
              <w:bottom w:w="90" w:type="dxa"/>
              <w:right w:w="110" w:type="dxa"/>
            </w:tcMar>
            <w:vAlign w:val="center"/>
          </w:tcPr>
          <w:p w14:paraId="6E709058" w14:textId="77777777" w:rsidR="00CC2065" w:rsidRDefault="00CC2065">
            <w:pPr>
              <w:spacing w:after="0"/>
            </w:pPr>
          </w:p>
        </w:tc>
        <w:tc>
          <w:tcPr>
            <w:tcW w:w="2556" w:type="dxa"/>
            <w:tcMar>
              <w:top w:w="90" w:type="dxa"/>
              <w:left w:w="110" w:type="dxa"/>
              <w:bottom w:w="90" w:type="dxa"/>
              <w:right w:w="110" w:type="dxa"/>
            </w:tcMar>
            <w:vAlign w:val="center"/>
          </w:tcPr>
          <w:p w14:paraId="6F5E6E09" w14:textId="77777777" w:rsidR="00237C43" w:rsidRDefault="00237C43"/>
        </w:tc>
      </w:tr>
      <w:tr w:rsidR="00CC2065" w14:paraId="7076C196" w14:textId="77777777">
        <w:trPr>
          <w:jc w:val="center"/>
        </w:trPr>
        <w:tc>
          <w:tcPr>
            <w:tcW w:w="2556" w:type="dxa"/>
            <w:tcMar>
              <w:top w:w="90" w:type="dxa"/>
              <w:left w:w="110" w:type="dxa"/>
              <w:bottom w:w="90" w:type="dxa"/>
              <w:right w:w="110" w:type="dxa"/>
            </w:tcMar>
            <w:vAlign w:val="center"/>
          </w:tcPr>
          <w:p w14:paraId="49EE71D3" w14:textId="77777777" w:rsidR="00CC2065" w:rsidRDefault="00000000">
            <w:pPr>
              <w:spacing w:after="0"/>
            </w:pPr>
            <w:r>
              <w:rPr>
                <w:sz w:val="16"/>
              </w:rPr>
              <w:t>Consent / privacy checkbox</w:t>
            </w:r>
          </w:p>
        </w:tc>
        <w:tc>
          <w:tcPr>
            <w:tcW w:w="2556" w:type="dxa"/>
            <w:tcMar>
              <w:top w:w="90" w:type="dxa"/>
              <w:left w:w="110" w:type="dxa"/>
              <w:bottom w:w="90" w:type="dxa"/>
              <w:right w:w="110" w:type="dxa"/>
            </w:tcMar>
            <w:vAlign w:val="center"/>
          </w:tcPr>
          <w:p w14:paraId="5B919526" w14:textId="77777777" w:rsidR="00CC2065" w:rsidRDefault="00000000">
            <w:pPr>
              <w:spacing w:after="0"/>
            </w:pPr>
            <w:r>
              <w:rPr>
                <w:sz w:val="16"/>
              </w:rPr>
              <w:t>MUST</w:t>
            </w:r>
          </w:p>
        </w:tc>
        <w:tc>
          <w:tcPr>
            <w:tcW w:w="2556" w:type="dxa"/>
            <w:tcMar>
              <w:top w:w="90" w:type="dxa"/>
              <w:left w:w="110" w:type="dxa"/>
              <w:bottom w:w="90" w:type="dxa"/>
              <w:right w:w="110" w:type="dxa"/>
            </w:tcMar>
            <w:vAlign w:val="center"/>
          </w:tcPr>
          <w:p w14:paraId="7B13C96A" w14:textId="77777777" w:rsidR="00CC2065" w:rsidRDefault="00CC2065">
            <w:pPr>
              <w:spacing w:after="0"/>
            </w:pPr>
          </w:p>
        </w:tc>
        <w:tc>
          <w:tcPr>
            <w:tcW w:w="2556" w:type="dxa"/>
            <w:tcMar>
              <w:top w:w="90" w:type="dxa"/>
              <w:left w:w="110" w:type="dxa"/>
              <w:bottom w:w="90" w:type="dxa"/>
              <w:right w:w="110" w:type="dxa"/>
            </w:tcMar>
            <w:vAlign w:val="center"/>
          </w:tcPr>
          <w:p w14:paraId="4122D5F4" w14:textId="77777777" w:rsidR="00237C43" w:rsidRDefault="00237C43"/>
        </w:tc>
      </w:tr>
    </w:tbl>
    <w:p w14:paraId="16ED906E" w14:textId="77777777" w:rsidR="00CC2065" w:rsidRDefault="00CC2065"/>
    <w:p w14:paraId="32CA8608" w14:textId="77777777" w:rsidR="00CC2065" w:rsidRDefault="00000000">
      <w:pPr>
        <w:pStyle w:val="Heading1"/>
      </w:pPr>
      <w:r>
        <w:t>22. CORPORATE DOWNLOADS / RESOURCE CENTRE</w:t>
      </w:r>
    </w:p>
    <w:tbl>
      <w:tblPr>
        <w:tblStyle w:val="TableGrid"/>
        <w:tblW w:w="0" w:type="auto"/>
        <w:jc w:val="center"/>
        <w:tblLook w:val="04A0" w:firstRow="1" w:lastRow="0" w:firstColumn="1" w:lastColumn="0" w:noHBand="0" w:noVBand="1"/>
      </w:tblPr>
      <w:tblGrid>
        <w:gridCol w:w="1675"/>
        <w:gridCol w:w="1701"/>
        <w:gridCol w:w="1640"/>
        <w:gridCol w:w="1923"/>
        <w:gridCol w:w="1639"/>
        <w:gridCol w:w="1636"/>
      </w:tblGrid>
      <w:tr w:rsidR="00CC2065" w14:paraId="658CEC96" w14:textId="77777777">
        <w:trPr>
          <w:tblHeader/>
          <w:jc w:val="center"/>
        </w:trPr>
        <w:tc>
          <w:tcPr>
            <w:tcW w:w="1704" w:type="dxa"/>
            <w:shd w:val="clear" w:color="auto" w:fill="222222"/>
            <w:tcMar>
              <w:top w:w="90" w:type="dxa"/>
              <w:left w:w="110" w:type="dxa"/>
              <w:bottom w:w="90" w:type="dxa"/>
              <w:right w:w="110" w:type="dxa"/>
            </w:tcMar>
            <w:vAlign w:val="center"/>
          </w:tcPr>
          <w:p w14:paraId="1E84B1FB" w14:textId="77777777" w:rsidR="00CC2065" w:rsidRDefault="00000000">
            <w:pPr>
              <w:spacing w:after="0"/>
            </w:pPr>
            <w:r>
              <w:rPr>
                <w:b/>
                <w:color w:val="FFFFFF"/>
                <w:sz w:val="16"/>
              </w:rPr>
              <w:t>DOCUMENT</w:t>
            </w:r>
          </w:p>
        </w:tc>
        <w:tc>
          <w:tcPr>
            <w:tcW w:w="1704" w:type="dxa"/>
            <w:shd w:val="clear" w:color="auto" w:fill="222222"/>
            <w:tcMar>
              <w:top w:w="90" w:type="dxa"/>
              <w:left w:w="110" w:type="dxa"/>
              <w:bottom w:w="90" w:type="dxa"/>
              <w:right w:w="110" w:type="dxa"/>
            </w:tcMar>
            <w:vAlign w:val="center"/>
          </w:tcPr>
          <w:p w14:paraId="63ACB230" w14:textId="77777777" w:rsidR="00CC2065" w:rsidRDefault="00000000">
            <w:pPr>
              <w:spacing w:after="0"/>
            </w:pPr>
            <w:r>
              <w:rPr>
                <w:b/>
                <w:color w:val="FFFFFF"/>
                <w:sz w:val="16"/>
              </w:rPr>
              <w:t>PURPOSE</w:t>
            </w:r>
          </w:p>
        </w:tc>
        <w:tc>
          <w:tcPr>
            <w:tcW w:w="1704" w:type="dxa"/>
            <w:shd w:val="clear" w:color="auto" w:fill="222222"/>
            <w:tcMar>
              <w:top w:w="90" w:type="dxa"/>
              <w:left w:w="110" w:type="dxa"/>
              <w:bottom w:w="90" w:type="dxa"/>
              <w:right w:w="110" w:type="dxa"/>
            </w:tcMar>
            <w:vAlign w:val="center"/>
          </w:tcPr>
          <w:p w14:paraId="733CCAA1" w14:textId="77777777" w:rsidR="00CC2065" w:rsidRDefault="00000000">
            <w:pPr>
              <w:spacing w:after="0"/>
            </w:pPr>
            <w:r>
              <w:rPr>
                <w:b/>
                <w:color w:val="FFFFFF"/>
                <w:sz w:val="16"/>
              </w:rPr>
              <w:t>FORMAT</w:t>
            </w:r>
          </w:p>
        </w:tc>
        <w:tc>
          <w:tcPr>
            <w:tcW w:w="1704" w:type="dxa"/>
            <w:shd w:val="clear" w:color="auto" w:fill="222222"/>
            <w:tcMar>
              <w:top w:w="90" w:type="dxa"/>
              <w:left w:w="110" w:type="dxa"/>
              <w:bottom w:w="90" w:type="dxa"/>
              <w:right w:w="110" w:type="dxa"/>
            </w:tcMar>
            <w:vAlign w:val="center"/>
          </w:tcPr>
          <w:p w14:paraId="7E36719A" w14:textId="77777777" w:rsidR="00CC2065" w:rsidRDefault="00000000">
            <w:pPr>
              <w:spacing w:after="0"/>
            </w:pPr>
            <w:r>
              <w:rPr>
                <w:b/>
                <w:color w:val="FFFFFF"/>
                <w:sz w:val="16"/>
              </w:rPr>
              <w:t>OWNER</w:t>
            </w:r>
          </w:p>
        </w:tc>
        <w:tc>
          <w:tcPr>
            <w:tcW w:w="1704" w:type="dxa"/>
            <w:shd w:val="clear" w:color="auto" w:fill="222222"/>
            <w:tcMar>
              <w:top w:w="90" w:type="dxa"/>
              <w:left w:w="110" w:type="dxa"/>
              <w:bottom w:w="90" w:type="dxa"/>
              <w:right w:w="110" w:type="dxa"/>
            </w:tcMar>
            <w:vAlign w:val="center"/>
          </w:tcPr>
          <w:p w14:paraId="09B12F8A" w14:textId="77777777" w:rsidR="00CC2065" w:rsidRDefault="00000000">
            <w:pPr>
              <w:spacing w:after="0"/>
            </w:pPr>
            <w:r>
              <w:rPr>
                <w:b/>
                <w:color w:val="FFFFFF"/>
                <w:sz w:val="16"/>
              </w:rPr>
              <w:t>PUBLIC / GATED</w:t>
            </w:r>
          </w:p>
        </w:tc>
        <w:tc>
          <w:tcPr>
            <w:tcW w:w="1704" w:type="dxa"/>
            <w:shd w:val="clear" w:color="auto" w:fill="222222"/>
            <w:tcMar>
              <w:top w:w="90" w:type="dxa"/>
              <w:left w:w="110" w:type="dxa"/>
              <w:bottom w:w="90" w:type="dxa"/>
              <w:right w:w="110" w:type="dxa"/>
            </w:tcMar>
            <w:vAlign w:val="center"/>
          </w:tcPr>
          <w:p w14:paraId="6D7967B8" w14:textId="77777777" w:rsidR="00CC2065" w:rsidRDefault="00000000">
            <w:pPr>
              <w:spacing w:after="0"/>
            </w:pPr>
            <w:r>
              <w:rPr>
                <w:b/>
                <w:color w:val="FFFFFF"/>
                <w:sz w:val="16"/>
              </w:rPr>
              <w:t>STATUS</w:t>
            </w:r>
          </w:p>
        </w:tc>
      </w:tr>
      <w:tr w:rsidR="00CC2065" w14:paraId="47CBD59E" w14:textId="77777777">
        <w:trPr>
          <w:jc w:val="center"/>
        </w:trPr>
        <w:tc>
          <w:tcPr>
            <w:tcW w:w="1704" w:type="dxa"/>
            <w:tcMar>
              <w:top w:w="90" w:type="dxa"/>
              <w:left w:w="110" w:type="dxa"/>
              <w:bottom w:w="90" w:type="dxa"/>
              <w:right w:w="110" w:type="dxa"/>
            </w:tcMar>
            <w:vAlign w:val="center"/>
          </w:tcPr>
          <w:p w14:paraId="6A5D2250" w14:textId="77777777" w:rsidR="00CC2065" w:rsidRDefault="00000000">
            <w:pPr>
              <w:spacing w:after="0"/>
            </w:pPr>
            <w:r>
              <w:rPr>
                <w:sz w:val="16"/>
              </w:rPr>
              <w:t>Company Profile</w:t>
            </w:r>
          </w:p>
        </w:tc>
        <w:tc>
          <w:tcPr>
            <w:tcW w:w="1704" w:type="dxa"/>
            <w:tcMar>
              <w:top w:w="90" w:type="dxa"/>
              <w:left w:w="110" w:type="dxa"/>
              <w:bottom w:w="90" w:type="dxa"/>
              <w:right w:w="110" w:type="dxa"/>
            </w:tcMar>
            <w:vAlign w:val="center"/>
          </w:tcPr>
          <w:p w14:paraId="11FA3F84" w14:textId="77777777" w:rsidR="00CC2065" w:rsidRDefault="00000000">
            <w:pPr>
              <w:spacing w:after="0"/>
            </w:pPr>
            <w:r>
              <w:rPr>
                <w:sz w:val="16"/>
              </w:rPr>
              <w:t>General credentials</w:t>
            </w:r>
          </w:p>
        </w:tc>
        <w:tc>
          <w:tcPr>
            <w:tcW w:w="1704" w:type="dxa"/>
            <w:tcMar>
              <w:top w:w="90" w:type="dxa"/>
              <w:left w:w="110" w:type="dxa"/>
              <w:bottom w:w="90" w:type="dxa"/>
              <w:right w:w="110" w:type="dxa"/>
            </w:tcMar>
            <w:vAlign w:val="center"/>
          </w:tcPr>
          <w:p w14:paraId="4863665F" w14:textId="77777777" w:rsidR="00CC2065" w:rsidRDefault="00000000">
            <w:pPr>
              <w:spacing w:after="0"/>
            </w:pPr>
            <w:r>
              <w:rPr>
                <w:sz w:val="16"/>
              </w:rPr>
              <w:t>PDF</w:t>
            </w:r>
          </w:p>
        </w:tc>
        <w:tc>
          <w:tcPr>
            <w:tcW w:w="1704" w:type="dxa"/>
            <w:tcMar>
              <w:top w:w="90" w:type="dxa"/>
              <w:left w:w="110" w:type="dxa"/>
              <w:bottom w:w="90" w:type="dxa"/>
              <w:right w:w="110" w:type="dxa"/>
            </w:tcMar>
            <w:vAlign w:val="center"/>
          </w:tcPr>
          <w:p w14:paraId="285B25ED" w14:textId="77777777" w:rsidR="00237C43" w:rsidRPr="00C5328F" w:rsidRDefault="00000000">
            <w:pPr>
              <w:rPr>
                <w:b/>
                <w:bCs/>
              </w:rPr>
            </w:pPr>
            <w:r w:rsidRPr="00C5328F">
              <w:rPr>
                <w:b/>
                <w:bCs/>
                <w:sz w:val="17"/>
              </w:rPr>
              <w:t>Marketing/Leadership</w:t>
            </w:r>
          </w:p>
        </w:tc>
        <w:tc>
          <w:tcPr>
            <w:tcW w:w="1704" w:type="dxa"/>
            <w:tcMar>
              <w:top w:w="90" w:type="dxa"/>
              <w:left w:w="110" w:type="dxa"/>
              <w:bottom w:w="90" w:type="dxa"/>
              <w:right w:w="110" w:type="dxa"/>
            </w:tcMar>
            <w:vAlign w:val="center"/>
          </w:tcPr>
          <w:p w14:paraId="4BCABFA7" w14:textId="77777777" w:rsidR="00237C43" w:rsidRPr="00C5328F" w:rsidRDefault="00000000">
            <w:pPr>
              <w:rPr>
                <w:b/>
                <w:bCs/>
              </w:rPr>
            </w:pPr>
            <w:r w:rsidRPr="00C5328F">
              <w:rPr>
                <w:b/>
                <w:bCs/>
                <w:sz w:val="17"/>
              </w:rPr>
              <w:t>Public</w:t>
            </w:r>
          </w:p>
        </w:tc>
        <w:tc>
          <w:tcPr>
            <w:tcW w:w="1704" w:type="dxa"/>
            <w:tcMar>
              <w:top w:w="90" w:type="dxa"/>
              <w:left w:w="110" w:type="dxa"/>
              <w:bottom w:w="90" w:type="dxa"/>
              <w:right w:w="110" w:type="dxa"/>
            </w:tcMar>
            <w:vAlign w:val="center"/>
          </w:tcPr>
          <w:p w14:paraId="3C27393E" w14:textId="77777777" w:rsidR="00237C43" w:rsidRDefault="00237C43"/>
        </w:tc>
      </w:tr>
      <w:tr w:rsidR="00CC2065" w14:paraId="16CDC640" w14:textId="77777777">
        <w:trPr>
          <w:jc w:val="center"/>
        </w:trPr>
        <w:tc>
          <w:tcPr>
            <w:tcW w:w="1704" w:type="dxa"/>
            <w:tcMar>
              <w:top w:w="90" w:type="dxa"/>
              <w:left w:w="110" w:type="dxa"/>
              <w:bottom w:w="90" w:type="dxa"/>
              <w:right w:w="110" w:type="dxa"/>
            </w:tcMar>
            <w:vAlign w:val="center"/>
          </w:tcPr>
          <w:p w14:paraId="71CEDCEC" w14:textId="77777777" w:rsidR="00CC2065" w:rsidRDefault="00000000">
            <w:pPr>
              <w:spacing w:after="0"/>
            </w:pPr>
            <w:r>
              <w:rPr>
                <w:sz w:val="16"/>
              </w:rPr>
              <w:t>Capability Statement</w:t>
            </w:r>
          </w:p>
        </w:tc>
        <w:tc>
          <w:tcPr>
            <w:tcW w:w="1704" w:type="dxa"/>
            <w:tcMar>
              <w:top w:w="90" w:type="dxa"/>
              <w:left w:w="110" w:type="dxa"/>
              <w:bottom w:w="90" w:type="dxa"/>
              <w:right w:w="110" w:type="dxa"/>
            </w:tcMar>
            <w:vAlign w:val="center"/>
          </w:tcPr>
          <w:p w14:paraId="27FE315D" w14:textId="77777777" w:rsidR="00CC2065" w:rsidRDefault="00000000">
            <w:pPr>
              <w:spacing w:after="0"/>
            </w:pPr>
            <w:r>
              <w:rPr>
                <w:sz w:val="16"/>
              </w:rPr>
              <w:t>Corporate/developer prequalification</w:t>
            </w:r>
          </w:p>
        </w:tc>
        <w:tc>
          <w:tcPr>
            <w:tcW w:w="1704" w:type="dxa"/>
            <w:tcMar>
              <w:top w:w="90" w:type="dxa"/>
              <w:left w:w="110" w:type="dxa"/>
              <w:bottom w:w="90" w:type="dxa"/>
              <w:right w:w="110" w:type="dxa"/>
            </w:tcMar>
            <w:vAlign w:val="center"/>
          </w:tcPr>
          <w:p w14:paraId="5DB8785A" w14:textId="77777777" w:rsidR="00CC2065" w:rsidRDefault="00000000">
            <w:pPr>
              <w:spacing w:after="0"/>
            </w:pPr>
            <w:r>
              <w:rPr>
                <w:sz w:val="16"/>
              </w:rPr>
              <w:t>PDF</w:t>
            </w:r>
          </w:p>
        </w:tc>
        <w:tc>
          <w:tcPr>
            <w:tcW w:w="1704" w:type="dxa"/>
            <w:tcMar>
              <w:top w:w="90" w:type="dxa"/>
              <w:left w:w="110" w:type="dxa"/>
              <w:bottom w:w="90" w:type="dxa"/>
              <w:right w:w="110" w:type="dxa"/>
            </w:tcMar>
            <w:vAlign w:val="center"/>
          </w:tcPr>
          <w:p w14:paraId="08EDFE0C" w14:textId="77777777" w:rsidR="00237C43" w:rsidRPr="00C5328F" w:rsidRDefault="00000000">
            <w:pPr>
              <w:rPr>
                <w:b/>
                <w:bCs/>
              </w:rPr>
            </w:pPr>
            <w:r w:rsidRPr="00C5328F">
              <w:rPr>
                <w:b/>
                <w:bCs/>
                <w:sz w:val="17"/>
              </w:rPr>
              <w:t>Marketing/Leadership</w:t>
            </w:r>
          </w:p>
        </w:tc>
        <w:tc>
          <w:tcPr>
            <w:tcW w:w="1704" w:type="dxa"/>
            <w:tcMar>
              <w:top w:w="90" w:type="dxa"/>
              <w:left w:w="110" w:type="dxa"/>
              <w:bottom w:w="90" w:type="dxa"/>
              <w:right w:w="110" w:type="dxa"/>
            </w:tcMar>
            <w:vAlign w:val="center"/>
          </w:tcPr>
          <w:p w14:paraId="2D37D4AC" w14:textId="77777777" w:rsidR="00237C43" w:rsidRPr="00C5328F" w:rsidRDefault="00000000">
            <w:pPr>
              <w:rPr>
                <w:b/>
                <w:bCs/>
              </w:rPr>
            </w:pPr>
            <w:r w:rsidRPr="00C5328F">
              <w:rPr>
                <w:b/>
                <w:bCs/>
                <w:sz w:val="17"/>
              </w:rPr>
              <w:t>Gated / on request</w:t>
            </w:r>
          </w:p>
        </w:tc>
        <w:tc>
          <w:tcPr>
            <w:tcW w:w="1704" w:type="dxa"/>
            <w:tcMar>
              <w:top w:w="90" w:type="dxa"/>
              <w:left w:w="110" w:type="dxa"/>
              <w:bottom w:w="90" w:type="dxa"/>
              <w:right w:w="110" w:type="dxa"/>
            </w:tcMar>
            <w:vAlign w:val="center"/>
          </w:tcPr>
          <w:p w14:paraId="51E69ACF" w14:textId="77777777" w:rsidR="00237C43" w:rsidRDefault="00237C43"/>
        </w:tc>
      </w:tr>
      <w:tr w:rsidR="00CC2065" w14:paraId="2923FBD2" w14:textId="77777777">
        <w:trPr>
          <w:jc w:val="center"/>
        </w:trPr>
        <w:tc>
          <w:tcPr>
            <w:tcW w:w="1704" w:type="dxa"/>
            <w:tcMar>
              <w:top w:w="90" w:type="dxa"/>
              <w:left w:w="110" w:type="dxa"/>
              <w:bottom w:w="90" w:type="dxa"/>
              <w:right w:w="110" w:type="dxa"/>
            </w:tcMar>
            <w:vAlign w:val="center"/>
          </w:tcPr>
          <w:p w14:paraId="6F3B50ED" w14:textId="77777777" w:rsidR="00CC2065" w:rsidRDefault="00000000">
            <w:pPr>
              <w:spacing w:after="0"/>
            </w:pPr>
            <w:r>
              <w:rPr>
                <w:sz w:val="16"/>
              </w:rPr>
              <w:t>Selected Projects Portfolio</w:t>
            </w:r>
          </w:p>
        </w:tc>
        <w:tc>
          <w:tcPr>
            <w:tcW w:w="1704" w:type="dxa"/>
            <w:tcMar>
              <w:top w:w="90" w:type="dxa"/>
              <w:left w:w="110" w:type="dxa"/>
              <w:bottom w:w="90" w:type="dxa"/>
              <w:right w:w="110" w:type="dxa"/>
            </w:tcMar>
            <w:vAlign w:val="center"/>
          </w:tcPr>
          <w:p w14:paraId="519C7F78" w14:textId="77777777" w:rsidR="00CC2065" w:rsidRDefault="00000000">
            <w:pPr>
              <w:spacing w:after="0"/>
            </w:pPr>
            <w:r>
              <w:rPr>
                <w:sz w:val="16"/>
              </w:rPr>
              <w:t>Business development</w:t>
            </w:r>
          </w:p>
        </w:tc>
        <w:tc>
          <w:tcPr>
            <w:tcW w:w="1704" w:type="dxa"/>
            <w:tcMar>
              <w:top w:w="90" w:type="dxa"/>
              <w:left w:w="110" w:type="dxa"/>
              <w:bottom w:w="90" w:type="dxa"/>
              <w:right w:w="110" w:type="dxa"/>
            </w:tcMar>
            <w:vAlign w:val="center"/>
          </w:tcPr>
          <w:p w14:paraId="7BD303AB" w14:textId="77777777" w:rsidR="00CC2065" w:rsidRDefault="00000000">
            <w:pPr>
              <w:spacing w:after="0"/>
            </w:pPr>
            <w:r>
              <w:rPr>
                <w:sz w:val="16"/>
              </w:rPr>
              <w:t>PDF</w:t>
            </w:r>
          </w:p>
        </w:tc>
        <w:tc>
          <w:tcPr>
            <w:tcW w:w="1704" w:type="dxa"/>
            <w:tcMar>
              <w:top w:w="90" w:type="dxa"/>
              <w:left w:w="110" w:type="dxa"/>
              <w:bottom w:w="90" w:type="dxa"/>
              <w:right w:w="110" w:type="dxa"/>
            </w:tcMar>
            <w:vAlign w:val="center"/>
          </w:tcPr>
          <w:p w14:paraId="6940B898" w14:textId="77777777" w:rsidR="00237C43" w:rsidRPr="00C5328F" w:rsidRDefault="00000000">
            <w:pPr>
              <w:rPr>
                <w:b/>
                <w:bCs/>
              </w:rPr>
            </w:pPr>
            <w:r w:rsidRPr="00C5328F">
              <w:rPr>
                <w:b/>
                <w:bCs/>
                <w:sz w:val="17"/>
              </w:rPr>
              <w:t>Marketing/Leadership</w:t>
            </w:r>
          </w:p>
        </w:tc>
        <w:tc>
          <w:tcPr>
            <w:tcW w:w="1704" w:type="dxa"/>
            <w:tcMar>
              <w:top w:w="90" w:type="dxa"/>
              <w:left w:w="110" w:type="dxa"/>
              <w:bottom w:w="90" w:type="dxa"/>
              <w:right w:w="110" w:type="dxa"/>
            </w:tcMar>
            <w:vAlign w:val="center"/>
          </w:tcPr>
          <w:p w14:paraId="72F69A9F" w14:textId="77777777" w:rsidR="00237C43" w:rsidRPr="00C5328F" w:rsidRDefault="00000000">
            <w:pPr>
              <w:rPr>
                <w:b/>
                <w:bCs/>
              </w:rPr>
            </w:pPr>
            <w:r w:rsidRPr="00C5328F">
              <w:rPr>
                <w:b/>
                <w:bCs/>
                <w:sz w:val="17"/>
              </w:rPr>
              <w:t>Public</w:t>
            </w:r>
          </w:p>
        </w:tc>
        <w:tc>
          <w:tcPr>
            <w:tcW w:w="1704" w:type="dxa"/>
            <w:tcMar>
              <w:top w:w="90" w:type="dxa"/>
              <w:left w:w="110" w:type="dxa"/>
              <w:bottom w:w="90" w:type="dxa"/>
              <w:right w:w="110" w:type="dxa"/>
            </w:tcMar>
            <w:vAlign w:val="center"/>
          </w:tcPr>
          <w:p w14:paraId="7996CC2E" w14:textId="77777777" w:rsidR="00237C43" w:rsidRDefault="00237C43"/>
        </w:tc>
      </w:tr>
      <w:tr w:rsidR="00CC2065" w14:paraId="501A27DB" w14:textId="77777777">
        <w:trPr>
          <w:jc w:val="center"/>
        </w:trPr>
        <w:tc>
          <w:tcPr>
            <w:tcW w:w="1704" w:type="dxa"/>
            <w:tcMar>
              <w:top w:w="90" w:type="dxa"/>
              <w:left w:w="110" w:type="dxa"/>
              <w:bottom w:w="90" w:type="dxa"/>
              <w:right w:w="110" w:type="dxa"/>
            </w:tcMar>
            <w:vAlign w:val="center"/>
          </w:tcPr>
          <w:p w14:paraId="64806B8C" w14:textId="77777777" w:rsidR="00CC2065" w:rsidRDefault="00000000">
            <w:pPr>
              <w:spacing w:after="0"/>
            </w:pPr>
            <w:r>
              <w:rPr>
                <w:sz w:val="16"/>
              </w:rPr>
              <w:t>Architecture Portfolio</w:t>
            </w:r>
          </w:p>
        </w:tc>
        <w:tc>
          <w:tcPr>
            <w:tcW w:w="1704" w:type="dxa"/>
            <w:tcMar>
              <w:top w:w="90" w:type="dxa"/>
              <w:left w:w="110" w:type="dxa"/>
              <w:bottom w:w="90" w:type="dxa"/>
              <w:right w:w="110" w:type="dxa"/>
            </w:tcMar>
            <w:vAlign w:val="center"/>
          </w:tcPr>
          <w:p w14:paraId="2DAAC5E8" w14:textId="77777777" w:rsidR="00CC2065" w:rsidRDefault="00000000">
            <w:pPr>
              <w:spacing w:after="0"/>
            </w:pPr>
            <w:r>
              <w:rPr>
                <w:sz w:val="16"/>
              </w:rPr>
              <w:t>Service-specific</w:t>
            </w:r>
          </w:p>
        </w:tc>
        <w:tc>
          <w:tcPr>
            <w:tcW w:w="1704" w:type="dxa"/>
            <w:tcMar>
              <w:top w:w="90" w:type="dxa"/>
              <w:left w:w="110" w:type="dxa"/>
              <w:bottom w:w="90" w:type="dxa"/>
              <w:right w:w="110" w:type="dxa"/>
            </w:tcMar>
            <w:vAlign w:val="center"/>
          </w:tcPr>
          <w:p w14:paraId="0B772C47" w14:textId="77777777" w:rsidR="00CC2065" w:rsidRDefault="00000000">
            <w:pPr>
              <w:spacing w:after="0"/>
            </w:pPr>
            <w:r>
              <w:rPr>
                <w:sz w:val="16"/>
              </w:rPr>
              <w:t>PDF</w:t>
            </w:r>
          </w:p>
        </w:tc>
        <w:tc>
          <w:tcPr>
            <w:tcW w:w="1704" w:type="dxa"/>
            <w:tcMar>
              <w:top w:w="90" w:type="dxa"/>
              <w:left w:w="110" w:type="dxa"/>
              <w:bottom w:w="90" w:type="dxa"/>
              <w:right w:w="110" w:type="dxa"/>
            </w:tcMar>
            <w:vAlign w:val="center"/>
          </w:tcPr>
          <w:p w14:paraId="75EA4ED8" w14:textId="77777777" w:rsidR="00237C43" w:rsidRPr="00C5328F" w:rsidRDefault="00000000">
            <w:pPr>
              <w:rPr>
                <w:b/>
                <w:bCs/>
              </w:rPr>
            </w:pPr>
            <w:r w:rsidRPr="00C5328F">
              <w:rPr>
                <w:b/>
                <w:bCs/>
                <w:sz w:val="17"/>
              </w:rPr>
              <w:t>Marketing/Leadership</w:t>
            </w:r>
          </w:p>
        </w:tc>
        <w:tc>
          <w:tcPr>
            <w:tcW w:w="1704" w:type="dxa"/>
            <w:tcMar>
              <w:top w:w="90" w:type="dxa"/>
              <w:left w:w="110" w:type="dxa"/>
              <w:bottom w:w="90" w:type="dxa"/>
              <w:right w:w="110" w:type="dxa"/>
            </w:tcMar>
            <w:vAlign w:val="center"/>
          </w:tcPr>
          <w:p w14:paraId="38DFB75F" w14:textId="77777777" w:rsidR="00237C43" w:rsidRPr="00C5328F" w:rsidRDefault="00000000">
            <w:pPr>
              <w:rPr>
                <w:b/>
                <w:bCs/>
              </w:rPr>
            </w:pPr>
            <w:r w:rsidRPr="00C5328F">
              <w:rPr>
                <w:b/>
                <w:bCs/>
                <w:sz w:val="17"/>
              </w:rPr>
              <w:t>Public</w:t>
            </w:r>
          </w:p>
        </w:tc>
        <w:tc>
          <w:tcPr>
            <w:tcW w:w="1704" w:type="dxa"/>
            <w:tcMar>
              <w:top w:w="90" w:type="dxa"/>
              <w:left w:w="110" w:type="dxa"/>
              <w:bottom w:w="90" w:type="dxa"/>
              <w:right w:w="110" w:type="dxa"/>
            </w:tcMar>
            <w:vAlign w:val="center"/>
          </w:tcPr>
          <w:p w14:paraId="798A7792" w14:textId="77777777" w:rsidR="00237C43" w:rsidRDefault="00237C43"/>
        </w:tc>
      </w:tr>
      <w:tr w:rsidR="00CC2065" w14:paraId="7072D3E1" w14:textId="77777777">
        <w:trPr>
          <w:jc w:val="center"/>
        </w:trPr>
        <w:tc>
          <w:tcPr>
            <w:tcW w:w="1704" w:type="dxa"/>
            <w:tcMar>
              <w:top w:w="90" w:type="dxa"/>
              <w:left w:w="110" w:type="dxa"/>
              <w:bottom w:w="90" w:type="dxa"/>
              <w:right w:w="110" w:type="dxa"/>
            </w:tcMar>
            <w:vAlign w:val="center"/>
          </w:tcPr>
          <w:p w14:paraId="1677D44D" w14:textId="77777777" w:rsidR="00CC2065" w:rsidRDefault="00000000">
            <w:pPr>
              <w:spacing w:after="0"/>
            </w:pPr>
            <w:r>
              <w:rPr>
                <w:sz w:val="16"/>
              </w:rPr>
              <w:lastRenderedPageBreak/>
              <w:t>Interiors Portfolio</w:t>
            </w:r>
          </w:p>
        </w:tc>
        <w:tc>
          <w:tcPr>
            <w:tcW w:w="1704" w:type="dxa"/>
            <w:tcMar>
              <w:top w:w="90" w:type="dxa"/>
              <w:left w:w="110" w:type="dxa"/>
              <w:bottom w:w="90" w:type="dxa"/>
              <w:right w:w="110" w:type="dxa"/>
            </w:tcMar>
            <w:vAlign w:val="center"/>
          </w:tcPr>
          <w:p w14:paraId="0E185C5A" w14:textId="77777777" w:rsidR="00CC2065" w:rsidRDefault="00000000">
            <w:pPr>
              <w:spacing w:after="0"/>
            </w:pPr>
            <w:r>
              <w:rPr>
                <w:sz w:val="16"/>
              </w:rPr>
              <w:t>Service-specific</w:t>
            </w:r>
          </w:p>
        </w:tc>
        <w:tc>
          <w:tcPr>
            <w:tcW w:w="1704" w:type="dxa"/>
            <w:tcMar>
              <w:top w:w="90" w:type="dxa"/>
              <w:left w:w="110" w:type="dxa"/>
              <w:bottom w:w="90" w:type="dxa"/>
              <w:right w:w="110" w:type="dxa"/>
            </w:tcMar>
            <w:vAlign w:val="center"/>
          </w:tcPr>
          <w:p w14:paraId="579B9C05" w14:textId="77777777" w:rsidR="00CC2065" w:rsidRDefault="00000000">
            <w:pPr>
              <w:spacing w:after="0"/>
            </w:pPr>
            <w:r>
              <w:rPr>
                <w:sz w:val="16"/>
              </w:rPr>
              <w:t>PDF</w:t>
            </w:r>
          </w:p>
        </w:tc>
        <w:tc>
          <w:tcPr>
            <w:tcW w:w="1704" w:type="dxa"/>
            <w:tcMar>
              <w:top w:w="90" w:type="dxa"/>
              <w:left w:w="110" w:type="dxa"/>
              <w:bottom w:w="90" w:type="dxa"/>
              <w:right w:w="110" w:type="dxa"/>
            </w:tcMar>
            <w:vAlign w:val="center"/>
          </w:tcPr>
          <w:p w14:paraId="07BD55EB" w14:textId="77777777" w:rsidR="00237C43" w:rsidRPr="00C5328F" w:rsidRDefault="00000000">
            <w:pPr>
              <w:rPr>
                <w:b/>
                <w:bCs/>
              </w:rPr>
            </w:pPr>
            <w:r w:rsidRPr="00C5328F">
              <w:rPr>
                <w:b/>
                <w:bCs/>
                <w:sz w:val="17"/>
              </w:rPr>
              <w:t>Marketing/Leadership</w:t>
            </w:r>
          </w:p>
        </w:tc>
        <w:tc>
          <w:tcPr>
            <w:tcW w:w="1704" w:type="dxa"/>
            <w:tcMar>
              <w:top w:w="90" w:type="dxa"/>
              <w:left w:w="110" w:type="dxa"/>
              <w:bottom w:w="90" w:type="dxa"/>
              <w:right w:w="110" w:type="dxa"/>
            </w:tcMar>
            <w:vAlign w:val="center"/>
          </w:tcPr>
          <w:p w14:paraId="0595D3A5" w14:textId="77777777" w:rsidR="00237C43" w:rsidRPr="00C5328F" w:rsidRDefault="00000000">
            <w:pPr>
              <w:rPr>
                <w:b/>
                <w:bCs/>
              </w:rPr>
            </w:pPr>
            <w:r w:rsidRPr="00C5328F">
              <w:rPr>
                <w:b/>
                <w:bCs/>
                <w:sz w:val="17"/>
              </w:rPr>
              <w:t>Public</w:t>
            </w:r>
          </w:p>
        </w:tc>
        <w:tc>
          <w:tcPr>
            <w:tcW w:w="1704" w:type="dxa"/>
            <w:tcMar>
              <w:top w:w="90" w:type="dxa"/>
              <w:left w:w="110" w:type="dxa"/>
              <w:bottom w:w="90" w:type="dxa"/>
              <w:right w:w="110" w:type="dxa"/>
            </w:tcMar>
            <w:vAlign w:val="center"/>
          </w:tcPr>
          <w:p w14:paraId="5FE5080D" w14:textId="77777777" w:rsidR="00237C43" w:rsidRDefault="00237C43"/>
        </w:tc>
      </w:tr>
      <w:tr w:rsidR="00CC2065" w14:paraId="59E5EE01" w14:textId="77777777">
        <w:trPr>
          <w:jc w:val="center"/>
        </w:trPr>
        <w:tc>
          <w:tcPr>
            <w:tcW w:w="1704" w:type="dxa"/>
            <w:tcMar>
              <w:top w:w="90" w:type="dxa"/>
              <w:left w:w="110" w:type="dxa"/>
              <w:bottom w:w="90" w:type="dxa"/>
              <w:right w:w="110" w:type="dxa"/>
            </w:tcMar>
            <w:vAlign w:val="center"/>
          </w:tcPr>
          <w:p w14:paraId="003753EE" w14:textId="77777777" w:rsidR="00CC2065" w:rsidRDefault="00000000">
            <w:pPr>
              <w:spacing w:after="0"/>
            </w:pPr>
            <w:r>
              <w:rPr>
                <w:sz w:val="16"/>
              </w:rPr>
              <w:t>Corporate / Workplace Portfolio</w:t>
            </w:r>
          </w:p>
        </w:tc>
        <w:tc>
          <w:tcPr>
            <w:tcW w:w="1704" w:type="dxa"/>
            <w:tcMar>
              <w:top w:w="90" w:type="dxa"/>
              <w:left w:w="110" w:type="dxa"/>
              <w:bottom w:w="90" w:type="dxa"/>
              <w:right w:w="110" w:type="dxa"/>
            </w:tcMar>
            <w:vAlign w:val="center"/>
          </w:tcPr>
          <w:p w14:paraId="659B883B" w14:textId="77777777" w:rsidR="00CC2065" w:rsidRDefault="00000000">
            <w:pPr>
              <w:spacing w:after="0"/>
            </w:pPr>
            <w:r>
              <w:rPr>
                <w:sz w:val="16"/>
              </w:rPr>
              <w:t>Sector-specific</w:t>
            </w:r>
          </w:p>
        </w:tc>
        <w:tc>
          <w:tcPr>
            <w:tcW w:w="1704" w:type="dxa"/>
            <w:tcMar>
              <w:top w:w="90" w:type="dxa"/>
              <w:left w:w="110" w:type="dxa"/>
              <w:bottom w:w="90" w:type="dxa"/>
              <w:right w:w="110" w:type="dxa"/>
            </w:tcMar>
            <w:vAlign w:val="center"/>
          </w:tcPr>
          <w:p w14:paraId="1AC6372C" w14:textId="77777777" w:rsidR="00CC2065" w:rsidRDefault="00000000">
            <w:pPr>
              <w:spacing w:after="0"/>
            </w:pPr>
            <w:r>
              <w:rPr>
                <w:sz w:val="16"/>
              </w:rPr>
              <w:t>PDF</w:t>
            </w:r>
          </w:p>
        </w:tc>
        <w:tc>
          <w:tcPr>
            <w:tcW w:w="1704" w:type="dxa"/>
            <w:tcMar>
              <w:top w:w="90" w:type="dxa"/>
              <w:left w:w="110" w:type="dxa"/>
              <w:bottom w:w="90" w:type="dxa"/>
              <w:right w:w="110" w:type="dxa"/>
            </w:tcMar>
            <w:vAlign w:val="center"/>
          </w:tcPr>
          <w:p w14:paraId="413F5EE3" w14:textId="77777777" w:rsidR="00237C43" w:rsidRPr="00C5328F" w:rsidRDefault="00000000">
            <w:pPr>
              <w:rPr>
                <w:b/>
                <w:bCs/>
              </w:rPr>
            </w:pPr>
            <w:r w:rsidRPr="00C5328F">
              <w:rPr>
                <w:b/>
                <w:bCs/>
                <w:sz w:val="17"/>
              </w:rPr>
              <w:t>Marketing/Leadership</w:t>
            </w:r>
          </w:p>
        </w:tc>
        <w:tc>
          <w:tcPr>
            <w:tcW w:w="1704" w:type="dxa"/>
            <w:tcMar>
              <w:top w:w="90" w:type="dxa"/>
              <w:left w:w="110" w:type="dxa"/>
              <w:bottom w:w="90" w:type="dxa"/>
              <w:right w:w="110" w:type="dxa"/>
            </w:tcMar>
            <w:vAlign w:val="center"/>
          </w:tcPr>
          <w:p w14:paraId="37280461" w14:textId="77777777" w:rsidR="00237C43" w:rsidRPr="00C5328F" w:rsidRDefault="00000000">
            <w:pPr>
              <w:rPr>
                <w:b/>
                <w:bCs/>
              </w:rPr>
            </w:pPr>
            <w:r w:rsidRPr="00C5328F">
              <w:rPr>
                <w:b/>
                <w:bCs/>
                <w:sz w:val="17"/>
              </w:rPr>
              <w:t>Public</w:t>
            </w:r>
          </w:p>
        </w:tc>
        <w:tc>
          <w:tcPr>
            <w:tcW w:w="1704" w:type="dxa"/>
            <w:tcMar>
              <w:top w:w="90" w:type="dxa"/>
              <w:left w:w="110" w:type="dxa"/>
              <w:bottom w:w="90" w:type="dxa"/>
              <w:right w:w="110" w:type="dxa"/>
            </w:tcMar>
            <w:vAlign w:val="center"/>
          </w:tcPr>
          <w:p w14:paraId="153CD5E2" w14:textId="77777777" w:rsidR="00237C43" w:rsidRDefault="00237C43"/>
        </w:tc>
      </w:tr>
      <w:tr w:rsidR="00CC2065" w14:paraId="4AEF6B1C" w14:textId="77777777">
        <w:trPr>
          <w:jc w:val="center"/>
        </w:trPr>
        <w:tc>
          <w:tcPr>
            <w:tcW w:w="1704" w:type="dxa"/>
            <w:tcMar>
              <w:top w:w="90" w:type="dxa"/>
              <w:left w:w="110" w:type="dxa"/>
              <w:bottom w:w="90" w:type="dxa"/>
              <w:right w:w="110" w:type="dxa"/>
            </w:tcMar>
            <w:vAlign w:val="center"/>
          </w:tcPr>
          <w:p w14:paraId="64E89153" w14:textId="77777777" w:rsidR="00CC2065" w:rsidRDefault="00000000">
            <w:pPr>
              <w:spacing w:after="0"/>
            </w:pPr>
            <w:r>
              <w:rPr>
                <w:sz w:val="16"/>
              </w:rPr>
              <w:t>Sustainability Statement</w:t>
            </w:r>
          </w:p>
        </w:tc>
        <w:tc>
          <w:tcPr>
            <w:tcW w:w="1704" w:type="dxa"/>
            <w:tcMar>
              <w:top w:w="90" w:type="dxa"/>
              <w:left w:w="110" w:type="dxa"/>
              <w:bottom w:w="90" w:type="dxa"/>
              <w:right w:w="110" w:type="dxa"/>
            </w:tcMar>
            <w:vAlign w:val="center"/>
          </w:tcPr>
          <w:p w14:paraId="491C0BBF" w14:textId="77777777" w:rsidR="00CC2065" w:rsidRDefault="00000000">
            <w:pPr>
              <w:spacing w:after="0"/>
            </w:pPr>
            <w:r>
              <w:rPr>
                <w:sz w:val="16"/>
              </w:rPr>
              <w:t>ESG / responsible design</w:t>
            </w:r>
          </w:p>
        </w:tc>
        <w:tc>
          <w:tcPr>
            <w:tcW w:w="1704" w:type="dxa"/>
            <w:tcMar>
              <w:top w:w="90" w:type="dxa"/>
              <w:left w:w="110" w:type="dxa"/>
              <w:bottom w:w="90" w:type="dxa"/>
              <w:right w:w="110" w:type="dxa"/>
            </w:tcMar>
            <w:vAlign w:val="center"/>
          </w:tcPr>
          <w:p w14:paraId="53FB7C1F" w14:textId="77777777" w:rsidR="00CC2065" w:rsidRDefault="00000000">
            <w:pPr>
              <w:spacing w:after="0"/>
            </w:pPr>
            <w:r>
              <w:rPr>
                <w:sz w:val="16"/>
              </w:rPr>
              <w:t>PDF</w:t>
            </w:r>
          </w:p>
        </w:tc>
        <w:tc>
          <w:tcPr>
            <w:tcW w:w="1704" w:type="dxa"/>
            <w:tcMar>
              <w:top w:w="90" w:type="dxa"/>
              <w:left w:w="110" w:type="dxa"/>
              <w:bottom w:w="90" w:type="dxa"/>
              <w:right w:w="110" w:type="dxa"/>
            </w:tcMar>
            <w:vAlign w:val="center"/>
          </w:tcPr>
          <w:p w14:paraId="71D59404" w14:textId="77777777" w:rsidR="00237C43" w:rsidRPr="00C5328F" w:rsidRDefault="00000000">
            <w:pPr>
              <w:rPr>
                <w:b/>
                <w:bCs/>
              </w:rPr>
            </w:pPr>
            <w:r w:rsidRPr="00C5328F">
              <w:rPr>
                <w:b/>
                <w:bCs/>
                <w:sz w:val="17"/>
              </w:rPr>
              <w:t>Marketing/Leadership</w:t>
            </w:r>
          </w:p>
        </w:tc>
        <w:tc>
          <w:tcPr>
            <w:tcW w:w="1704" w:type="dxa"/>
            <w:tcMar>
              <w:top w:w="90" w:type="dxa"/>
              <w:left w:w="110" w:type="dxa"/>
              <w:bottom w:w="90" w:type="dxa"/>
              <w:right w:w="110" w:type="dxa"/>
            </w:tcMar>
            <w:vAlign w:val="center"/>
          </w:tcPr>
          <w:p w14:paraId="299C46BB" w14:textId="77777777" w:rsidR="00237C43" w:rsidRPr="00C5328F" w:rsidRDefault="00000000">
            <w:pPr>
              <w:rPr>
                <w:b/>
                <w:bCs/>
              </w:rPr>
            </w:pPr>
            <w:r w:rsidRPr="00C5328F">
              <w:rPr>
                <w:b/>
                <w:bCs/>
                <w:sz w:val="17"/>
              </w:rPr>
              <w:t>Gated / on request</w:t>
            </w:r>
          </w:p>
        </w:tc>
        <w:tc>
          <w:tcPr>
            <w:tcW w:w="1704" w:type="dxa"/>
            <w:tcMar>
              <w:top w:w="90" w:type="dxa"/>
              <w:left w:w="110" w:type="dxa"/>
              <w:bottom w:w="90" w:type="dxa"/>
              <w:right w:w="110" w:type="dxa"/>
            </w:tcMar>
            <w:vAlign w:val="center"/>
          </w:tcPr>
          <w:p w14:paraId="6B522F59" w14:textId="77777777" w:rsidR="00237C43" w:rsidRDefault="00237C43"/>
        </w:tc>
      </w:tr>
      <w:tr w:rsidR="00CC2065" w14:paraId="3EF12BE7" w14:textId="77777777">
        <w:trPr>
          <w:jc w:val="center"/>
        </w:trPr>
        <w:tc>
          <w:tcPr>
            <w:tcW w:w="1704" w:type="dxa"/>
            <w:tcMar>
              <w:top w:w="90" w:type="dxa"/>
              <w:left w:w="110" w:type="dxa"/>
              <w:bottom w:w="90" w:type="dxa"/>
              <w:right w:w="110" w:type="dxa"/>
            </w:tcMar>
            <w:vAlign w:val="center"/>
          </w:tcPr>
          <w:p w14:paraId="5DECDBB9" w14:textId="77777777" w:rsidR="00CC2065" w:rsidRDefault="00000000">
            <w:pPr>
              <w:spacing w:after="0"/>
            </w:pPr>
            <w:r>
              <w:rPr>
                <w:sz w:val="16"/>
              </w:rPr>
              <w:t>Credentials / Prequalification Pack</w:t>
            </w:r>
          </w:p>
        </w:tc>
        <w:tc>
          <w:tcPr>
            <w:tcW w:w="1704" w:type="dxa"/>
            <w:tcMar>
              <w:top w:w="90" w:type="dxa"/>
              <w:left w:w="110" w:type="dxa"/>
              <w:bottom w:w="90" w:type="dxa"/>
              <w:right w:w="110" w:type="dxa"/>
            </w:tcMar>
            <w:vAlign w:val="center"/>
          </w:tcPr>
          <w:p w14:paraId="62B63E24" w14:textId="77777777" w:rsidR="00CC2065" w:rsidRDefault="00000000">
            <w:pPr>
              <w:spacing w:after="0"/>
            </w:pPr>
            <w:r>
              <w:rPr>
                <w:sz w:val="16"/>
              </w:rPr>
              <w:t>Tenders/corporates</w:t>
            </w:r>
          </w:p>
        </w:tc>
        <w:tc>
          <w:tcPr>
            <w:tcW w:w="1704" w:type="dxa"/>
            <w:tcMar>
              <w:top w:w="90" w:type="dxa"/>
              <w:left w:w="110" w:type="dxa"/>
              <w:bottom w:w="90" w:type="dxa"/>
              <w:right w:w="110" w:type="dxa"/>
            </w:tcMar>
            <w:vAlign w:val="center"/>
          </w:tcPr>
          <w:p w14:paraId="047AE78A" w14:textId="77777777" w:rsidR="00CC2065" w:rsidRDefault="00000000">
            <w:pPr>
              <w:spacing w:after="0"/>
            </w:pPr>
            <w:r>
              <w:rPr>
                <w:sz w:val="16"/>
              </w:rPr>
              <w:t>PDF</w:t>
            </w:r>
          </w:p>
        </w:tc>
        <w:tc>
          <w:tcPr>
            <w:tcW w:w="1704" w:type="dxa"/>
            <w:tcMar>
              <w:top w:w="90" w:type="dxa"/>
              <w:left w:w="110" w:type="dxa"/>
              <w:bottom w:w="90" w:type="dxa"/>
              <w:right w:w="110" w:type="dxa"/>
            </w:tcMar>
            <w:vAlign w:val="center"/>
          </w:tcPr>
          <w:p w14:paraId="7A11414B" w14:textId="77777777" w:rsidR="00237C43" w:rsidRPr="00C5328F" w:rsidRDefault="00000000">
            <w:pPr>
              <w:rPr>
                <w:b/>
                <w:bCs/>
              </w:rPr>
            </w:pPr>
            <w:r w:rsidRPr="00C5328F">
              <w:rPr>
                <w:b/>
                <w:bCs/>
                <w:sz w:val="17"/>
              </w:rPr>
              <w:t>Marketing/Leadership</w:t>
            </w:r>
          </w:p>
        </w:tc>
        <w:tc>
          <w:tcPr>
            <w:tcW w:w="1704" w:type="dxa"/>
            <w:tcMar>
              <w:top w:w="90" w:type="dxa"/>
              <w:left w:w="110" w:type="dxa"/>
              <w:bottom w:w="90" w:type="dxa"/>
              <w:right w:w="110" w:type="dxa"/>
            </w:tcMar>
            <w:vAlign w:val="center"/>
          </w:tcPr>
          <w:p w14:paraId="0302C1E0" w14:textId="77777777" w:rsidR="00237C43" w:rsidRPr="00C5328F" w:rsidRDefault="00000000">
            <w:pPr>
              <w:rPr>
                <w:b/>
                <w:bCs/>
              </w:rPr>
            </w:pPr>
            <w:r w:rsidRPr="00C5328F">
              <w:rPr>
                <w:b/>
                <w:bCs/>
                <w:sz w:val="17"/>
              </w:rPr>
              <w:t>Gated / on request</w:t>
            </w:r>
          </w:p>
        </w:tc>
        <w:tc>
          <w:tcPr>
            <w:tcW w:w="1704" w:type="dxa"/>
            <w:tcMar>
              <w:top w:w="90" w:type="dxa"/>
              <w:left w:w="110" w:type="dxa"/>
              <w:bottom w:w="90" w:type="dxa"/>
              <w:right w:w="110" w:type="dxa"/>
            </w:tcMar>
            <w:vAlign w:val="center"/>
          </w:tcPr>
          <w:p w14:paraId="1BD469F2" w14:textId="77777777" w:rsidR="00237C43" w:rsidRDefault="00237C43"/>
        </w:tc>
      </w:tr>
      <w:tr w:rsidR="00CC2065" w14:paraId="5B52E9DF" w14:textId="77777777">
        <w:trPr>
          <w:jc w:val="center"/>
        </w:trPr>
        <w:tc>
          <w:tcPr>
            <w:tcW w:w="1704" w:type="dxa"/>
            <w:tcMar>
              <w:top w:w="90" w:type="dxa"/>
              <w:left w:w="110" w:type="dxa"/>
              <w:bottom w:w="90" w:type="dxa"/>
              <w:right w:w="110" w:type="dxa"/>
            </w:tcMar>
            <w:vAlign w:val="center"/>
          </w:tcPr>
          <w:p w14:paraId="452E163C" w14:textId="77777777" w:rsidR="00CC2065" w:rsidRDefault="00000000">
            <w:pPr>
              <w:spacing w:after="0"/>
            </w:pPr>
            <w:r>
              <w:rPr>
                <w:sz w:val="16"/>
              </w:rPr>
              <w:t>Press Kit</w:t>
            </w:r>
          </w:p>
        </w:tc>
        <w:tc>
          <w:tcPr>
            <w:tcW w:w="1704" w:type="dxa"/>
            <w:tcMar>
              <w:top w:w="90" w:type="dxa"/>
              <w:left w:w="110" w:type="dxa"/>
              <w:bottom w:w="90" w:type="dxa"/>
              <w:right w:w="110" w:type="dxa"/>
            </w:tcMar>
            <w:vAlign w:val="center"/>
          </w:tcPr>
          <w:p w14:paraId="1417C30F" w14:textId="77777777" w:rsidR="00CC2065" w:rsidRDefault="00000000">
            <w:pPr>
              <w:spacing w:after="0"/>
            </w:pPr>
            <w:r>
              <w:rPr>
                <w:sz w:val="16"/>
              </w:rPr>
              <w:t>Media</w:t>
            </w:r>
          </w:p>
        </w:tc>
        <w:tc>
          <w:tcPr>
            <w:tcW w:w="1704" w:type="dxa"/>
            <w:tcMar>
              <w:top w:w="90" w:type="dxa"/>
              <w:left w:w="110" w:type="dxa"/>
              <w:bottom w:w="90" w:type="dxa"/>
              <w:right w:w="110" w:type="dxa"/>
            </w:tcMar>
            <w:vAlign w:val="center"/>
          </w:tcPr>
          <w:p w14:paraId="6EA2BFF5" w14:textId="77777777" w:rsidR="00CC2065" w:rsidRDefault="00000000">
            <w:pPr>
              <w:spacing w:after="0"/>
            </w:pPr>
            <w:r>
              <w:rPr>
                <w:sz w:val="16"/>
              </w:rPr>
              <w:t>ZIP/PDF</w:t>
            </w:r>
          </w:p>
        </w:tc>
        <w:tc>
          <w:tcPr>
            <w:tcW w:w="1704" w:type="dxa"/>
            <w:tcMar>
              <w:top w:w="90" w:type="dxa"/>
              <w:left w:w="110" w:type="dxa"/>
              <w:bottom w:w="90" w:type="dxa"/>
              <w:right w:w="110" w:type="dxa"/>
            </w:tcMar>
            <w:vAlign w:val="center"/>
          </w:tcPr>
          <w:p w14:paraId="74AB0BF8" w14:textId="77777777" w:rsidR="00237C43" w:rsidRPr="00C5328F" w:rsidRDefault="00000000">
            <w:pPr>
              <w:rPr>
                <w:b/>
                <w:bCs/>
              </w:rPr>
            </w:pPr>
            <w:r w:rsidRPr="00C5328F">
              <w:rPr>
                <w:b/>
                <w:bCs/>
                <w:sz w:val="17"/>
              </w:rPr>
              <w:t>Marketing</w:t>
            </w:r>
          </w:p>
        </w:tc>
        <w:tc>
          <w:tcPr>
            <w:tcW w:w="1704" w:type="dxa"/>
            <w:tcMar>
              <w:top w:w="90" w:type="dxa"/>
              <w:left w:w="110" w:type="dxa"/>
              <w:bottom w:w="90" w:type="dxa"/>
              <w:right w:w="110" w:type="dxa"/>
            </w:tcMar>
            <w:vAlign w:val="center"/>
          </w:tcPr>
          <w:p w14:paraId="60F70D92" w14:textId="77777777" w:rsidR="00237C43" w:rsidRPr="00C5328F" w:rsidRDefault="00000000">
            <w:pPr>
              <w:rPr>
                <w:b/>
                <w:bCs/>
              </w:rPr>
            </w:pPr>
            <w:r w:rsidRPr="00C5328F">
              <w:rPr>
                <w:b/>
                <w:bCs/>
                <w:sz w:val="17"/>
              </w:rPr>
              <w:t>Public</w:t>
            </w:r>
          </w:p>
        </w:tc>
        <w:tc>
          <w:tcPr>
            <w:tcW w:w="1704" w:type="dxa"/>
            <w:tcMar>
              <w:top w:w="90" w:type="dxa"/>
              <w:left w:w="110" w:type="dxa"/>
              <w:bottom w:w="90" w:type="dxa"/>
              <w:right w:w="110" w:type="dxa"/>
            </w:tcMar>
            <w:vAlign w:val="center"/>
          </w:tcPr>
          <w:p w14:paraId="00D08A36" w14:textId="77777777" w:rsidR="00237C43" w:rsidRDefault="00237C43"/>
        </w:tc>
      </w:tr>
    </w:tbl>
    <w:p w14:paraId="16E2E8F5" w14:textId="77777777" w:rsidR="00CC2065" w:rsidRDefault="00CC2065"/>
    <w:p w14:paraId="1A0FAEE3" w14:textId="77777777" w:rsidR="00CC2065" w:rsidRDefault="00000000">
      <w:pPr>
        <w:pStyle w:val="Heading1"/>
      </w:pPr>
      <w:r>
        <w:t>23. FAQ CONTENT FORM</w:t>
      </w:r>
    </w:p>
    <w:tbl>
      <w:tblPr>
        <w:tblStyle w:val="TableGrid"/>
        <w:tblW w:w="0" w:type="auto"/>
        <w:jc w:val="center"/>
        <w:tblLook w:val="04A0" w:firstRow="1" w:lastRow="0" w:firstColumn="1" w:lastColumn="0" w:noHBand="0" w:noVBand="1"/>
      </w:tblPr>
      <w:tblGrid>
        <w:gridCol w:w="2549"/>
        <w:gridCol w:w="2550"/>
        <w:gridCol w:w="2562"/>
        <w:gridCol w:w="2553"/>
      </w:tblGrid>
      <w:tr w:rsidR="00CC2065" w14:paraId="7C63F95D" w14:textId="77777777">
        <w:trPr>
          <w:tblHeader/>
          <w:jc w:val="center"/>
        </w:trPr>
        <w:tc>
          <w:tcPr>
            <w:tcW w:w="2556" w:type="dxa"/>
            <w:shd w:val="clear" w:color="auto" w:fill="222222"/>
            <w:tcMar>
              <w:top w:w="90" w:type="dxa"/>
              <w:left w:w="110" w:type="dxa"/>
              <w:bottom w:w="90" w:type="dxa"/>
              <w:right w:w="110" w:type="dxa"/>
            </w:tcMar>
            <w:vAlign w:val="center"/>
          </w:tcPr>
          <w:p w14:paraId="66B4F090" w14:textId="77777777" w:rsidR="00CC2065" w:rsidRDefault="00000000">
            <w:pPr>
              <w:spacing w:after="0"/>
            </w:pPr>
            <w:r>
              <w:rPr>
                <w:b/>
                <w:color w:val="FFFFFF"/>
                <w:sz w:val="16"/>
              </w:rPr>
              <w:t>CATEGORY</w:t>
            </w:r>
          </w:p>
        </w:tc>
        <w:tc>
          <w:tcPr>
            <w:tcW w:w="2556" w:type="dxa"/>
            <w:shd w:val="clear" w:color="auto" w:fill="222222"/>
            <w:tcMar>
              <w:top w:w="90" w:type="dxa"/>
              <w:left w:w="110" w:type="dxa"/>
              <w:bottom w:w="90" w:type="dxa"/>
              <w:right w:w="110" w:type="dxa"/>
            </w:tcMar>
            <w:vAlign w:val="center"/>
          </w:tcPr>
          <w:p w14:paraId="467DA3B2" w14:textId="77777777" w:rsidR="00CC2065" w:rsidRDefault="00000000">
            <w:pPr>
              <w:spacing w:after="0"/>
            </w:pPr>
            <w:r>
              <w:rPr>
                <w:b/>
                <w:color w:val="FFFFFF"/>
                <w:sz w:val="16"/>
              </w:rPr>
              <w:t>QUESTION</w:t>
            </w:r>
          </w:p>
        </w:tc>
        <w:tc>
          <w:tcPr>
            <w:tcW w:w="2556" w:type="dxa"/>
            <w:shd w:val="clear" w:color="auto" w:fill="222222"/>
            <w:tcMar>
              <w:top w:w="90" w:type="dxa"/>
              <w:left w:w="110" w:type="dxa"/>
              <w:bottom w:w="90" w:type="dxa"/>
              <w:right w:w="110" w:type="dxa"/>
            </w:tcMar>
            <w:vAlign w:val="center"/>
          </w:tcPr>
          <w:p w14:paraId="5CFDC645" w14:textId="77777777" w:rsidR="00CC2065" w:rsidRDefault="00000000">
            <w:pPr>
              <w:spacing w:after="0"/>
            </w:pPr>
            <w:r>
              <w:rPr>
                <w:b/>
                <w:color w:val="FFFFFF"/>
                <w:sz w:val="16"/>
              </w:rPr>
              <w:t>APPROVED ANSWER</w:t>
            </w:r>
          </w:p>
        </w:tc>
        <w:tc>
          <w:tcPr>
            <w:tcW w:w="2556" w:type="dxa"/>
            <w:shd w:val="clear" w:color="auto" w:fill="222222"/>
            <w:tcMar>
              <w:top w:w="90" w:type="dxa"/>
              <w:left w:w="110" w:type="dxa"/>
              <w:bottom w:w="90" w:type="dxa"/>
              <w:right w:w="110" w:type="dxa"/>
            </w:tcMar>
            <w:vAlign w:val="center"/>
          </w:tcPr>
          <w:p w14:paraId="0EAC2068" w14:textId="77777777" w:rsidR="00CC2065" w:rsidRDefault="00000000">
            <w:pPr>
              <w:spacing w:after="0"/>
            </w:pPr>
            <w:r>
              <w:rPr>
                <w:b/>
                <w:color w:val="FFFFFF"/>
                <w:sz w:val="16"/>
              </w:rPr>
              <w:t>OWNER</w:t>
            </w:r>
          </w:p>
        </w:tc>
      </w:tr>
      <w:tr w:rsidR="00CC2065" w14:paraId="0331E046" w14:textId="77777777">
        <w:trPr>
          <w:jc w:val="center"/>
        </w:trPr>
        <w:tc>
          <w:tcPr>
            <w:tcW w:w="2556" w:type="dxa"/>
            <w:tcMar>
              <w:top w:w="90" w:type="dxa"/>
              <w:left w:w="110" w:type="dxa"/>
              <w:bottom w:w="90" w:type="dxa"/>
              <w:right w:w="110" w:type="dxa"/>
            </w:tcMar>
            <w:vAlign w:val="center"/>
          </w:tcPr>
          <w:p w14:paraId="22625ED8" w14:textId="77777777" w:rsidR="00CC2065" w:rsidRDefault="00000000">
            <w:pPr>
              <w:spacing w:after="0"/>
            </w:pPr>
            <w:r>
              <w:rPr>
                <w:sz w:val="16"/>
              </w:rPr>
              <w:t>Clients</w:t>
            </w:r>
          </w:p>
        </w:tc>
        <w:tc>
          <w:tcPr>
            <w:tcW w:w="2556" w:type="dxa"/>
            <w:tcMar>
              <w:top w:w="90" w:type="dxa"/>
              <w:left w:w="110" w:type="dxa"/>
              <w:bottom w:w="90" w:type="dxa"/>
              <w:right w:w="110" w:type="dxa"/>
            </w:tcMar>
            <w:vAlign w:val="center"/>
          </w:tcPr>
          <w:p w14:paraId="32DD5A43" w14:textId="77777777" w:rsidR="00CC2065" w:rsidRDefault="00000000">
            <w:pPr>
              <w:spacing w:after="0"/>
            </w:pPr>
            <w:r>
              <w:rPr>
                <w:sz w:val="16"/>
              </w:rPr>
              <w:t>Which locations do you work in?</w:t>
            </w:r>
          </w:p>
        </w:tc>
        <w:tc>
          <w:tcPr>
            <w:tcW w:w="2556" w:type="dxa"/>
            <w:tcMar>
              <w:top w:w="90" w:type="dxa"/>
              <w:left w:w="110" w:type="dxa"/>
              <w:bottom w:w="90" w:type="dxa"/>
              <w:right w:w="110" w:type="dxa"/>
            </w:tcMar>
            <w:vAlign w:val="center"/>
          </w:tcPr>
          <w:p w14:paraId="70DC955A" w14:textId="77777777" w:rsidR="004D0541" w:rsidRPr="005160F8" w:rsidRDefault="00000000">
            <w:pPr>
              <w:rPr>
                <w:color w:val="000000" w:themeColor="text1"/>
              </w:rPr>
            </w:pPr>
            <w:r w:rsidRPr="005160F8">
              <w:rPr>
                <w:b/>
                <w:color w:val="000000" w:themeColor="text1"/>
                <w:sz w:val="17"/>
              </w:rPr>
              <w:t>Ashraya Architects is based in Surat, Gujarat and undertakes projects across Gujarat and selectively across wider India depending on project type, scale, scope and delivery requirements.</w:t>
            </w:r>
          </w:p>
        </w:tc>
        <w:tc>
          <w:tcPr>
            <w:tcW w:w="2556" w:type="dxa"/>
            <w:tcMar>
              <w:top w:w="90" w:type="dxa"/>
              <w:left w:w="110" w:type="dxa"/>
              <w:bottom w:w="90" w:type="dxa"/>
              <w:right w:w="110" w:type="dxa"/>
            </w:tcMar>
            <w:vAlign w:val="center"/>
          </w:tcPr>
          <w:p w14:paraId="595A95CE" w14:textId="77777777" w:rsidR="00237C43" w:rsidRPr="00C5328F" w:rsidRDefault="00000000">
            <w:pPr>
              <w:rPr>
                <w:b/>
                <w:bCs/>
              </w:rPr>
            </w:pPr>
            <w:r w:rsidRPr="00C5328F">
              <w:rPr>
                <w:b/>
                <w:bCs/>
                <w:sz w:val="17"/>
              </w:rPr>
              <w:t>Leadership/Marketing</w:t>
            </w:r>
          </w:p>
        </w:tc>
      </w:tr>
      <w:tr w:rsidR="00CC2065" w14:paraId="708B825D" w14:textId="77777777">
        <w:trPr>
          <w:jc w:val="center"/>
        </w:trPr>
        <w:tc>
          <w:tcPr>
            <w:tcW w:w="2556" w:type="dxa"/>
            <w:tcMar>
              <w:top w:w="90" w:type="dxa"/>
              <w:left w:w="110" w:type="dxa"/>
              <w:bottom w:w="90" w:type="dxa"/>
              <w:right w:w="110" w:type="dxa"/>
            </w:tcMar>
            <w:vAlign w:val="center"/>
          </w:tcPr>
          <w:p w14:paraId="2B758824" w14:textId="77777777" w:rsidR="00CC2065" w:rsidRDefault="00000000">
            <w:pPr>
              <w:spacing w:after="0"/>
            </w:pPr>
            <w:r>
              <w:rPr>
                <w:sz w:val="16"/>
              </w:rPr>
              <w:t>Clients</w:t>
            </w:r>
          </w:p>
        </w:tc>
        <w:tc>
          <w:tcPr>
            <w:tcW w:w="2556" w:type="dxa"/>
            <w:tcMar>
              <w:top w:w="90" w:type="dxa"/>
              <w:left w:w="110" w:type="dxa"/>
              <w:bottom w:w="90" w:type="dxa"/>
              <w:right w:w="110" w:type="dxa"/>
            </w:tcMar>
            <w:vAlign w:val="center"/>
          </w:tcPr>
          <w:p w14:paraId="56F49516" w14:textId="77777777" w:rsidR="00CC2065" w:rsidRDefault="00000000">
            <w:pPr>
              <w:spacing w:after="0"/>
            </w:pPr>
            <w:r>
              <w:rPr>
                <w:sz w:val="16"/>
              </w:rPr>
              <w:t>What project types and scales do you undertake?</w:t>
            </w:r>
          </w:p>
        </w:tc>
        <w:tc>
          <w:tcPr>
            <w:tcW w:w="2556" w:type="dxa"/>
            <w:tcMar>
              <w:top w:w="90" w:type="dxa"/>
              <w:left w:w="110" w:type="dxa"/>
              <w:bottom w:w="90" w:type="dxa"/>
              <w:right w:w="110" w:type="dxa"/>
            </w:tcMar>
            <w:vAlign w:val="center"/>
          </w:tcPr>
          <w:p w14:paraId="00084CD4" w14:textId="77777777" w:rsidR="004D0541" w:rsidRPr="005160F8" w:rsidRDefault="00000000">
            <w:pPr>
              <w:rPr>
                <w:color w:val="000000" w:themeColor="text1"/>
              </w:rPr>
            </w:pPr>
            <w:r w:rsidRPr="005160F8">
              <w:rPr>
                <w:b/>
                <w:color w:val="000000" w:themeColor="text1"/>
                <w:sz w:val="17"/>
              </w:rPr>
              <w:t>We work across residential/housing, commercial and office projects, real-estate development, township/urban development, hospitality, interiors and related design services. Project scale is assessed by scope, complexity, location and fit. Industrial work should be published only where verified project experience is available.</w:t>
            </w:r>
          </w:p>
        </w:tc>
        <w:tc>
          <w:tcPr>
            <w:tcW w:w="2556" w:type="dxa"/>
            <w:tcMar>
              <w:top w:w="90" w:type="dxa"/>
              <w:left w:w="110" w:type="dxa"/>
              <w:bottom w:w="90" w:type="dxa"/>
              <w:right w:w="110" w:type="dxa"/>
            </w:tcMar>
            <w:vAlign w:val="center"/>
          </w:tcPr>
          <w:p w14:paraId="597820B4" w14:textId="77777777" w:rsidR="00237C43" w:rsidRPr="00C5328F" w:rsidRDefault="00000000">
            <w:pPr>
              <w:rPr>
                <w:b/>
                <w:bCs/>
              </w:rPr>
            </w:pPr>
            <w:r w:rsidRPr="00C5328F">
              <w:rPr>
                <w:b/>
                <w:bCs/>
                <w:sz w:val="17"/>
              </w:rPr>
              <w:t>Leadership/Marketing</w:t>
            </w:r>
          </w:p>
        </w:tc>
      </w:tr>
      <w:tr w:rsidR="00CC2065" w14:paraId="21D17F4B" w14:textId="77777777">
        <w:trPr>
          <w:jc w:val="center"/>
        </w:trPr>
        <w:tc>
          <w:tcPr>
            <w:tcW w:w="2556" w:type="dxa"/>
            <w:tcMar>
              <w:top w:w="90" w:type="dxa"/>
              <w:left w:w="110" w:type="dxa"/>
              <w:bottom w:w="90" w:type="dxa"/>
              <w:right w:w="110" w:type="dxa"/>
            </w:tcMar>
            <w:vAlign w:val="center"/>
          </w:tcPr>
          <w:p w14:paraId="3315239F" w14:textId="77777777" w:rsidR="00CC2065" w:rsidRDefault="00000000">
            <w:pPr>
              <w:spacing w:after="0"/>
            </w:pPr>
            <w:r>
              <w:rPr>
                <w:sz w:val="16"/>
              </w:rPr>
              <w:t>Clients</w:t>
            </w:r>
          </w:p>
        </w:tc>
        <w:tc>
          <w:tcPr>
            <w:tcW w:w="2556" w:type="dxa"/>
            <w:tcMar>
              <w:top w:w="90" w:type="dxa"/>
              <w:left w:w="110" w:type="dxa"/>
              <w:bottom w:w="90" w:type="dxa"/>
              <w:right w:w="110" w:type="dxa"/>
            </w:tcMar>
            <w:vAlign w:val="center"/>
          </w:tcPr>
          <w:p w14:paraId="4D044BB9" w14:textId="77777777" w:rsidR="00CC2065" w:rsidRDefault="00000000">
            <w:pPr>
              <w:spacing w:after="0"/>
            </w:pPr>
            <w:r>
              <w:rPr>
                <w:sz w:val="16"/>
              </w:rPr>
              <w:t>How does a project engagement begin?</w:t>
            </w:r>
          </w:p>
        </w:tc>
        <w:tc>
          <w:tcPr>
            <w:tcW w:w="2556" w:type="dxa"/>
            <w:tcMar>
              <w:top w:w="90" w:type="dxa"/>
              <w:left w:w="110" w:type="dxa"/>
              <w:bottom w:w="90" w:type="dxa"/>
              <w:right w:w="110" w:type="dxa"/>
            </w:tcMar>
            <w:vAlign w:val="center"/>
          </w:tcPr>
          <w:p w14:paraId="38D9E48E" w14:textId="77777777" w:rsidR="00237C43" w:rsidRPr="005160F8" w:rsidRDefault="00000000">
            <w:pPr>
              <w:rPr>
                <w:b/>
                <w:bCs/>
                <w:color w:val="000000" w:themeColor="text1"/>
              </w:rPr>
            </w:pPr>
            <w:r w:rsidRPr="005160F8">
              <w:rPr>
                <w:b/>
                <w:bCs/>
                <w:color w:val="000000" w:themeColor="text1"/>
                <w:sz w:val="17"/>
              </w:rPr>
              <w:t>It begins with a discovery conversation to understand the brief, site, goals, budget, timeline, project stage and required services. We then define scope, deliverables, process and commercial terms before starting design.</w:t>
            </w:r>
          </w:p>
        </w:tc>
        <w:tc>
          <w:tcPr>
            <w:tcW w:w="2556" w:type="dxa"/>
            <w:tcMar>
              <w:top w:w="90" w:type="dxa"/>
              <w:left w:w="110" w:type="dxa"/>
              <w:bottom w:w="90" w:type="dxa"/>
              <w:right w:w="110" w:type="dxa"/>
            </w:tcMar>
            <w:vAlign w:val="center"/>
          </w:tcPr>
          <w:p w14:paraId="1A21E817" w14:textId="77777777" w:rsidR="00237C43" w:rsidRPr="00C5328F" w:rsidRDefault="00000000">
            <w:pPr>
              <w:rPr>
                <w:b/>
                <w:bCs/>
              </w:rPr>
            </w:pPr>
            <w:r w:rsidRPr="00C5328F">
              <w:rPr>
                <w:b/>
                <w:bCs/>
                <w:sz w:val="17"/>
              </w:rPr>
              <w:t>Leadership/Marketing</w:t>
            </w:r>
          </w:p>
        </w:tc>
      </w:tr>
      <w:tr w:rsidR="00CC2065" w14:paraId="764FA80C" w14:textId="77777777">
        <w:trPr>
          <w:jc w:val="center"/>
        </w:trPr>
        <w:tc>
          <w:tcPr>
            <w:tcW w:w="2556" w:type="dxa"/>
            <w:tcMar>
              <w:top w:w="90" w:type="dxa"/>
              <w:left w:w="110" w:type="dxa"/>
              <w:bottom w:w="90" w:type="dxa"/>
              <w:right w:w="110" w:type="dxa"/>
            </w:tcMar>
            <w:vAlign w:val="center"/>
          </w:tcPr>
          <w:p w14:paraId="7D0D17EA" w14:textId="77777777" w:rsidR="00CC2065" w:rsidRDefault="00000000">
            <w:pPr>
              <w:spacing w:after="0"/>
            </w:pPr>
            <w:r>
              <w:rPr>
                <w:sz w:val="16"/>
              </w:rPr>
              <w:t>Clients</w:t>
            </w:r>
          </w:p>
        </w:tc>
        <w:tc>
          <w:tcPr>
            <w:tcW w:w="2556" w:type="dxa"/>
            <w:tcMar>
              <w:top w:w="90" w:type="dxa"/>
              <w:left w:w="110" w:type="dxa"/>
              <w:bottom w:w="90" w:type="dxa"/>
              <w:right w:w="110" w:type="dxa"/>
            </w:tcMar>
            <w:vAlign w:val="center"/>
          </w:tcPr>
          <w:p w14:paraId="7A5B6AA2" w14:textId="77777777" w:rsidR="00CC2065" w:rsidRDefault="00000000">
            <w:pPr>
              <w:spacing w:after="0"/>
            </w:pPr>
            <w:r>
              <w:rPr>
                <w:sz w:val="16"/>
              </w:rPr>
              <w:t>What information do you need from us?</w:t>
            </w:r>
          </w:p>
        </w:tc>
        <w:tc>
          <w:tcPr>
            <w:tcW w:w="2556" w:type="dxa"/>
            <w:tcMar>
              <w:top w:w="90" w:type="dxa"/>
              <w:left w:w="110" w:type="dxa"/>
              <w:bottom w:w="90" w:type="dxa"/>
              <w:right w:w="110" w:type="dxa"/>
            </w:tcMar>
            <w:vAlign w:val="center"/>
          </w:tcPr>
          <w:p w14:paraId="2016C828" w14:textId="77777777" w:rsidR="00237C43" w:rsidRPr="005160F8" w:rsidRDefault="00000000">
            <w:pPr>
              <w:rPr>
                <w:b/>
                <w:bCs/>
                <w:color w:val="000000" w:themeColor="text1"/>
              </w:rPr>
            </w:pPr>
            <w:r w:rsidRPr="005160F8">
              <w:rPr>
                <w:b/>
                <w:bCs/>
                <w:color w:val="000000" w:themeColor="text1"/>
                <w:sz w:val="17"/>
              </w:rPr>
              <w:t xml:space="preserve">A basic project brief, location/site information, approximate area, current project stage, desired timeline, budget/investment expectations where relevant, required services and any </w:t>
            </w:r>
            <w:r w:rsidRPr="005160F8">
              <w:rPr>
                <w:b/>
                <w:bCs/>
                <w:color w:val="000000" w:themeColor="text1"/>
                <w:sz w:val="17"/>
              </w:rPr>
              <w:lastRenderedPageBreak/>
              <w:t>available drawings or reference material.</w:t>
            </w:r>
          </w:p>
        </w:tc>
        <w:tc>
          <w:tcPr>
            <w:tcW w:w="2556" w:type="dxa"/>
            <w:tcMar>
              <w:top w:w="90" w:type="dxa"/>
              <w:left w:w="110" w:type="dxa"/>
              <w:bottom w:w="90" w:type="dxa"/>
              <w:right w:w="110" w:type="dxa"/>
            </w:tcMar>
            <w:vAlign w:val="center"/>
          </w:tcPr>
          <w:p w14:paraId="25097163" w14:textId="77777777" w:rsidR="00237C43" w:rsidRPr="00C5328F" w:rsidRDefault="00000000">
            <w:pPr>
              <w:rPr>
                <w:b/>
                <w:bCs/>
              </w:rPr>
            </w:pPr>
            <w:r w:rsidRPr="00C5328F">
              <w:rPr>
                <w:b/>
                <w:bCs/>
                <w:sz w:val="17"/>
              </w:rPr>
              <w:lastRenderedPageBreak/>
              <w:t>Leadership/Marketing</w:t>
            </w:r>
          </w:p>
        </w:tc>
      </w:tr>
      <w:tr w:rsidR="00CC2065" w14:paraId="427EF2D6" w14:textId="77777777">
        <w:trPr>
          <w:jc w:val="center"/>
        </w:trPr>
        <w:tc>
          <w:tcPr>
            <w:tcW w:w="2556" w:type="dxa"/>
            <w:tcMar>
              <w:top w:w="90" w:type="dxa"/>
              <w:left w:w="110" w:type="dxa"/>
              <w:bottom w:w="90" w:type="dxa"/>
              <w:right w:w="110" w:type="dxa"/>
            </w:tcMar>
            <w:vAlign w:val="center"/>
          </w:tcPr>
          <w:p w14:paraId="68EEC054" w14:textId="77777777" w:rsidR="00CC2065" w:rsidRDefault="00000000">
            <w:pPr>
              <w:spacing w:after="0"/>
            </w:pPr>
            <w:r>
              <w:rPr>
                <w:sz w:val="16"/>
              </w:rPr>
              <w:t>Clients</w:t>
            </w:r>
          </w:p>
        </w:tc>
        <w:tc>
          <w:tcPr>
            <w:tcW w:w="2556" w:type="dxa"/>
            <w:tcMar>
              <w:top w:w="90" w:type="dxa"/>
              <w:left w:w="110" w:type="dxa"/>
              <w:bottom w:w="90" w:type="dxa"/>
              <w:right w:w="110" w:type="dxa"/>
            </w:tcMar>
            <w:vAlign w:val="center"/>
          </w:tcPr>
          <w:p w14:paraId="2A554CFB" w14:textId="77777777" w:rsidR="00CC2065" w:rsidRDefault="00000000">
            <w:pPr>
              <w:spacing w:after="0"/>
            </w:pPr>
            <w:r>
              <w:rPr>
                <w:sz w:val="16"/>
              </w:rPr>
              <w:t>Do you provide execution/site services?</w:t>
            </w:r>
          </w:p>
        </w:tc>
        <w:tc>
          <w:tcPr>
            <w:tcW w:w="2556" w:type="dxa"/>
            <w:tcMar>
              <w:top w:w="90" w:type="dxa"/>
              <w:left w:w="110" w:type="dxa"/>
              <w:bottom w:w="90" w:type="dxa"/>
              <w:right w:w="110" w:type="dxa"/>
            </w:tcMar>
            <w:vAlign w:val="center"/>
          </w:tcPr>
          <w:p w14:paraId="2576F354" w14:textId="77777777" w:rsidR="004D0541" w:rsidRPr="005160F8" w:rsidRDefault="00000000">
            <w:pPr>
              <w:rPr>
                <w:color w:val="000000" w:themeColor="text1"/>
              </w:rPr>
            </w:pPr>
            <w:r w:rsidRPr="005160F8">
              <w:rPr>
                <w:b/>
                <w:color w:val="000000" w:themeColor="text1"/>
                <w:sz w:val="17"/>
              </w:rPr>
              <w:t>We provide design coordination and construction/site support as defined in each project appointment. Full turnkey execution or construction management should not be advertised as a standard service until leadership formally confirms the scope.</w:t>
            </w:r>
          </w:p>
        </w:tc>
        <w:tc>
          <w:tcPr>
            <w:tcW w:w="2556" w:type="dxa"/>
            <w:tcMar>
              <w:top w:w="90" w:type="dxa"/>
              <w:left w:w="110" w:type="dxa"/>
              <w:bottom w:w="90" w:type="dxa"/>
              <w:right w:w="110" w:type="dxa"/>
            </w:tcMar>
            <w:vAlign w:val="center"/>
          </w:tcPr>
          <w:p w14:paraId="5F61B58E" w14:textId="77777777" w:rsidR="00237C43" w:rsidRPr="00C5328F" w:rsidRDefault="00000000">
            <w:pPr>
              <w:rPr>
                <w:b/>
                <w:bCs/>
              </w:rPr>
            </w:pPr>
            <w:r w:rsidRPr="00C5328F">
              <w:rPr>
                <w:b/>
                <w:bCs/>
                <w:sz w:val="17"/>
              </w:rPr>
              <w:t>Leadership/Marketing</w:t>
            </w:r>
          </w:p>
        </w:tc>
      </w:tr>
      <w:tr w:rsidR="00CC2065" w14:paraId="1DACDC6D" w14:textId="77777777">
        <w:trPr>
          <w:jc w:val="center"/>
        </w:trPr>
        <w:tc>
          <w:tcPr>
            <w:tcW w:w="2556" w:type="dxa"/>
            <w:tcMar>
              <w:top w:w="90" w:type="dxa"/>
              <w:left w:w="110" w:type="dxa"/>
              <w:bottom w:w="90" w:type="dxa"/>
              <w:right w:w="110" w:type="dxa"/>
            </w:tcMar>
            <w:vAlign w:val="center"/>
          </w:tcPr>
          <w:p w14:paraId="1B36C4F3" w14:textId="77777777" w:rsidR="00CC2065" w:rsidRDefault="00000000">
            <w:pPr>
              <w:spacing w:after="0"/>
            </w:pPr>
            <w:r>
              <w:rPr>
                <w:sz w:val="16"/>
              </w:rPr>
              <w:t>Clients</w:t>
            </w:r>
          </w:p>
        </w:tc>
        <w:tc>
          <w:tcPr>
            <w:tcW w:w="2556" w:type="dxa"/>
            <w:tcMar>
              <w:top w:w="90" w:type="dxa"/>
              <w:left w:w="110" w:type="dxa"/>
              <w:bottom w:w="90" w:type="dxa"/>
              <w:right w:w="110" w:type="dxa"/>
            </w:tcMar>
            <w:vAlign w:val="center"/>
          </w:tcPr>
          <w:p w14:paraId="1F2E6383" w14:textId="77777777" w:rsidR="00CC2065" w:rsidRDefault="00000000">
            <w:pPr>
              <w:spacing w:after="0"/>
            </w:pPr>
            <w:r>
              <w:rPr>
                <w:sz w:val="16"/>
              </w:rPr>
              <w:t>How are fees structured?</w:t>
            </w:r>
          </w:p>
        </w:tc>
        <w:tc>
          <w:tcPr>
            <w:tcW w:w="2556" w:type="dxa"/>
            <w:tcMar>
              <w:top w:w="90" w:type="dxa"/>
              <w:left w:w="110" w:type="dxa"/>
              <w:bottom w:w="90" w:type="dxa"/>
              <w:right w:w="110" w:type="dxa"/>
            </w:tcMar>
            <w:vAlign w:val="center"/>
          </w:tcPr>
          <w:p w14:paraId="51AC6C22" w14:textId="77777777" w:rsidR="00237C43" w:rsidRPr="005160F8" w:rsidRDefault="00000000">
            <w:pPr>
              <w:rPr>
                <w:b/>
                <w:bCs/>
                <w:color w:val="000000" w:themeColor="text1"/>
              </w:rPr>
            </w:pPr>
            <w:r w:rsidRPr="005160F8">
              <w:rPr>
                <w:b/>
                <w:bCs/>
                <w:color w:val="000000" w:themeColor="text1"/>
                <w:sz w:val="17"/>
              </w:rPr>
              <w:t>Professional fees depend on project type, scope, scale, complexity, location, deliverables and level of site involvement. A tailored proposal is issued after understanding the brief.</w:t>
            </w:r>
          </w:p>
        </w:tc>
        <w:tc>
          <w:tcPr>
            <w:tcW w:w="2556" w:type="dxa"/>
            <w:tcMar>
              <w:top w:w="90" w:type="dxa"/>
              <w:left w:w="110" w:type="dxa"/>
              <w:bottom w:w="90" w:type="dxa"/>
              <w:right w:w="110" w:type="dxa"/>
            </w:tcMar>
            <w:vAlign w:val="center"/>
          </w:tcPr>
          <w:p w14:paraId="5EBD427F" w14:textId="77777777" w:rsidR="00237C43" w:rsidRPr="00C5328F" w:rsidRDefault="00000000">
            <w:pPr>
              <w:rPr>
                <w:b/>
                <w:bCs/>
              </w:rPr>
            </w:pPr>
            <w:r w:rsidRPr="00C5328F">
              <w:rPr>
                <w:b/>
                <w:bCs/>
                <w:sz w:val="17"/>
              </w:rPr>
              <w:t>Leadership/Marketing</w:t>
            </w:r>
          </w:p>
        </w:tc>
      </w:tr>
      <w:tr w:rsidR="00CC2065" w14:paraId="7840C4E3" w14:textId="77777777">
        <w:trPr>
          <w:jc w:val="center"/>
        </w:trPr>
        <w:tc>
          <w:tcPr>
            <w:tcW w:w="2556" w:type="dxa"/>
            <w:tcMar>
              <w:top w:w="90" w:type="dxa"/>
              <w:left w:w="110" w:type="dxa"/>
              <w:bottom w:w="90" w:type="dxa"/>
              <w:right w:w="110" w:type="dxa"/>
            </w:tcMar>
            <w:vAlign w:val="center"/>
          </w:tcPr>
          <w:p w14:paraId="0B9116B8" w14:textId="77777777" w:rsidR="00CC2065" w:rsidRDefault="00000000">
            <w:pPr>
              <w:spacing w:after="0"/>
            </w:pPr>
            <w:r>
              <w:rPr>
                <w:sz w:val="16"/>
              </w:rPr>
              <w:t>Careers</w:t>
            </w:r>
          </w:p>
        </w:tc>
        <w:tc>
          <w:tcPr>
            <w:tcW w:w="2556" w:type="dxa"/>
            <w:tcMar>
              <w:top w:w="90" w:type="dxa"/>
              <w:left w:w="110" w:type="dxa"/>
              <w:bottom w:w="90" w:type="dxa"/>
              <w:right w:w="110" w:type="dxa"/>
            </w:tcMar>
            <w:vAlign w:val="center"/>
          </w:tcPr>
          <w:p w14:paraId="58215181" w14:textId="77777777" w:rsidR="00CC2065" w:rsidRDefault="00000000">
            <w:pPr>
              <w:spacing w:after="0"/>
            </w:pPr>
            <w:r>
              <w:rPr>
                <w:sz w:val="16"/>
              </w:rPr>
              <w:t>How do I apply?</w:t>
            </w:r>
          </w:p>
        </w:tc>
        <w:tc>
          <w:tcPr>
            <w:tcW w:w="2556" w:type="dxa"/>
            <w:tcMar>
              <w:top w:w="90" w:type="dxa"/>
              <w:left w:w="110" w:type="dxa"/>
              <w:bottom w:w="90" w:type="dxa"/>
              <w:right w:w="110" w:type="dxa"/>
            </w:tcMar>
            <w:vAlign w:val="center"/>
          </w:tcPr>
          <w:p w14:paraId="1140B8B4" w14:textId="77777777" w:rsidR="00237C43" w:rsidRPr="005160F8" w:rsidRDefault="00000000">
            <w:pPr>
              <w:rPr>
                <w:b/>
                <w:bCs/>
                <w:color w:val="000000" w:themeColor="text1"/>
              </w:rPr>
            </w:pPr>
            <w:r w:rsidRPr="005160F8">
              <w:rPr>
                <w:b/>
                <w:bCs/>
                <w:color w:val="000000" w:themeColor="text1"/>
                <w:sz w:val="17"/>
              </w:rPr>
              <w:t>Submit your CV and portfolio through the Careers page or email ashrayaarchitect@gmail.com. Shortlisted candidates will be contacted for the next stage.</w:t>
            </w:r>
          </w:p>
        </w:tc>
        <w:tc>
          <w:tcPr>
            <w:tcW w:w="2556" w:type="dxa"/>
            <w:tcMar>
              <w:top w:w="90" w:type="dxa"/>
              <w:left w:w="110" w:type="dxa"/>
              <w:bottom w:w="90" w:type="dxa"/>
              <w:right w:w="110" w:type="dxa"/>
            </w:tcMar>
            <w:vAlign w:val="center"/>
          </w:tcPr>
          <w:p w14:paraId="7AFA8803" w14:textId="77777777" w:rsidR="00237C43" w:rsidRPr="00C5328F" w:rsidRDefault="00000000">
            <w:pPr>
              <w:rPr>
                <w:b/>
                <w:bCs/>
              </w:rPr>
            </w:pPr>
            <w:r w:rsidRPr="00C5328F">
              <w:rPr>
                <w:b/>
                <w:bCs/>
                <w:sz w:val="17"/>
              </w:rPr>
              <w:t>HR</w:t>
            </w:r>
          </w:p>
        </w:tc>
      </w:tr>
      <w:tr w:rsidR="00CC2065" w14:paraId="5E48389D" w14:textId="77777777">
        <w:trPr>
          <w:jc w:val="center"/>
        </w:trPr>
        <w:tc>
          <w:tcPr>
            <w:tcW w:w="2556" w:type="dxa"/>
            <w:tcMar>
              <w:top w:w="90" w:type="dxa"/>
              <w:left w:w="110" w:type="dxa"/>
              <w:bottom w:w="90" w:type="dxa"/>
              <w:right w:w="110" w:type="dxa"/>
            </w:tcMar>
            <w:vAlign w:val="center"/>
          </w:tcPr>
          <w:p w14:paraId="67CE2496" w14:textId="77777777" w:rsidR="00CC2065" w:rsidRDefault="00000000">
            <w:pPr>
              <w:spacing w:after="0"/>
            </w:pPr>
            <w:r>
              <w:rPr>
                <w:sz w:val="16"/>
              </w:rPr>
              <w:t>Careers</w:t>
            </w:r>
          </w:p>
        </w:tc>
        <w:tc>
          <w:tcPr>
            <w:tcW w:w="2556" w:type="dxa"/>
            <w:tcMar>
              <w:top w:w="90" w:type="dxa"/>
              <w:left w:w="110" w:type="dxa"/>
              <w:bottom w:w="90" w:type="dxa"/>
              <w:right w:w="110" w:type="dxa"/>
            </w:tcMar>
            <w:vAlign w:val="center"/>
          </w:tcPr>
          <w:p w14:paraId="6A5E6C86" w14:textId="77777777" w:rsidR="00CC2065" w:rsidRDefault="00000000">
            <w:pPr>
              <w:spacing w:after="0"/>
            </w:pPr>
            <w:r>
              <w:rPr>
                <w:sz w:val="16"/>
              </w:rPr>
              <w:t>Do you offer internships?</w:t>
            </w:r>
          </w:p>
        </w:tc>
        <w:tc>
          <w:tcPr>
            <w:tcW w:w="2556" w:type="dxa"/>
            <w:tcMar>
              <w:top w:w="90" w:type="dxa"/>
              <w:left w:w="110" w:type="dxa"/>
              <w:bottom w:w="90" w:type="dxa"/>
              <w:right w:w="110" w:type="dxa"/>
            </w:tcMar>
            <w:vAlign w:val="center"/>
          </w:tcPr>
          <w:p w14:paraId="43764F4F" w14:textId="77777777" w:rsidR="00237C43" w:rsidRPr="005160F8" w:rsidRDefault="00000000">
            <w:pPr>
              <w:rPr>
                <w:b/>
                <w:bCs/>
                <w:color w:val="000000" w:themeColor="text1"/>
              </w:rPr>
            </w:pPr>
            <w:r w:rsidRPr="005160F8">
              <w:rPr>
                <w:b/>
                <w:bCs/>
                <w:color w:val="000000" w:themeColor="text1"/>
                <w:sz w:val="17"/>
              </w:rPr>
              <w:t>Yes, Architectural Intern has been included in current hiring plans. Submit a concise CV and portfolio through the Careers/Internship application route.</w:t>
            </w:r>
          </w:p>
        </w:tc>
        <w:tc>
          <w:tcPr>
            <w:tcW w:w="2556" w:type="dxa"/>
            <w:tcMar>
              <w:top w:w="90" w:type="dxa"/>
              <w:left w:w="110" w:type="dxa"/>
              <w:bottom w:w="90" w:type="dxa"/>
              <w:right w:w="110" w:type="dxa"/>
            </w:tcMar>
            <w:vAlign w:val="center"/>
          </w:tcPr>
          <w:p w14:paraId="2CCD627E" w14:textId="77777777" w:rsidR="00237C43" w:rsidRPr="00C5328F" w:rsidRDefault="00000000">
            <w:pPr>
              <w:rPr>
                <w:b/>
                <w:bCs/>
              </w:rPr>
            </w:pPr>
            <w:r w:rsidRPr="00C5328F">
              <w:rPr>
                <w:b/>
                <w:bCs/>
                <w:sz w:val="17"/>
              </w:rPr>
              <w:t>HR</w:t>
            </w:r>
          </w:p>
        </w:tc>
      </w:tr>
      <w:tr w:rsidR="00CC2065" w14:paraId="60516A0F" w14:textId="77777777">
        <w:trPr>
          <w:jc w:val="center"/>
        </w:trPr>
        <w:tc>
          <w:tcPr>
            <w:tcW w:w="2556" w:type="dxa"/>
            <w:tcMar>
              <w:top w:w="90" w:type="dxa"/>
              <w:left w:w="110" w:type="dxa"/>
              <w:bottom w:w="90" w:type="dxa"/>
              <w:right w:w="110" w:type="dxa"/>
            </w:tcMar>
            <w:vAlign w:val="center"/>
          </w:tcPr>
          <w:p w14:paraId="13B0CBC2" w14:textId="77777777" w:rsidR="00CC2065" w:rsidRDefault="00000000">
            <w:pPr>
              <w:spacing w:after="0"/>
            </w:pPr>
            <w:r>
              <w:rPr>
                <w:sz w:val="16"/>
              </w:rPr>
              <w:t>Vendors</w:t>
            </w:r>
          </w:p>
        </w:tc>
        <w:tc>
          <w:tcPr>
            <w:tcW w:w="2556" w:type="dxa"/>
            <w:tcMar>
              <w:top w:w="90" w:type="dxa"/>
              <w:left w:w="110" w:type="dxa"/>
              <w:bottom w:w="90" w:type="dxa"/>
              <w:right w:w="110" w:type="dxa"/>
            </w:tcMar>
            <w:vAlign w:val="center"/>
          </w:tcPr>
          <w:p w14:paraId="00859A76" w14:textId="77777777" w:rsidR="00CC2065" w:rsidRDefault="00000000">
            <w:pPr>
              <w:spacing w:after="0"/>
            </w:pPr>
            <w:r>
              <w:rPr>
                <w:sz w:val="16"/>
              </w:rPr>
              <w:t>How can a supplier introduce products?</w:t>
            </w:r>
          </w:p>
        </w:tc>
        <w:tc>
          <w:tcPr>
            <w:tcW w:w="2556" w:type="dxa"/>
            <w:tcMar>
              <w:top w:w="90" w:type="dxa"/>
              <w:left w:w="110" w:type="dxa"/>
              <w:bottom w:w="90" w:type="dxa"/>
              <w:right w:w="110" w:type="dxa"/>
            </w:tcMar>
            <w:vAlign w:val="center"/>
          </w:tcPr>
          <w:p w14:paraId="20835133" w14:textId="77777777" w:rsidR="00237C43" w:rsidRPr="005160F8" w:rsidRDefault="00000000">
            <w:pPr>
              <w:rPr>
                <w:b/>
                <w:bCs/>
                <w:color w:val="000000" w:themeColor="text1"/>
              </w:rPr>
            </w:pPr>
            <w:r w:rsidRPr="005160F8">
              <w:rPr>
                <w:b/>
                <w:bCs/>
                <w:color w:val="000000" w:themeColor="text1"/>
                <w:sz w:val="17"/>
              </w:rPr>
              <w:t>Use the Vendor / Manufacturer enquiry route with company details, product category, catalogue/link, contact person and relevant certifications/technical information.</w:t>
            </w:r>
          </w:p>
        </w:tc>
        <w:tc>
          <w:tcPr>
            <w:tcW w:w="2556" w:type="dxa"/>
            <w:tcMar>
              <w:top w:w="90" w:type="dxa"/>
              <w:left w:w="110" w:type="dxa"/>
              <w:bottom w:w="90" w:type="dxa"/>
              <w:right w:w="110" w:type="dxa"/>
            </w:tcMar>
            <w:vAlign w:val="center"/>
          </w:tcPr>
          <w:p w14:paraId="68CECB12" w14:textId="77777777" w:rsidR="00237C43" w:rsidRPr="00C5328F" w:rsidRDefault="00000000">
            <w:pPr>
              <w:rPr>
                <w:b/>
                <w:bCs/>
              </w:rPr>
            </w:pPr>
            <w:r w:rsidRPr="00C5328F">
              <w:rPr>
                <w:b/>
                <w:bCs/>
                <w:sz w:val="17"/>
              </w:rPr>
              <w:t>Leadership/Marketing</w:t>
            </w:r>
          </w:p>
        </w:tc>
      </w:tr>
      <w:tr w:rsidR="00CC2065" w14:paraId="6BCC82AE" w14:textId="77777777">
        <w:trPr>
          <w:jc w:val="center"/>
        </w:trPr>
        <w:tc>
          <w:tcPr>
            <w:tcW w:w="2556" w:type="dxa"/>
            <w:tcMar>
              <w:top w:w="90" w:type="dxa"/>
              <w:left w:w="110" w:type="dxa"/>
              <w:bottom w:w="90" w:type="dxa"/>
              <w:right w:w="110" w:type="dxa"/>
            </w:tcMar>
            <w:vAlign w:val="center"/>
          </w:tcPr>
          <w:p w14:paraId="2E5EB4FD" w14:textId="77777777" w:rsidR="00CC2065" w:rsidRDefault="00000000">
            <w:pPr>
              <w:spacing w:after="0"/>
            </w:pPr>
            <w:r>
              <w:rPr>
                <w:sz w:val="16"/>
              </w:rPr>
              <w:t>Media</w:t>
            </w:r>
          </w:p>
        </w:tc>
        <w:tc>
          <w:tcPr>
            <w:tcW w:w="2556" w:type="dxa"/>
            <w:tcMar>
              <w:top w:w="90" w:type="dxa"/>
              <w:left w:w="110" w:type="dxa"/>
              <w:bottom w:w="90" w:type="dxa"/>
              <w:right w:w="110" w:type="dxa"/>
            </w:tcMar>
            <w:vAlign w:val="center"/>
          </w:tcPr>
          <w:p w14:paraId="02522B33" w14:textId="77777777" w:rsidR="00CC2065" w:rsidRDefault="00000000">
            <w:pPr>
              <w:spacing w:after="0"/>
            </w:pPr>
            <w:r>
              <w:rPr>
                <w:sz w:val="16"/>
              </w:rPr>
              <w:t>Who should press enquiries contact?</w:t>
            </w:r>
          </w:p>
        </w:tc>
        <w:tc>
          <w:tcPr>
            <w:tcW w:w="2556" w:type="dxa"/>
            <w:tcMar>
              <w:top w:w="90" w:type="dxa"/>
              <w:left w:w="110" w:type="dxa"/>
              <w:bottom w:w="90" w:type="dxa"/>
              <w:right w:w="110" w:type="dxa"/>
            </w:tcMar>
            <w:vAlign w:val="center"/>
          </w:tcPr>
          <w:p w14:paraId="254FFC7A" w14:textId="77777777" w:rsidR="004D0541" w:rsidRPr="005160F8" w:rsidRDefault="00000000">
            <w:pPr>
              <w:rPr>
                <w:color w:val="000000" w:themeColor="text1"/>
              </w:rPr>
            </w:pPr>
            <w:r w:rsidRPr="005160F8">
              <w:rPr>
                <w:b/>
                <w:color w:val="000000" w:themeColor="text1"/>
                <w:sz w:val="17"/>
              </w:rPr>
              <w:t>Use the Media / Publications enquiry form. Until a dedicated media contact is nominated, route requests to the central firm/leadership contact.</w:t>
            </w:r>
          </w:p>
        </w:tc>
        <w:tc>
          <w:tcPr>
            <w:tcW w:w="2556" w:type="dxa"/>
            <w:tcMar>
              <w:top w:w="90" w:type="dxa"/>
              <w:left w:w="110" w:type="dxa"/>
              <w:bottom w:w="90" w:type="dxa"/>
              <w:right w:w="110" w:type="dxa"/>
            </w:tcMar>
            <w:vAlign w:val="center"/>
          </w:tcPr>
          <w:p w14:paraId="0895899A" w14:textId="77777777" w:rsidR="00237C43" w:rsidRPr="00C5328F" w:rsidRDefault="00000000">
            <w:pPr>
              <w:rPr>
                <w:b/>
                <w:bCs/>
              </w:rPr>
            </w:pPr>
            <w:r w:rsidRPr="00C5328F">
              <w:rPr>
                <w:b/>
                <w:bCs/>
                <w:sz w:val="17"/>
              </w:rPr>
              <w:t>Leadership/Marketing</w:t>
            </w:r>
          </w:p>
        </w:tc>
      </w:tr>
    </w:tbl>
    <w:p w14:paraId="1FBE2DB9" w14:textId="77777777" w:rsidR="00CC2065" w:rsidRDefault="00CC2065"/>
    <w:p w14:paraId="5DECC3E2" w14:textId="77777777" w:rsidR="00CC2065" w:rsidRDefault="00000000">
      <w:pPr>
        <w:pStyle w:val="Heading1"/>
      </w:pPr>
      <w:r>
        <w:lastRenderedPageBreak/>
        <w:t>24. SEO &amp; CONTENT METADATA FORM</w:t>
      </w:r>
    </w:p>
    <w:tbl>
      <w:tblPr>
        <w:tblStyle w:val="TableGrid"/>
        <w:tblW w:w="0" w:type="auto"/>
        <w:jc w:val="center"/>
        <w:tblLook w:val="04A0" w:firstRow="1" w:lastRow="0" w:firstColumn="1" w:lastColumn="0" w:noHBand="0" w:noVBand="1"/>
      </w:tblPr>
      <w:tblGrid>
        <w:gridCol w:w="1330"/>
        <w:gridCol w:w="1860"/>
        <w:gridCol w:w="1393"/>
        <w:gridCol w:w="1533"/>
        <w:gridCol w:w="1369"/>
        <w:gridCol w:w="1384"/>
        <w:gridCol w:w="1345"/>
      </w:tblGrid>
      <w:tr w:rsidR="00CC2065" w14:paraId="6C2C8489" w14:textId="77777777">
        <w:trPr>
          <w:tblHeader/>
          <w:jc w:val="center"/>
        </w:trPr>
        <w:tc>
          <w:tcPr>
            <w:tcW w:w="1461" w:type="dxa"/>
            <w:shd w:val="clear" w:color="auto" w:fill="222222"/>
            <w:tcMar>
              <w:top w:w="90" w:type="dxa"/>
              <w:left w:w="110" w:type="dxa"/>
              <w:bottom w:w="90" w:type="dxa"/>
              <w:right w:w="110" w:type="dxa"/>
            </w:tcMar>
            <w:vAlign w:val="center"/>
          </w:tcPr>
          <w:p w14:paraId="5F239F59" w14:textId="77777777" w:rsidR="00CC2065" w:rsidRDefault="00000000">
            <w:pPr>
              <w:spacing w:after="0"/>
            </w:pPr>
            <w:r>
              <w:rPr>
                <w:b/>
                <w:color w:val="FFFFFF"/>
                <w:sz w:val="16"/>
              </w:rPr>
              <w:t>PAGE</w:t>
            </w:r>
          </w:p>
        </w:tc>
        <w:tc>
          <w:tcPr>
            <w:tcW w:w="1461" w:type="dxa"/>
            <w:shd w:val="clear" w:color="auto" w:fill="222222"/>
            <w:tcMar>
              <w:top w:w="90" w:type="dxa"/>
              <w:left w:w="110" w:type="dxa"/>
              <w:bottom w:w="90" w:type="dxa"/>
              <w:right w:w="110" w:type="dxa"/>
            </w:tcMar>
            <w:vAlign w:val="center"/>
          </w:tcPr>
          <w:p w14:paraId="74A508E6" w14:textId="77777777" w:rsidR="00CC2065" w:rsidRDefault="00000000">
            <w:pPr>
              <w:spacing w:after="0"/>
            </w:pPr>
            <w:r>
              <w:rPr>
                <w:b/>
                <w:color w:val="FFFFFF"/>
                <w:sz w:val="16"/>
              </w:rPr>
              <w:t>PRIMARY USER INTENT</w:t>
            </w:r>
          </w:p>
        </w:tc>
        <w:tc>
          <w:tcPr>
            <w:tcW w:w="1461" w:type="dxa"/>
            <w:shd w:val="clear" w:color="auto" w:fill="222222"/>
            <w:tcMar>
              <w:top w:w="90" w:type="dxa"/>
              <w:left w:w="110" w:type="dxa"/>
              <w:bottom w:w="90" w:type="dxa"/>
              <w:right w:w="110" w:type="dxa"/>
            </w:tcMar>
            <w:vAlign w:val="center"/>
          </w:tcPr>
          <w:p w14:paraId="7A534B26" w14:textId="77777777" w:rsidR="00CC2065" w:rsidRDefault="00000000">
            <w:pPr>
              <w:spacing w:after="0"/>
            </w:pPr>
            <w:r>
              <w:rPr>
                <w:b/>
                <w:color w:val="FFFFFF"/>
                <w:sz w:val="16"/>
              </w:rPr>
              <w:t>META TITLE</w:t>
            </w:r>
          </w:p>
        </w:tc>
        <w:tc>
          <w:tcPr>
            <w:tcW w:w="1461" w:type="dxa"/>
            <w:shd w:val="clear" w:color="auto" w:fill="222222"/>
            <w:tcMar>
              <w:top w:w="90" w:type="dxa"/>
              <w:left w:w="110" w:type="dxa"/>
              <w:bottom w:w="90" w:type="dxa"/>
              <w:right w:w="110" w:type="dxa"/>
            </w:tcMar>
            <w:vAlign w:val="center"/>
          </w:tcPr>
          <w:p w14:paraId="6876EAB6" w14:textId="77777777" w:rsidR="00CC2065" w:rsidRDefault="00000000">
            <w:pPr>
              <w:spacing w:after="0"/>
            </w:pPr>
            <w:r>
              <w:rPr>
                <w:b/>
                <w:color w:val="FFFFFF"/>
                <w:sz w:val="16"/>
              </w:rPr>
              <w:t>META DESCRIPTION</w:t>
            </w:r>
          </w:p>
        </w:tc>
        <w:tc>
          <w:tcPr>
            <w:tcW w:w="1461" w:type="dxa"/>
            <w:shd w:val="clear" w:color="auto" w:fill="222222"/>
            <w:tcMar>
              <w:top w:w="90" w:type="dxa"/>
              <w:left w:w="110" w:type="dxa"/>
              <w:bottom w:w="90" w:type="dxa"/>
              <w:right w:w="110" w:type="dxa"/>
            </w:tcMar>
            <w:vAlign w:val="center"/>
          </w:tcPr>
          <w:p w14:paraId="35173656" w14:textId="77777777" w:rsidR="00CC2065" w:rsidRDefault="00000000">
            <w:pPr>
              <w:spacing w:after="0"/>
            </w:pPr>
            <w:r>
              <w:rPr>
                <w:b/>
                <w:color w:val="FFFFFF"/>
                <w:sz w:val="16"/>
              </w:rPr>
              <w:t>H1</w:t>
            </w:r>
          </w:p>
        </w:tc>
        <w:tc>
          <w:tcPr>
            <w:tcW w:w="1461" w:type="dxa"/>
            <w:shd w:val="clear" w:color="auto" w:fill="222222"/>
            <w:tcMar>
              <w:top w:w="90" w:type="dxa"/>
              <w:left w:w="110" w:type="dxa"/>
              <w:bottom w:w="90" w:type="dxa"/>
              <w:right w:w="110" w:type="dxa"/>
            </w:tcMar>
            <w:vAlign w:val="center"/>
          </w:tcPr>
          <w:p w14:paraId="568C6280" w14:textId="77777777" w:rsidR="00CC2065" w:rsidRDefault="00000000">
            <w:pPr>
              <w:spacing w:after="0"/>
            </w:pPr>
            <w:r>
              <w:rPr>
                <w:b/>
                <w:color w:val="FFFFFF"/>
                <w:sz w:val="16"/>
              </w:rPr>
              <w:t>OG IMAGE</w:t>
            </w:r>
          </w:p>
        </w:tc>
        <w:tc>
          <w:tcPr>
            <w:tcW w:w="1461" w:type="dxa"/>
            <w:shd w:val="clear" w:color="auto" w:fill="222222"/>
            <w:tcMar>
              <w:top w:w="90" w:type="dxa"/>
              <w:left w:w="110" w:type="dxa"/>
              <w:bottom w:w="90" w:type="dxa"/>
              <w:right w:w="110" w:type="dxa"/>
            </w:tcMar>
            <w:vAlign w:val="center"/>
          </w:tcPr>
          <w:p w14:paraId="62AB997F" w14:textId="77777777" w:rsidR="00CC2065" w:rsidRDefault="00000000">
            <w:pPr>
              <w:spacing w:after="0"/>
            </w:pPr>
            <w:r>
              <w:rPr>
                <w:b/>
                <w:color w:val="FFFFFF"/>
                <w:sz w:val="16"/>
              </w:rPr>
              <w:t>CANONICAL / NOTES</w:t>
            </w:r>
          </w:p>
        </w:tc>
      </w:tr>
      <w:tr w:rsidR="00CC2065" w14:paraId="44F4077E" w14:textId="77777777">
        <w:trPr>
          <w:jc w:val="center"/>
        </w:trPr>
        <w:tc>
          <w:tcPr>
            <w:tcW w:w="1461" w:type="dxa"/>
            <w:tcMar>
              <w:top w:w="90" w:type="dxa"/>
              <w:left w:w="110" w:type="dxa"/>
              <w:bottom w:w="90" w:type="dxa"/>
              <w:right w:w="110" w:type="dxa"/>
            </w:tcMar>
            <w:vAlign w:val="center"/>
          </w:tcPr>
          <w:p w14:paraId="02E56F17" w14:textId="77777777" w:rsidR="00CC2065" w:rsidRDefault="00000000">
            <w:pPr>
              <w:spacing w:after="0"/>
            </w:pPr>
            <w:r>
              <w:rPr>
                <w:sz w:val="16"/>
              </w:rPr>
              <w:t>Home</w:t>
            </w:r>
          </w:p>
        </w:tc>
        <w:tc>
          <w:tcPr>
            <w:tcW w:w="1461" w:type="dxa"/>
            <w:tcMar>
              <w:top w:w="90" w:type="dxa"/>
              <w:left w:w="110" w:type="dxa"/>
              <w:bottom w:w="90" w:type="dxa"/>
              <w:right w:w="110" w:type="dxa"/>
            </w:tcMar>
            <w:vAlign w:val="center"/>
          </w:tcPr>
          <w:p w14:paraId="36E36773" w14:textId="77777777" w:rsidR="00237C43" w:rsidRPr="00C5328F" w:rsidRDefault="00000000">
            <w:pPr>
              <w:rPr>
                <w:b/>
                <w:bCs/>
              </w:rPr>
            </w:pPr>
            <w:r w:rsidRPr="00C5328F">
              <w:rPr>
                <w:b/>
                <w:bCs/>
                <w:sz w:val="17"/>
              </w:rPr>
              <w:t>Discover the practice, work and capabilities</w:t>
            </w:r>
          </w:p>
        </w:tc>
        <w:tc>
          <w:tcPr>
            <w:tcW w:w="1461" w:type="dxa"/>
            <w:tcMar>
              <w:top w:w="90" w:type="dxa"/>
              <w:left w:w="110" w:type="dxa"/>
              <w:bottom w:w="90" w:type="dxa"/>
              <w:right w:w="110" w:type="dxa"/>
            </w:tcMar>
            <w:vAlign w:val="center"/>
          </w:tcPr>
          <w:p w14:paraId="4D04730E" w14:textId="77777777" w:rsidR="00237C43" w:rsidRPr="00C5328F" w:rsidRDefault="00000000">
            <w:pPr>
              <w:rPr>
                <w:b/>
                <w:bCs/>
              </w:rPr>
            </w:pPr>
            <w:r w:rsidRPr="00C5328F">
              <w:rPr>
                <w:b/>
                <w:bCs/>
                <w:sz w:val="17"/>
              </w:rPr>
              <w:t>Ashraya Architects | Architecture &amp; Design Practice</w:t>
            </w:r>
          </w:p>
        </w:tc>
        <w:tc>
          <w:tcPr>
            <w:tcW w:w="1461" w:type="dxa"/>
            <w:tcMar>
              <w:top w:w="90" w:type="dxa"/>
              <w:left w:w="110" w:type="dxa"/>
              <w:bottom w:w="90" w:type="dxa"/>
              <w:right w:w="110" w:type="dxa"/>
            </w:tcMar>
            <w:vAlign w:val="center"/>
          </w:tcPr>
          <w:p w14:paraId="3EBECD7B" w14:textId="77777777" w:rsidR="00237C43" w:rsidRPr="00C5328F" w:rsidRDefault="00000000">
            <w:pPr>
              <w:rPr>
                <w:b/>
                <w:bCs/>
              </w:rPr>
            </w:pPr>
            <w:r w:rsidRPr="00C5328F">
              <w:rPr>
                <w:b/>
                <w:bCs/>
                <w:sz w:val="17"/>
              </w:rPr>
              <w:t>Ashraya Architects is a multidisciplinary architecture and design practice working across architecture, interiors, commercial projects, urban design and visualization.</w:t>
            </w:r>
          </w:p>
        </w:tc>
        <w:tc>
          <w:tcPr>
            <w:tcW w:w="1461" w:type="dxa"/>
            <w:tcMar>
              <w:top w:w="90" w:type="dxa"/>
              <w:left w:w="110" w:type="dxa"/>
              <w:bottom w:w="90" w:type="dxa"/>
              <w:right w:w="110" w:type="dxa"/>
            </w:tcMar>
            <w:vAlign w:val="center"/>
          </w:tcPr>
          <w:p w14:paraId="38DDC904" w14:textId="77777777" w:rsidR="00237C43" w:rsidRPr="00C5328F" w:rsidRDefault="00000000">
            <w:pPr>
              <w:rPr>
                <w:b/>
                <w:bCs/>
              </w:rPr>
            </w:pPr>
            <w:r w:rsidRPr="00C5328F">
              <w:rPr>
                <w:b/>
                <w:bCs/>
                <w:sz w:val="17"/>
              </w:rPr>
              <w:t>Ashraya Architects</w:t>
            </w:r>
          </w:p>
        </w:tc>
        <w:tc>
          <w:tcPr>
            <w:tcW w:w="1461" w:type="dxa"/>
            <w:tcMar>
              <w:top w:w="90" w:type="dxa"/>
              <w:left w:w="110" w:type="dxa"/>
              <w:bottom w:w="90" w:type="dxa"/>
              <w:right w:w="110" w:type="dxa"/>
            </w:tcMar>
            <w:vAlign w:val="center"/>
          </w:tcPr>
          <w:p w14:paraId="2F75766C" w14:textId="77777777" w:rsidR="00237C43" w:rsidRPr="00C5328F" w:rsidRDefault="00000000">
            <w:pPr>
              <w:rPr>
                <w:b/>
                <w:bCs/>
              </w:rPr>
            </w:pPr>
            <w:r w:rsidRPr="00C5328F">
              <w:rPr>
                <w:b/>
                <w:bCs/>
                <w:sz w:val="17"/>
              </w:rPr>
              <w:t>Homepage hero / flagship project</w:t>
            </w:r>
          </w:p>
        </w:tc>
        <w:tc>
          <w:tcPr>
            <w:tcW w:w="1461" w:type="dxa"/>
            <w:tcMar>
              <w:top w:w="90" w:type="dxa"/>
              <w:left w:w="110" w:type="dxa"/>
              <w:bottom w:w="90" w:type="dxa"/>
              <w:right w:w="110" w:type="dxa"/>
            </w:tcMar>
            <w:vAlign w:val="center"/>
          </w:tcPr>
          <w:p w14:paraId="484CCA27" w14:textId="77777777" w:rsidR="00237C43" w:rsidRPr="00C5328F" w:rsidRDefault="00000000">
            <w:pPr>
              <w:rPr>
                <w:b/>
                <w:bCs/>
              </w:rPr>
            </w:pPr>
            <w:r w:rsidRPr="00C5328F">
              <w:rPr>
                <w:b/>
                <w:bCs/>
                <w:sz w:val="17"/>
              </w:rPr>
              <w:t>Self-canonical; final URL slug by developer.</w:t>
            </w:r>
          </w:p>
        </w:tc>
      </w:tr>
      <w:tr w:rsidR="00CC2065" w14:paraId="78CB8B55" w14:textId="77777777">
        <w:trPr>
          <w:jc w:val="center"/>
        </w:trPr>
        <w:tc>
          <w:tcPr>
            <w:tcW w:w="1461" w:type="dxa"/>
            <w:tcMar>
              <w:top w:w="90" w:type="dxa"/>
              <w:left w:w="110" w:type="dxa"/>
              <w:bottom w:w="90" w:type="dxa"/>
              <w:right w:w="110" w:type="dxa"/>
            </w:tcMar>
            <w:vAlign w:val="center"/>
          </w:tcPr>
          <w:p w14:paraId="60D057FF" w14:textId="77777777" w:rsidR="00CC2065" w:rsidRDefault="00000000">
            <w:pPr>
              <w:spacing w:after="0"/>
            </w:pPr>
            <w:r>
              <w:rPr>
                <w:sz w:val="16"/>
              </w:rPr>
              <w:t>About</w:t>
            </w:r>
          </w:p>
        </w:tc>
        <w:tc>
          <w:tcPr>
            <w:tcW w:w="1461" w:type="dxa"/>
            <w:tcMar>
              <w:top w:w="90" w:type="dxa"/>
              <w:left w:w="110" w:type="dxa"/>
              <w:bottom w:w="90" w:type="dxa"/>
              <w:right w:w="110" w:type="dxa"/>
            </w:tcMar>
            <w:vAlign w:val="center"/>
          </w:tcPr>
          <w:p w14:paraId="33CCA8B4" w14:textId="77777777" w:rsidR="00237C43" w:rsidRPr="00C5328F" w:rsidRDefault="00000000">
            <w:pPr>
              <w:rPr>
                <w:b/>
                <w:bCs/>
              </w:rPr>
            </w:pPr>
            <w:r w:rsidRPr="00C5328F">
              <w:rPr>
                <w:b/>
                <w:bCs/>
                <w:sz w:val="17"/>
              </w:rPr>
              <w:t>Understand the firm, philosophy, values and process</w:t>
            </w:r>
          </w:p>
        </w:tc>
        <w:tc>
          <w:tcPr>
            <w:tcW w:w="1461" w:type="dxa"/>
            <w:tcMar>
              <w:top w:w="90" w:type="dxa"/>
              <w:left w:w="110" w:type="dxa"/>
              <w:bottom w:w="90" w:type="dxa"/>
              <w:right w:w="110" w:type="dxa"/>
            </w:tcMar>
            <w:vAlign w:val="center"/>
          </w:tcPr>
          <w:p w14:paraId="4D70DDC7" w14:textId="77777777" w:rsidR="00237C43" w:rsidRPr="00C5328F" w:rsidRDefault="00000000">
            <w:pPr>
              <w:rPr>
                <w:b/>
                <w:bCs/>
              </w:rPr>
            </w:pPr>
            <w:r w:rsidRPr="00C5328F">
              <w:rPr>
                <w:b/>
                <w:bCs/>
                <w:sz w:val="17"/>
              </w:rPr>
              <w:t>About Ashraya Architects | Studio &amp; Design Philosophy</w:t>
            </w:r>
          </w:p>
        </w:tc>
        <w:tc>
          <w:tcPr>
            <w:tcW w:w="1461" w:type="dxa"/>
            <w:tcMar>
              <w:top w:w="90" w:type="dxa"/>
              <w:left w:w="110" w:type="dxa"/>
              <w:bottom w:w="90" w:type="dxa"/>
              <w:right w:w="110" w:type="dxa"/>
            </w:tcMar>
            <w:vAlign w:val="center"/>
          </w:tcPr>
          <w:p w14:paraId="7DF8F3B4" w14:textId="77777777" w:rsidR="00237C43" w:rsidRPr="00C5328F" w:rsidRDefault="00000000">
            <w:pPr>
              <w:rPr>
                <w:b/>
                <w:bCs/>
              </w:rPr>
            </w:pPr>
            <w:r w:rsidRPr="00C5328F">
              <w:rPr>
                <w:b/>
                <w:bCs/>
                <w:sz w:val="17"/>
              </w:rPr>
              <w:t>Learn about Ashraya Architects, our multidisciplinary design approach, values, process and ambition to connect design thinking with reliable project delivery.</w:t>
            </w:r>
          </w:p>
        </w:tc>
        <w:tc>
          <w:tcPr>
            <w:tcW w:w="1461" w:type="dxa"/>
            <w:tcMar>
              <w:top w:w="90" w:type="dxa"/>
              <w:left w:w="110" w:type="dxa"/>
              <w:bottom w:w="90" w:type="dxa"/>
              <w:right w:w="110" w:type="dxa"/>
            </w:tcMar>
            <w:vAlign w:val="center"/>
          </w:tcPr>
          <w:p w14:paraId="52AA4D7B" w14:textId="77777777" w:rsidR="00237C43" w:rsidRPr="00C5328F" w:rsidRDefault="00000000">
            <w:pPr>
              <w:rPr>
                <w:b/>
                <w:bCs/>
              </w:rPr>
            </w:pPr>
            <w:r w:rsidRPr="00C5328F">
              <w:rPr>
                <w:b/>
                <w:bCs/>
                <w:sz w:val="17"/>
              </w:rPr>
              <w:t>About Ashraya Architects</w:t>
            </w:r>
          </w:p>
        </w:tc>
        <w:tc>
          <w:tcPr>
            <w:tcW w:w="1461" w:type="dxa"/>
            <w:tcMar>
              <w:top w:w="90" w:type="dxa"/>
              <w:left w:w="110" w:type="dxa"/>
              <w:bottom w:w="90" w:type="dxa"/>
              <w:right w:w="110" w:type="dxa"/>
            </w:tcMar>
            <w:vAlign w:val="center"/>
          </w:tcPr>
          <w:p w14:paraId="6A6B42B8" w14:textId="77777777" w:rsidR="00237C43" w:rsidRPr="00C5328F" w:rsidRDefault="00000000">
            <w:pPr>
              <w:rPr>
                <w:b/>
                <w:bCs/>
              </w:rPr>
            </w:pPr>
            <w:r w:rsidRPr="00C5328F">
              <w:rPr>
                <w:b/>
                <w:bCs/>
                <w:sz w:val="17"/>
              </w:rPr>
              <w:t>Studio/team image</w:t>
            </w:r>
          </w:p>
        </w:tc>
        <w:tc>
          <w:tcPr>
            <w:tcW w:w="1461" w:type="dxa"/>
            <w:tcMar>
              <w:top w:w="90" w:type="dxa"/>
              <w:left w:w="110" w:type="dxa"/>
              <w:bottom w:w="90" w:type="dxa"/>
              <w:right w:w="110" w:type="dxa"/>
            </w:tcMar>
            <w:vAlign w:val="center"/>
          </w:tcPr>
          <w:p w14:paraId="2FEB8149" w14:textId="77777777" w:rsidR="00237C43" w:rsidRPr="00C5328F" w:rsidRDefault="00000000">
            <w:pPr>
              <w:rPr>
                <w:b/>
                <w:bCs/>
              </w:rPr>
            </w:pPr>
            <w:r w:rsidRPr="00C5328F">
              <w:rPr>
                <w:b/>
                <w:bCs/>
                <w:sz w:val="17"/>
              </w:rPr>
              <w:t>Self-canonical; final URL slug by developer.</w:t>
            </w:r>
          </w:p>
        </w:tc>
      </w:tr>
      <w:tr w:rsidR="00CC2065" w14:paraId="7698ECE5" w14:textId="77777777">
        <w:trPr>
          <w:jc w:val="center"/>
        </w:trPr>
        <w:tc>
          <w:tcPr>
            <w:tcW w:w="1461" w:type="dxa"/>
            <w:tcMar>
              <w:top w:w="90" w:type="dxa"/>
              <w:left w:w="110" w:type="dxa"/>
              <w:bottom w:w="90" w:type="dxa"/>
              <w:right w:w="110" w:type="dxa"/>
            </w:tcMar>
            <w:vAlign w:val="center"/>
          </w:tcPr>
          <w:p w14:paraId="33AD3676" w14:textId="77777777" w:rsidR="00CC2065" w:rsidRDefault="00000000">
            <w:pPr>
              <w:spacing w:after="0"/>
            </w:pPr>
            <w:r>
              <w:rPr>
                <w:sz w:val="16"/>
              </w:rPr>
              <w:t>Architecture</w:t>
            </w:r>
          </w:p>
        </w:tc>
        <w:tc>
          <w:tcPr>
            <w:tcW w:w="1461" w:type="dxa"/>
            <w:tcMar>
              <w:top w:w="90" w:type="dxa"/>
              <w:left w:w="110" w:type="dxa"/>
              <w:bottom w:w="90" w:type="dxa"/>
              <w:right w:w="110" w:type="dxa"/>
            </w:tcMar>
            <w:vAlign w:val="center"/>
          </w:tcPr>
          <w:p w14:paraId="170F2D01" w14:textId="77777777" w:rsidR="00237C43" w:rsidRPr="00C5328F" w:rsidRDefault="00000000">
            <w:pPr>
              <w:rPr>
                <w:b/>
                <w:bCs/>
              </w:rPr>
            </w:pPr>
            <w:r w:rsidRPr="00C5328F">
              <w:rPr>
                <w:b/>
                <w:bCs/>
                <w:sz w:val="17"/>
              </w:rPr>
              <w:t>Evaluate architecture capability</w:t>
            </w:r>
          </w:p>
        </w:tc>
        <w:tc>
          <w:tcPr>
            <w:tcW w:w="1461" w:type="dxa"/>
            <w:tcMar>
              <w:top w:w="90" w:type="dxa"/>
              <w:left w:w="110" w:type="dxa"/>
              <w:bottom w:w="90" w:type="dxa"/>
              <w:right w:w="110" w:type="dxa"/>
            </w:tcMar>
            <w:vAlign w:val="center"/>
          </w:tcPr>
          <w:p w14:paraId="3C3E3490" w14:textId="77777777" w:rsidR="00237C43" w:rsidRPr="00C5328F" w:rsidRDefault="00000000">
            <w:pPr>
              <w:rPr>
                <w:b/>
                <w:bCs/>
              </w:rPr>
            </w:pPr>
            <w:r w:rsidRPr="00C5328F">
              <w:rPr>
                <w:b/>
                <w:bCs/>
                <w:sz w:val="17"/>
              </w:rPr>
              <w:t>Architecture Services | Ashraya Architects</w:t>
            </w:r>
          </w:p>
        </w:tc>
        <w:tc>
          <w:tcPr>
            <w:tcW w:w="1461" w:type="dxa"/>
            <w:tcMar>
              <w:top w:w="90" w:type="dxa"/>
              <w:left w:w="110" w:type="dxa"/>
              <w:bottom w:w="90" w:type="dxa"/>
              <w:right w:w="110" w:type="dxa"/>
            </w:tcMar>
            <w:vAlign w:val="center"/>
          </w:tcPr>
          <w:p w14:paraId="397350CE" w14:textId="77777777" w:rsidR="00237C43" w:rsidRPr="00C5328F" w:rsidRDefault="00000000">
            <w:pPr>
              <w:rPr>
                <w:b/>
                <w:bCs/>
              </w:rPr>
            </w:pPr>
            <w:r w:rsidRPr="00C5328F">
              <w:rPr>
                <w:b/>
                <w:bCs/>
                <w:sz w:val="17"/>
              </w:rPr>
              <w:t>Explore Ashraya Architects’ architecture approach from research and concept through design development, coordination, documentation and execution support.</w:t>
            </w:r>
          </w:p>
        </w:tc>
        <w:tc>
          <w:tcPr>
            <w:tcW w:w="1461" w:type="dxa"/>
            <w:tcMar>
              <w:top w:w="90" w:type="dxa"/>
              <w:left w:w="110" w:type="dxa"/>
              <w:bottom w:w="90" w:type="dxa"/>
              <w:right w:w="110" w:type="dxa"/>
            </w:tcMar>
            <w:vAlign w:val="center"/>
          </w:tcPr>
          <w:p w14:paraId="17EFB62C" w14:textId="77777777" w:rsidR="00237C43" w:rsidRPr="00C5328F" w:rsidRDefault="00000000">
            <w:pPr>
              <w:rPr>
                <w:b/>
                <w:bCs/>
              </w:rPr>
            </w:pPr>
            <w:r w:rsidRPr="00C5328F">
              <w:rPr>
                <w:b/>
                <w:bCs/>
                <w:sz w:val="17"/>
              </w:rPr>
              <w:t>Architecture</w:t>
            </w:r>
          </w:p>
        </w:tc>
        <w:tc>
          <w:tcPr>
            <w:tcW w:w="1461" w:type="dxa"/>
            <w:tcMar>
              <w:top w:w="90" w:type="dxa"/>
              <w:left w:w="110" w:type="dxa"/>
              <w:bottom w:w="90" w:type="dxa"/>
              <w:right w:w="110" w:type="dxa"/>
            </w:tcMar>
            <w:vAlign w:val="center"/>
          </w:tcPr>
          <w:p w14:paraId="622C6676" w14:textId="77777777" w:rsidR="00237C43" w:rsidRPr="00C5328F" w:rsidRDefault="00000000">
            <w:pPr>
              <w:rPr>
                <w:b/>
                <w:bCs/>
              </w:rPr>
            </w:pPr>
            <w:r w:rsidRPr="00C5328F">
              <w:rPr>
                <w:b/>
                <w:bCs/>
                <w:sz w:val="17"/>
              </w:rPr>
              <w:t>Architecture project image</w:t>
            </w:r>
          </w:p>
        </w:tc>
        <w:tc>
          <w:tcPr>
            <w:tcW w:w="1461" w:type="dxa"/>
            <w:tcMar>
              <w:top w:w="90" w:type="dxa"/>
              <w:left w:w="110" w:type="dxa"/>
              <w:bottom w:w="90" w:type="dxa"/>
              <w:right w:w="110" w:type="dxa"/>
            </w:tcMar>
            <w:vAlign w:val="center"/>
          </w:tcPr>
          <w:p w14:paraId="5C63AAB6" w14:textId="77777777" w:rsidR="00237C43" w:rsidRPr="00C5328F" w:rsidRDefault="00000000">
            <w:pPr>
              <w:rPr>
                <w:b/>
                <w:bCs/>
              </w:rPr>
            </w:pPr>
            <w:r w:rsidRPr="00C5328F">
              <w:rPr>
                <w:b/>
                <w:bCs/>
                <w:sz w:val="17"/>
              </w:rPr>
              <w:t>Self-canonical; final URL slug by developer.</w:t>
            </w:r>
          </w:p>
        </w:tc>
      </w:tr>
      <w:tr w:rsidR="00CC2065" w14:paraId="20FFBCFF" w14:textId="77777777">
        <w:trPr>
          <w:jc w:val="center"/>
        </w:trPr>
        <w:tc>
          <w:tcPr>
            <w:tcW w:w="1461" w:type="dxa"/>
            <w:tcMar>
              <w:top w:w="90" w:type="dxa"/>
              <w:left w:w="110" w:type="dxa"/>
              <w:bottom w:w="90" w:type="dxa"/>
              <w:right w:w="110" w:type="dxa"/>
            </w:tcMar>
            <w:vAlign w:val="center"/>
          </w:tcPr>
          <w:p w14:paraId="63C4F2CB" w14:textId="77777777" w:rsidR="00CC2065" w:rsidRDefault="00000000">
            <w:pPr>
              <w:spacing w:after="0"/>
            </w:pPr>
            <w:r>
              <w:rPr>
                <w:sz w:val="16"/>
              </w:rPr>
              <w:t>Interior Design</w:t>
            </w:r>
          </w:p>
        </w:tc>
        <w:tc>
          <w:tcPr>
            <w:tcW w:w="1461" w:type="dxa"/>
            <w:tcMar>
              <w:top w:w="90" w:type="dxa"/>
              <w:left w:w="110" w:type="dxa"/>
              <w:bottom w:w="90" w:type="dxa"/>
              <w:right w:w="110" w:type="dxa"/>
            </w:tcMar>
            <w:vAlign w:val="center"/>
          </w:tcPr>
          <w:p w14:paraId="15A33B47" w14:textId="77777777" w:rsidR="00237C43" w:rsidRPr="00C5328F" w:rsidRDefault="00000000">
            <w:pPr>
              <w:rPr>
                <w:b/>
                <w:bCs/>
              </w:rPr>
            </w:pPr>
            <w:r w:rsidRPr="00C5328F">
              <w:rPr>
                <w:b/>
                <w:bCs/>
                <w:sz w:val="17"/>
              </w:rPr>
              <w:t>Evaluate interior design capability</w:t>
            </w:r>
          </w:p>
        </w:tc>
        <w:tc>
          <w:tcPr>
            <w:tcW w:w="1461" w:type="dxa"/>
            <w:tcMar>
              <w:top w:w="90" w:type="dxa"/>
              <w:left w:w="110" w:type="dxa"/>
              <w:bottom w:w="90" w:type="dxa"/>
              <w:right w:w="110" w:type="dxa"/>
            </w:tcMar>
            <w:vAlign w:val="center"/>
          </w:tcPr>
          <w:p w14:paraId="3225CAFE" w14:textId="77777777" w:rsidR="00237C43" w:rsidRPr="00C5328F" w:rsidRDefault="00000000">
            <w:pPr>
              <w:rPr>
                <w:b/>
                <w:bCs/>
              </w:rPr>
            </w:pPr>
            <w:r w:rsidRPr="00C5328F">
              <w:rPr>
                <w:b/>
                <w:bCs/>
                <w:sz w:val="17"/>
              </w:rPr>
              <w:t>Interior Design | Ashraya Architects</w:t>
            </w:r>
          </w:p>
        </w:tc>
        <w:tc>
          <w:tcPr>
            <w:tcW w:w="1461" w:type="dxa"/>
            <w:tcMar>
              <w:top w:w="90" w:type="dxa"/>
              <w:left w:w="110" w:type="dxa"/>
              <w:bottom w:w="90" w:type="dxa"/>
              <w:right w:w="110" w:type="dxa"/>
            </w:tcMar>
            <w:vAlign w:val="center"/>
          </w:tcPr>
          <w:p w14:paraId="6EE92E97" w14:textId="77777777" w:rsidR="00237C43" w:rsidRPr="00C5328F" w:rsidRDefault="00000000">
            <w:pPr>
              <w:rPr>
                <w:b/>
                <w:bCs/>
              </w:rPr>
            </w:pPr>
            <w:r w:rsidRPr="00C5328F">
              <w:rPr>
                <w:b/>
                <w:bCs/>
                <w:sz w:val="17"/>
              </w:rPr>
              <w:t>Explore interior design by Ashraya Architects, combining space planning, materials, detailing, visualization and execution-oriented documentation.</w:t>
            </w:r>
          </w:p>
        </w:tc>
        <w:tc>
          <w:tcPr>
            <w:tcW w:w="1461" w:type="dxa"/>
            <w:tcMar>
              <w:top w:w="90" w:type="dxa"/>
              <w:left w:w="110" w:type="dxa"/>
              <w:bottom w:w="90" w:type="dxa"/>
              <w:right w:w="110" w:type="dxa"/>
            </w:tcMar>
            <w:vAlign w:val="center"/>
          </w:tcPr>
          <w:p w14:paraId="02AD392A" w14:textId="77777777" w:rsidR="00237C43" w:rsidRPr="00C5328F" w:rsidRDefault="00000000">
            <w:pPr>
              <w:rPr>
                <w:b/>
                <w:bCs/>
              </w:rPr>
            </w:pPr>
            <w:r w:rsidRPr="00C5328F">
              <w:rPr>
                <w:b/>
                <w:bCs/>
                <w:sz w:val="17"/>
              </w:rPr>
              <w:t>Interior Design</w:t>
            </w:r>
          </w:p>
        </w:tc>
        <w:tc>
          <w:tcPr>
            <w:tcW w:w="1461" w:type="dxa"/>
            <w:tcMar>
              <w:top w:w="90" w:type="dxa"/>
              <w:left w:w="110" w:type="dxa"/>
              <w:bottom w:w="90" w:type="dxa"/>
              <w:right w:w="110" w:type="dxa"/>
            </w:tcMar>
            <w:vAlign w:val="center"/>
          </w:tcPr>
          <w:p w14:paraId="4A76BFB9" w14:textId="77777777" w:rsidR="00237C43" w:rsidRPr="00C5328F" w:rsidRDefault="00000000">
            <w:pPr>
              <w:rPr>
                <w:b/>
                <w:bCs/>
              </w:rPr>
            </w:pPr>
            <w:r w:rsidRPr="00C5328F">
              <w:rPr>
                <w:b/>
                <w:bCs/>
                <w:sz w:val="17"/>
              </w:rPr>
              <w:t>Interior project image</w:t>
            </w:r>
          </w:p>
        </w:tc>
        <w:tc>
          <w:tcPr>
            <w:tcW w:w="1461" w:type="dxa"/>
            <w:tcMar>
              <w:top w:w="90" w:type="dxa"/>
              <w:left w:w="110" w:type="dxa"/>
              <w:bottom w:w="90" w:type="dxa"/>
              <w:right w:w="110" w:type="dxa"/>
            </w:tcMar>
            <w:vAlign w:val="center"/>
          </w:tcPr>
          <w:p w14:paraId="48A5F047" w14:textId="77777777" w:rsidR="00237C43" w:rsidRPr="00C5328F" w:rsidRDefault="00000000">
            <w:pPr>
              <w:rPr>
                <w:b/>
                <w:bCs/>
              </w:rPr>
            </w:pPr>
            <w:r w:rsidRPr="00C5328F">
              <w:rPr>
                <w:b/>
                <w:bCs/>
                <w:sz w:val="17"/>
              </w:rPr>
              <w:t>Self-canonical; final URL slug by developer.</w:t>
            </w:r>
          </w:p>
        </w:tc>
      </w:tr>
      <w:tr w:rsidR="00CC2065" w14:paraId="555415E7" w14:textId="77777777">
        <w:trPr>
          <w:jc w:val="center"/>
        </w:trPr>
        <w:tc>
          <w:tcPr>
            <w:tcW w:w="1461" w:type="dxa"/>
            <w:tcMar>
              <w:top w:w="90" w:type="dxa"/>
              <w:left w:w="110" w:type="dxa"/>
              <w:bottom w:w="90" w:type="dxa"/>
              <w:right w:w="110" w:type="dxa"/>
            </w:tcMar>
            <w:vAlign w:val="center"/>
          </w:tcPr>
          <w:p w14:paraId="0E023704" w14:textId="77777777" w:rsidR="00CC2065" w:rsidRDefault="00000000">
            <w:pPr>
              <w:spacing w:after="0"/>
            </w:pPr>
            <w:r>
              <w:rPr>
                <w:sz w:val="16"/>
              </w:rPr>
              <w:t>Commercial</w:t>
            </w:r>
          </w:p>
        </w:tc>
        <w:tc>
          <w:tcPr>
            <w:tcW w:w="1461" w:type="dxa"/>
            <w:tcMar>
              <w:top w:w="90" w:type="dxa"/>
              <w:left w:w="110" w:type="dxa"/>
              <w:bottom w:w="90" w:type="dxa"/>
              <w:right w:w="110" w:type="dxa"/>
            </w:tcMar>
            <w:vAlign w:val="center"/>
          </w:tcPr>
          <w:p w14:paraId="060546A9" w14:textId="77777777" w:rsidR="00237C43" w:rsidRPr="00C5328F" w:rsidRDefault="00000000">
            <w:pPr>
              <w:rPr>
                <w:b/>
                <w:bCs/>
              </w:rPr>
            </w:pPr>
            <w:r w:rsidRPr="00C5328F">
              <w:rPr>
                <w:b/>
                <w:bCs/>
                <w:sz w:val="17"/>
              </w:rPr>
              <w:t>Find commercial building expertise</w:t>
            </w:r>
          </w:p>
        </w:tc>
        <w:tc>
          <w:tcPr>
            <w:tcW w:w="1461" w:type="dxa"/>
            <w:tcMar>
              <w:top w:w="90" w:type="dxa"/>
              <w:left w:w="110" w:type="dxa"/>
              <w:bottom w:w="90" w:type="dxa"/>
              <w:right w:w="110" w:type="dxa"/>
            </w:tcMar>
            <w:vAlign w:val="center"/>
          </w:tcPr>
          <w:p w14:paraId="13746956" w14:textId="77777777" w:rsidR="00237C43" w:rsidRPr="00C5328F" w:rsidRDefault="00000000">
            <w:pPr>
              <w:rPr>
                <w:b/>
                <w:bCs/>
              </w:rPr>
            </w:pPr>
            <w:r w:rsidRPr="00C5328F">
              <w:rPr>
                <w:b/>
                <w:bCs/>
                <w:sz w:val="17"/>
              </w:rPr>
              <w:t>Commercial Architecture | Ashraya Architects</w:t>
            </w:r>
          </w:p>
        </w:tc>
        <w:tc>
          <w:tcPr>
            <w:tcW w:w="1461" w:type="dxa"/>
            <w:tcMar>
              <w:top w:w="90" w:type="dxa"/>
              <w:left w:w="110" w:type="dxa"/>
              <w:bottom w:w="90" w:type="dxa"/>
              <w:right w:w="110" w:type="dxa"/>
            </w:tcMar>
            <w:vAlign w:val="center"/>
          </w:tcPr>
          <w:p w14:paraId="73F9B499" w14:textId="77777777" w:rsidR="00237C43" w:rsidRPr="00C5328F" w:rsidRDefault="00000000">
            <w:pPr>
              <w:rPr>
                <w:b/>
                <w:bCs/>
              </w:rPr>
            </w:pPr>
            <w:r w:rsidRPr="00C5328F">
              <w:rPr>
                <w:b/>
                <w:bCs/>
                <w:sz w:val="17"/>
              </w:rPr>
              <w:t xml:space="preserve">Commercial architecture focused on planning efficiency, user experience, </w:t>
            </w:r>
            <w:r w:rsidRPr="00C5328F">
              <w:rPr>
                <w:b/>
                <w:bCs/>
                <w:sz w:val="17"/>
              </w:rPr>
              <w:lastRenderedPageBreak/>
              <w:t>design quality, coordination and long-term value for developers and businesses.</w:t>
            </w:r>
          </w:p>
        </w:tc>
        <w:tc>
          <w:tcPr>
            <w:tcW w:w="1461" w:type="dxa"/>
            <w:tcMar>
              <w:top w:w="90" w:type="dxa"/>
              <w:left w:w="110" w:type="dxa"/>
              <w:bottom w:w="90" w:type="dxa"/>
              <w:right w:w="110" w:type="dxa"/>
            </w:tcMar>
            <w:vAlign w:val="center"/>
          </w:tcPr>
          <w:p w14:paraId="4D923FCD" w14:textId="77777777" w:rsidR="00237C43" w:rsidRPr="00C5328F" w:rsidRDefault="00000000">
            <w:pPr>
              <w:rPr>
                <w:b/>
                <w:bCs/>
              </w:rPr>
            </w:pPr>
            <w:r w:rsidRPr="00C5328F">
              <w:rPr>
                <w:b/>
                <w:bCs/>
                <w:sz w:val="17"/>
              </w:rPr>
              <w:lastRenderedPageBreak/>
              <w:t>Commercial Architecture</w:t>
            </w:r>
          </w:p>
        </w:tc>
        <w:tc>
          <w:tcPr>
            <w:tcW w:w="1461" w:type="dxa"/>
            <w:tcMar>
              <w:top w:w="90" w:type="dxa"/>
              <w:left w:w="110" w:type="dxa"/>
              <w:bottom w:w="90" w:type="dxa"/>
              <w:right w:w="110" w:type="dxa"/>
            </w:tcMar>
            <w:vAlign w:val="center"/>
          </w:tcPr>
          <w:p w14:paraId="7EA67CCD" w14:textId="77777777" w:rsidR="00237C43" w:rsidRPr="00C5328F" w:rsidRDefault="00000000">
            <w:pPr>
              <w:rPr>
                <w:b/>
                <w:bCs/>
              </w:rPr>
            </w:pPr>
            <w:r w:rsidRPr="00C5328F">
              <w:rPr>
                <w:b/>
                <w:bCs/>
                <w:sz w:val="17"/>
              </w:rPr>
              <w:t>Commercial project image</w:t>
            </w:r>
          </w:p>
        </w:tc>
        <w:tc>
          <w:tcPr>
            <w:tcW w:w="1461" w:type="dxa"/>
            <w:tcMar>
              <w:top w:w="90" w:type="dxa"/>
              <w:left w:w="110" w:type="dxa"/>
              <w:bottom w:w="90" w:type="dxa"/>
              <w:right w:w="110" w:type="dxa"/>
            </w:tcMar>
            <w:vAlign w:val="center"/>
          </w:tcPr>
          <w:p w14:paraId="540EC2CD" w14:textId="77777777" w:rsidR="00237C43" w:rsidRPr="00C5328F" w:rsidRDefault="00000000">
            <w:pPr>
              <w:rPr>
                <w:b/>
                <w:bCs/>
              </w:rPr>
            </w:pPr>
            <w:r w:rsidRPr="00C5328F">
              <w:rPr>
                <w:b/>
                <w:bCs/>
                <w:sz w:val="17"/>
              </w:rPr>
              <w:t>Self-canonical; final URL slug by developer.</w:t>
            </w:r>
          </w:p>
        </w:tc>
      </w:tr>
      <w:tr w:rsidR="00CC2065" w14:paraId="288FC8CE" w14:textId="77777777">
        <w:trPr>
          <w:jc w:val="center"/>
        </w:trPr>
        <w:tc>
          <w:tcPr>
            <w:tcW w:w="1461" w:type="dxa"/>
            <w:tcMar>
              <w:top w:w="90" w:type="dxa"/>
              <w:left w:w="110" w:type="dxa"/>
              <w:bottom w:w="90" w:type="dxa"/>
              <w:right w:w="110" w:type="dxa"/>
            </w:tcMar>
            <w:vAlign w:val="center"/>
          </w:tcPr>
          <w:p w14:paraId="15D91A2F" w14:textId="77777777" w:rsidR="00CC2065" w:rsidRDefault="00000000">
            <w:pPr>
              <w:spacing w:after="0"/>
            </w:pPr>
            <w:r>
              <w:rPr>
                <w:sz w:val="16"/>
              </w:rPr>
              <w:t>Corporate / Workplace</w:t>
            </w:r>
          </w:p>
        </w:tc>
        <w:tc>
          <w:tcPr>
            <w:tcW w:w="1461" w:type="dxa"/>
            <w:tcMar>
              <w:top w:w="90" w:type="dxa"/>
              <w:left w:w="110" w:type="dxa"/>
              <w:bottom w:w="90" w:type="dxa"/>
              <w:right w:w="110" w:type="dxa"/>
            </w:tcMar>
            <w:vAlign w:val="center"/>
          </w:tcPr>
          <w:p w14:paraId="44CE39B1" w14:textId="77777777" w:rsidR="00237C43" w:rsidRPr="00C5328F" w:rsidRDefault="00000000">
            <w:pPr>
              <w:rPr>
                <w:b/>
                <w:bCs/>
              </w:rPr>
            </w:pPr>
            <w:r w:rsidRPr="00C5328F">
              <w:rPr>
                <w:b/>
                <w:bCs/>
                <w:sz w:val="17"/>
              </w:rPr>
              <w:t>Find corporate/workplace design expertise</w:t>
            </w:r>
          </w:p>
        </w:tc>
        <w:tc>
          <w:tcPr>
            <w:tcW w:w="1461" w:type="dxa"/>
            <w:tcMar>
              <w:top w:w="90" w:type="dxa"/>
              <w:left w:w="110" w:type="dxa"/>
              <w:bottom w:w="90" w:type="dxa"/>
              <w:right w:w="110" w:type="dxa"/>
            </w:tcMar>
            <w:vAlign w:val="center"/>
          </w:tcPr>
          <w:p w14:paraId="3688131E" w14:textId="77777777" w:rsidR="00237C43" w:rsidRPr="00C5328F" w:rsidRDefault="00000000">
            <w:pPr>
              <w:rPr>
                <w:b/>
                <w:bCs/>
              </w:rPr>
            </w:pPr>
            <w:r w:rsidRPr="00C5328F">
              <w:rPr>
                <w:b/>
                <w:bCs/>
                <w:sz w:val="17"/>
              </w:rPr>
              <w:t>Corporate &amp; Workplace Design | Ashraya Architects</w:t>
            </w:r>
          </w:p>
        </w:tc>
        <w:tc>
          <w:tcPr>
            <w:tcW w:w="1461" w:type="dxa"/>
            <w:tcMar>
              <w:top w:w="90" w:type="dxa"/>
              <w:left w:w="110" w:type="dxa"/>
              <w:bottom w:w="90" w:type="dxa"/>
              <w:right w:w="110" w:type="dxa"/>
            </w:tcMar>
            <w:vAlign w:val="center"/>
          </w:tcPr>
          <w:p w14:paraId="1D523B3F" w14:textId="77777777" w:rsidR="00237C43" w:rsidRPr="00C5328F" w:rsidRDefault="00000000">
            <w:pPr>
              <w:rPr>
                <w:b/>
                <w:bCs/>
              </w:rPr>
            </w:pPr>
            <w:r w:rsidRPr="00C5328F">
              <w:rPr>
                <w:b/>
                <w:bCs/>
                <w:sz w:val="17"/>
              </w:rPr>
              <w:t>Corporate and workplace design by Ashraya Architects, balancing people, brand, flexibility, planning efficiency, coordination and delivery.</w:t>
            </w:r>
          </w:p>
        </w:tc>
        <w:tc>
          <w:tcPr>
            <w:tcW w:w="1461" w:type="dxa"/>
            <w:tcMar>
              <w:top w:w="90" w:type="dxa"/>
              <w:left w:w="110" w:type="dxa"/>
              <w:bottom w:w="90" w:type="dxa"/>
              <w:right w:w="110" w:type="dxa"/>
            </w:tcMar>
            <w:vAlign w:val="center"/>
          </w:tcPr>
          <w:p w14:paraId="76B78F17" w14:textId="77777777" w:rsidR="00237C43" w:rsidRPr="00C5328F" w:rsidRDefault="00000000">
            <w:pPr>
              <w:rPr>
                <w:b/>
                <w:bCs/>
              </w:rPr>
            </w:pPr>
            <w:r w:rsidRPr="00C5328F">
              <w:rPr>
                <w:b/>
                <w:bCs/>
                <w:sz w:val="17"/>
              </w:rPr>
              <w:t>Corporate / Workplace</w:t>
            </w:r>
          </w:p>
        </w:tc>
        <w:tc>
          <w:tcPr>
            <w:tcW w:w="1461" w:type="dxa"/>
            <w:tcMar>
              <w:top w:w="90" w:type="dxa"/>
              <w:left w:w="110" w:type="dxa"/>
              <w:bottom w:w="90" w:type="dxa"/>
              <w:right w:w="110" w:type="dxa"/>
            </w:tcMar>
            <w:vAlign w:val="center"/>
          </w:tcPr>
          <w:p w14:paraId="7AF94FD3" w14:textId="77777777" w:rsidR="00237C43" w:rsidRPr="00C5328F" w:rsidRDefault="00000000">
            <w:pPr>
              <w:rPr>
                <w:b/>
                <w:bCs/>
              </w:rPr>
            </w:pPr>
            <w:r w:rsidRPr="00C5328F">
              <w:rPr>
                <w:b/>
                <w:bCs/>
                <w:sz w:val="17"/>
              </w:rPr>
              <w:t>Workplace project image</w:t>
            </w:r>
          </w:p>
        </w:tc>
        <w:tc>
          <w:tcPr>
            <w:tcW w:w="1461" w:type="dxa"/>
            <w:tcMar>
              <w:top w:w="90" w:type="dxa"/>
              <w:left w:w="110" w:type="dxa"/>
              <w:bottom w:w="90" w:type="dxa"/>
              <w:right w:w="110" w:type="dxa"/>
            </w:tcMar>
            <w:vAlign w:val="center"/>
          </w:tcPr>
          <w:p w14:paraId="49785633" w14:textId="77777777" w:rsidR="00237C43" w:rsidRPr="00C5328F" w:rsidRDefault="00000000">
            <w:pPr>
              <w:rPr>
                <w:b/>
                <w:bCs/>
              </w:rPr>
            </w:pPr>
            <w:r w:rsidRPr="00C5328F">
              <w:rPr>
                <w:b/>
                <w:bCs/>
                <w:sz w:val="17"/>
              </w:rPr>
              <w:t>Self-canonical; final URL slug by developer.</w:t>
            </w:r>
          </w:p>
        </w:tc>
      </w:tr>
      <w:tr w:rsidR="00CC2065" w14:paraId="624A8E21" w14:textId="77777777">
        <w:trPr>
          <w:jc w:val="center"/>
        </w:trPr>
        <w:tc>
          <w:tcPr>
            <w:tcW w:w="1461" w:type="dxa"/>
            <w:tcMar>
              <w:top w:w="90" w:type="dxa"/>
              <w:left w:w="110" w:type="dxa"/>
              <w:bottom w:w="90" w:type="dxa"/>
              <w:right w:w="110" w:type="dxa"/>
            </w:tcMar>
            <w:vAlign w:val="center"/>
          </w:tcPr>
          <w:p w14:paraId="2F175E5B" w14:textId="77777777" w:rsidR="00CC2065" w:rsidRDefault="00000000">
            <w:pPr>
              <w:spacing w:after="0"/>
            </w:pPr>
            <w:r>
              <w:rPr>
                <w:sz w:val="16"/>
              </w:rPr>
              <w:t>Projects</w:t>
            </w:r>
          </w:p>
        </w:tc>
        <w:tc>
          <w:tcPr>
            <w:tcW w:w="1461" w:type="dxa"/>
            <w:tcMar>
              <w:top w:w="90" w:type="dxa"/>
              <w:left w:w="110" w:type="dxa"/>
              <w:bottom w:w="90" w:type="dxa"/>
              <w:right w:w="110" w:type="dxa"/>
            </w:tcMar>
            <w:vAlign w:val="center"/>
          </w:tcPr>
          <w:p w14:paraId="2E8B8288" w14:textId="77777777" w:rsidR="00237C43" w:rsidRPr="00C5328F" w:rsidRDefault="00000000">
            <w:pPr>
              <w:rPr>
                <w:b/>
                <w:bCs/>
              </w:rPr>
            </w:pPr>
            <w:r w:rsidRPr="00C5328F">
              <w:rPr>
                <w:b/>
                <w:bCs/>
                <w:sz w:val="17"/>
              </w:rPr>
              <w:t>Browse portfolio and project proof</w:t>
            </w:r>
          </w:p>
        </w:tc>
        <w:tc>
          <w:tcPr>
            <w:tcW w:w="1461" w:type="dxa"/>
            <w:tcMar>
              <w:top w:w="90" w:type="dxa"/>
              <w:left w:w="110" w:type="dxa"/>
              <w:bottom w:w="90" w:type="dxa"/>
              <w:right w:w="110" w:type="dxa"/>
            </w:tcMar>
            <w:vAlign w:val="center"/>
          </w:tcPr>
          <w:p w14:paraId="391B5B19" w14:textId="77777777" w:rsidR="00237C43" w:rsidRPr="00C5328F" w:rsidRDefault="00000000">
            <w:pPr>
              <w:rPr>
                <w:b/>
                <w:bCs/>
              </w:rPr>
            </w:pPr>
            <w:r w:rsidRPr="00C5328F">
              <w:rPr>
                <w:b/>
                <w:bCs/>
                <w:sz w:val="17"/>
              </w:rPr>
              <w:t>Projects | Ashraya Architects</w:t>
            </w:r>
          </w:p>
        </w:tc>
        <w:tc>
          <w:tcPr>
            <w:tcW w:w="1461" w:type="dxa"/>
            <w:tcMar>
              <w:top w:w="90" w:type="dxa"/>
              <w:left w:w="110" w:type="dxa"/>
              <w:bottom w:w="90" w:type="dxa"/>
              <w:right w:w="110" w:type="dxa"/>
            </w:tcMar>
            <w:vAlign w:val="center"/>
          </w:tcPr>
          <w:p w14:paraId="698290B1" w14:textId="77777777" w:rsidR="00237C43" w:rsidRPr="00C5328F" w:rsidRDefault="00000000">
            <w:pPr>
              <w:rPr>
                <w:b/>
                <w:bCs/>
              </w:rPr>
            </w:pPr>
            <w:r w:rsidRPr="00C5328F">
              <w:rPr>
                <w:b/>
                <w:bCs/>
                <w:sz w:val="17"/>
              </w:rPr>
              <w:t>Browse selected Ashraya Architects projects across architecture, interiors, commercial, corporate, residential, urban design and related disciplines.</w:t>
            </w:r>
          </w:p>
        </w:tc>
        <w:tc>
          <w:tcPr>
            <w:tcW w:w="1461" w:type="dxa"/>
            <w:tcMar>
              <w:top w:w="90" w:type="dxa"/>
              <w:left w:w="110" w:type="dxa"/>
              <w:bottom w:w="90" w:type="dxa"/>
              <w:right w:w="110" w:type="dxa"/>
            </w:tcMar>
            <w:vAlign w:val="center"/>
          </w:tcPr>
          <w:p w14:paraId="50F5C27F" w14:textId="77777777" w:rsidR="00237C43" w:rsidRPr="00C5328F" w:rsidRDefault="00000000">
            <w:pPr>
              <w:rPr>
                <w:b/>
                <w:bCs/>
              </w:rPr>
            </w:pPr>
            <w:r w:rsidRPr="00C5328F">
              <w:rPr>
                <w:b/>
                <w:bCs/>
                <w:sz w:val="17"/>
              </w:rPr>
              <w:t>Selected Work</w:t>
            </w:r>
          </w:p>
        </w:tc>
        <w:tc>
          <w:tcPr>
            <w:tcW w:w="1461" w:type="dxa"/>
            <w:tcMar>
              <w:top w:w="90" w:type="dxa"/>
              <w:left w:w="110" w:type="dxa"/>
              <w:bottom w:w="90" w:type="dxa"/>
              <w:right w:w="110" w:type="dxa"/>
            </w:tcMar>
            <w:vAlign w:val="center"/>
          </w:tcPr>
          <w:p w14:paraId="7F336710" w14:textId="77777777" w:rsidR="00237C43" w:rsidRPr="00C5328F" w:rsidRDefault="00000000">
            <w:pPr>
              <w:rPr>
                <w:b/>
                <w:bCs/>
              </w:rPr>
            </w:pPr>
            <w:r w:rsidRPr="00C5328F">
              <w:rPr>
                <w:b/>
                <w:bCs/>
                <w:sz w:val="17"/>
              </w:rPr>
              <w:t>Project archive image</w:t>
            </w:r>
          </w:p>
        </w:tc>
        <w:tc>
          <w:tcPr>
            <w:tcW w:w="1461" w:type="dxa"/>
            <w:tcMar>
              <w:top w:w="90" w:type="dxa"/>
              <w:left w:w="110" w:type="dxa"/>
              <w:bottom w:w="90" w:type="dxa"/>
              <w:right w:w="110" w:type="dxa"/>
            </w:tcMar>
            <w:vAlign w:val="center"/>
          </w:tcPr>
          <w:p w14:paraId="7205C459" w14:textId="77777777" w:rsidR="00237C43" w:rsidRPr="00C5328F" w:rsidRDefault="00000000">
            <w:pPr>
              <w:rPr>
                <w:b/>
                <w:bCs/>
              </w:rPr>
            </w:pPr>
            <w:r w:rsidRPr="00C5328F">
              <w:rPr>
                <w:b/>
                <w:bCs/>
                <w:sz w:val="17"/>
              </w:rPr>
              <w:t>Self-canonical; final URL slug by developer.</w:t>
            </w:r>
          </w:p>
        </w:tc>
      </w:tr>
      <w:tr w:rsidR="00CC2065" w14:paraId="40EB3FCE" w14:textId="77777777">
        <w:trPr>
          <w:jc w:val="center"/>
        </w:trPr>
        <w:tc>
          <w:tcPr>
            <w:tcW w:w="1461" w:type="dxa"/>
            <w:tcMar>
              <w:top w:w="90" w:type="dxa"/>
              <w:left w:w="110" w:type="dxa"/>
              <w:bottom w:w="90" w:type="dxa"/>
              <w:right w:w="110" w:type="dxa"/>
            </w:tcMar>
            <w:vAlign w:val="center"/>
          </w:tcPr>
          <w:p w14:paraId="613B754F" w14:textId="77777777" w:rsidR="00CC2065" w:rsidRDefault="00000000">
            <w:pPr>
              <w:spacing w:after="0"/>
            </w:pPr>
            <w:r>
              <w:rPr>
                <w:sz w:val="16"/>
              </w:rPr>
              <w:t>Insights</w:t>
            </w:r>
          </w:p>
        </w:tc>
        <w:tc>
          <w:tcPr>
            <w:tcW w:w="1461" w:type="dxa"/>
            <w:tcMar>
              <w:top w:w="90" w:type="dxa"/>
              <w:left w:w="110" w:type="dxa"/>
              <w:bottom w:w="90" w:type="dxa"/>
              <w:right w:w="110" w:type="dxa"/>
            </w:tcMar>
            <w:vAlign w:val="center"/>
          </w:tcPr>
          <w:p w14:paraId="41103210" w14:textId="77777777" w:rsidR="00237C43" w:rsidRPr="00C5328F" w:rsidRDefault="00000000">
            <w:pPr>
              <w:rPr>
                <w:b/>
                <w:bCs/>
              </w:rPr>
            </w:pPr>
            <w:r w:rsidRPr="00C5328F">
              <w:rPr>
                <w:b/>
                <w:bCs/>
                <w:sz w:val="17"/>
              </w:rPr>
              <w:t>Read design thinking and knowledge content</w:t>
            </w:r>
          </w:p>
        </w:tc>
        <w:tc>
          <w:tcPr>
            <w:tcW w:w="1461" w:type="dxa"/>
            <w:tcMar>
              <w:top w:w="90" w:type="dxa"/>
              <w:left w:w="110" w:type="dxa"/>
              <w:bottom w:w="90" w:type="dxa"/>
              <w:right w:w="110" w:type="dxa"/>
            </w:tcMar>
            <w:vAlign w:val="center"/>
          </w:tcPr>
          <w:p w14:paraId="255D6BE7" w14:textId="77777777" w:rsidR="00237C43" w:rsidRPr="00C5328F" w:rsidRDefault="00000000">
            <w:pPr>
              <w:rPr>
                <w:b/>
                <w:bCs/>
              </w:rPr>
            </w:pPr>
            <w:r w:rsidRPr="00C5328F">
              <w:rPr>
                <w:b/>
                <w:bCs/>
                <w:sz w:val="17"/>
              </w:rPr>
              <w:t>Insights | Ashraya Architects</w:t>
            </w:r>
          </w:p>
        </w:tc>
        <w:tc>
          <w:tcPr>
            <w:tcW w:w="1461" w:type="dxa"/>
            <w:tcMar>
              <w:top w:w="90" w:type="dxa"/>
              <w:left w:w="110" w:type="dxa"/>
              <w:bottom w:w="90" w:type="dxa"/>
              <w:right w:w="110" w:type="dxa"/>
            </w:tcMar>
            <w:vAlign w:val="center"/>
          </w:tcPr>
          <w:p w14:paraId="0C013977" w14:textId="77777777" w:rsidR="00237C43" w:rsidRPr="00C5328F" w:rsidRDefault="00000000">
            <w:pPr>
              <w:rPr>
                <w:b/>
                <w:bCs/>
              </w:rPr>
            </w:pPr>
            <w:r w:rsidRPr="00C5328F">
              <w:rPr>
                <w:b/>
                <w:bCs/>
                <w:sz w:val="17"/>
              </w:rPr>
              <w:t>Design thinking, construction knowledge, workplace, real estate, materials, sustainability, technology and project stories from Ashraya Architects.</w:t>
            </w:r>
          </w:p>
        </w:tc>
        <w:tc>
          <w:tcPr>
            <w:tcW w:w="1461" w:type="dxa"/>
            <w:tcMar>
              <w:top w:w="90" w:type="dxa"/>
              <w:left w:w="110" w:type="dxa"/>
              <w:bottom w:w="90" w:type="dxa"/>
              <w:right w:w="110" w:type="dxa"/>
            </w:tcMar>
            <w:vAlign w:val="center"/>
          </w:tcPr>
          <w:p w14:paraId="260634B7" w14:textId="77777777" w:rsidR="00237C43" w:rsidRPr="00C5328F" w:rsidRDefault="00000000">
            <w:pPr>
              <w:rPr>
                <w:b/>
                <w:bCs/>
              </w:rPr>
            </w:pPr>
            <w:r w:rsidRPr="00C5328F">
              <w:rPr>
                <w:b/>
                <w:bCs/>
                <w:sz w:val="17"/>
              </w:rPr>
              <w:t>Insights</w:t>
            </w:r>
          </w:p>
        </w:tc>
        <w:tc>
          <w:tcPr>
            <w:tcW w:w="1461" w:type="dxa"/>
            <w:tcMar>
              <w:top w:w="90" w:type="dxa"/>
              <w:left w:w="110" w:type="dxa"/>
              <w:bottom w:w="90" w:type="dxa"/>
              <w:right w:w="110" w:type="dxa"/>
            </w:tcMar>
            <w:vAlign w:val="center"/>
          </w:tcPr>
          <w:p w14:paraId="572129F2" w14:textId="77777777" w:rsidR="00237C43" w:rsidRPr="00C5328F" w:rsidRDefault="00000000">
            <w:pPr>
              <w:rPr>
                <w:b/>
                <w:bCs/>
              </w:rPr>
            </w:pPr>
            <w:r w:rsidRPr="00C5328F">
              <w:rPr>
                <w:b/>
                <w:bCs/>
                <w:sz w:val="17"/>
              </w:rPr>
              <w:t>Editorial thumbnail</w:t>
            </w:r>
          </w:p>
        </w:tc>
        <w:tc>
          <w:tcPr>
            <w:tcW w:w="1461" w:type="dxa"/>
            <w:tcMar>
              <w:top w:w="90" w:type="dxa"/>
              <w:left w:w="110" w:type="dxa"/>
              <w:bottom w:w="90" w:type="dxa"/>
              <w:right w:w="110" w:type="dxa"/>
            </w:tcMar>
            <w:vAlign w:val="center"/>
          </w:tcPr>
          <w:p w14:paraId="2E52FE1C" w14:textId="77777777" w:rsidR="00237C43" w:rsidRPr="00C5328F" w:rsidRDefault="00000000">
            <w:pPr>
              <w:rPr>
                <w:b/>
                <w:bCs/>
              </w:rPr>
            </w:pPr>
            <w:r w:rsidRPr="00C5328F">
              <w:rPr>
                <w:b/>
                <w:bCs/>
                <w:sz w:val="17"/>
              </w:rPr>
              <w:t>Self-canonical; final URL slug by developer.</w:t>
            </w:r>
          </w:p>
        </w:tc>
      </w:tr>
      <w:tr w:rsidR="00CC2065" w14:paraId="0F18BF71" w14:textId="77777777">
        <w:trPr>
          <w:jc w:val="center"/>
        </w:trPr>
        <w:tc>
          <w:tcPr>
            <w:tcW w:w="1461" w:type="dxa"/>
            <w:tcMar>
              <w:top w:w="90" w:type="dxa"/>
              <w:left w:w="110" w:type="dxa"/>
              <w:bottom w:w="90" w:type="dxa"/>
              <w:right w:w="110" w:type="dxa"/>
            </w:tcMar>
            <w:vAlign w:val="center"/>
          </w:tcPr>
          <w:p w14:paraId="1BFB8E31" w14:textId="77777777" w:rsidR="00CC2065" w:rsidRDefault="00000000">
            <w:pPr>
              <w:spacing w:after="0"/>
            </w:pPr>
            <w:r>
              <w:rPr>
                <w:sz w:val="16"/>
              </w:rPr>
              <w:t>Careers</w:t>
            </w:r>
          </w:p>
        </w:tc>
        <w:tc>
          <w:tcPr>
            <w:tcW w:w="1461" w:type="dxa"/>
            <w:tcMar>
              <w:top w:w="90" w:type="dxa"/>
              <w:left w:w="110" w:type="dxa"/>
              <w:bottom w:w="90" w:type="dxa"/>
              <w:right w:w="110" w:type="dxa"/>
            </w:tcMar>
            <w:vAlign w:val="center"/>
          </w:tcPr>
          <w:p w14:paraId="1C8AA4CD" w14:textId="77777777" w:rsidR="00237C43" w:rsidRPr="00C5328F" w:rsidRDefault="00000000">
            <w:pPr>
              <w:rPr>
                <w:b/>
                <w:bCs/>
              </w:rPr>
            </w:pPr>
            <w:r w:rsidRPr="00C5328F">
              <w:rPr>
                <w:b/>
                <w:bCs/>
                <w:sz w:val="17"/>
              </w:rPr>
              <w:t>Explore culture and apply</w:t>
            </w:r>
          </w:p>
        </w:tc>
        <w:tc>
          <w:tcPr>
            <w:tcW w:w="1461" w:type="dxa"/>
            <w:tcMar>
              <w:top w:w="90" w:type="dxa"/>
              <w:left w:w="110" w:type="dxa"/>
              <w:bottom w:w="90" w:type="dxa"/>
              <w:right w:w="110" w:type="dxa"/>
            </w:tcMar>
            <w:vAlign w:val="center"/>
          </w:tcPr>
          <w:p w14:paraId="0DE10C64" w14:textId="77777777" w:rsidR="00237C43" w:rsidRPr="00C5328F" w:rsidRDefault="00000000">
            <w:pPr>
              <w:rPr>
                <w:b/>
                <w:bCs/>
              </w:rPr>
            </w:pPr>
            <w:r w:rsidRPr="00C5328F">
              <w:rPr>
                <w:b/>
                <w:bCs/>
                <w:sz w:val="17"/>
              </w:rPr>
              <w:t>Careers | Ashraya Architects</w:t>
            </w:r>
          </w:p>
        </w:tc>
        <w:tc>
          <w:tcPr>
            <w:tcW w:w="1461" w:type="dxa"/>
            <w:tcMar>
              <w:top w:w="90" w:type="dxa"/>
              <w:left w:w="110" w:type="dxa"/>
              <w:bottom w:w="90" w:type="dxa"/>
              <w:right w:w="110" w:type="dxa"/>
            </w:tcMar>
            <w:vAlign w:val="center"/>
          </w:tcPr>
          <w:p w14:paraId="0DA5097C" w14:textId="77777777" w:rsidR="00237C43" w:rsidRPr="00C5328F" w:rsidRDefault="00000000">
            <w:pPr>
              <w:rPr>
                <w:b/>
                <w:bCs/>
              </w:rPr>
            </w:pPr>
            <w:r w:rsidRPr="00C5328F">
              <w:rPr>
                <w:b/>
                <w:bCs/>
                <w:sz w:val="17"/>
              </w:rPr>
              <w:t>Explore careers at Ashraya Architects. Discover our studio culture, learning opportunities, project exposure, open roles and internship opportunities.</w:t>
            </w:r>
          </w:p>
        </w:tc>
        <w:tc>
          <w:tcPr>
            <w:tcW w:w="1461" w:type="dxa"/>
            <w:tcMar>
              <w:top w:w="90" w:type="dxa"/>
              <w:left w:w="110" w:type="dxa"/>
              <w:bottom w:w="90" w:type="dxa"/>
              <w:right w:w="110" w:type="dxa"/>
            </w:tcMar>
            <w:vAlign w:val="center"/>
          </w:tcPr>
          <w:p w14:paraId="0F699385" w14:textId="77777777" w:rsidR="00237C43" w:rsidRPr="00C5328F" w:rsidRDefault="00000000">
            <w:pPr>
              <w:rPr>
                <w:b/>
                <w:bCs/>
              </w:rPr>
            </w:pPr>
            <w:r w:rsidRPr="00C5328F">
              <w:rPr>
                <w:b/>
                <w:bCs/>
                <w:sz w:val="17"/>
              </w:rPr>
              <w:t>Design. Think. Create. Grow With Us.</w:t>
            </w:r>
          </w:p>
        </w:tc>
        <w:tc>
          <w:tcPr>
            <w:tcW w:w="1461" w:type="dxa"/>
            <w:tcMar>
              <w:top w:w="90" w:type="dxa"/>
              <w:left w:w="110" w:type="dxa"/>
              <w:bottom w:w="90" w:type="dxa"/>
              <w:right w:w="110" w:type="dxa"/>
            </w:tcMar>
            <w:vAlign w:val="center"/>
          </w:tcPr>
          <w:p w14:paraId="604D1501" w14:textId="77777777" w:rsidR="00237C43" w:rsidRPr="00C5328F" w:rsidRDefault="00000000">
            <w:pPr>
              <w:rPr>
                <w:b/>
                <w:bCs/>
              </w:rPr>
            </w:pPr>
            <w:r w:rsidRPr="00C5328F">
              <w:rPr>
                <w:b/>
                <w:bCs/>
                <w:sz w:val="17"/>
              </w:rPr>
              <w:t>Team/studio image</w:t>
            </w:r>
          </w:p>
        </w:tc>
        <w:tc>
          <w:tcPr>
            <w:tcW w:w="1461" w:type="dxa"/>
            <w:tcMar>
              <w:top w:w="90" w:type="dxa"/>
              <w:left w:w="110" w:type="dxa"/>
              <w:bottom w:w="90" w:type="dxa"/>
              <w:right w:w="110" w:type="dxa"/>
            </w:tcMar>
            <w:vAlign w:val="center"/>
          </w:tcPr>
          <w:p w14:paraId="082BB057" w14:textId="77777777" w:rsidR="00237C43" w:rsidRPr="00C5328F" w:rsidRDefault="00000000">
            <w:pPr>
              <w:rPr>
                <w:b/>
                <w:bCs/>
              </w:rPr>
            </w:pPr>
            <w:r w:rsidRPr="00C5328F">
              <w:rPr>
                <w:b/>
                <w:bCs/>
                <w:sz w:val="17"/>
              </w:rPr>
              <w:t>Self-canonical; final URL slug by developer.</w:t>
            </w:r>
          </w:p>
        </w:tc>
      </w:tr>
      <w:tr w:rsidR="00CC2065" w14:paraId="4D6F1A78" w14:textId="77777777">
        <w:trPr>
          <w:jc w:val="center"/>
        </w:trPr>
        <w:tc>
          <w:tcPr>
            <w:tcW w:w="1461" w:type="dxa"/>
            <w:tcMar>
              <w:top w:w="90" w:type="dxa"/>
              <w:left w:w="110" w:type="dxa"/>
              <w:bottom w:w="90" w:type="dxa"/>
              <w:right w:w="110" w:type="dxa"/>
            </w:tcMar>
            <w:vAlign w:val="center"/>
          </w:tcPr>
          <w:p w14:paraId="4375109E" w14:textId="77777777" w:rsidR="00CC2065" w:rsidRDefault="00000000">
            <w:pPr>
              <w:spacing w:after="0"/>
            </w:pPr>
            <w:r>
              <w:rPr>
                <w:sz w:val="16"/>
              </w:rPr>
              <w:t>Contact</w:t>
            </w:r>
          </w:p>
        </w:tc>
        <w:tc>
          <w:tcPr>
            <w:tcW w:w="1461" w:type="dxa"/>
            <w:tcMar>
              <w:top w:w="90" w:type="dxa"/>
              <w:left w:w="110" w:type="dxa"/>
              <w:bottom w:w="90" w:type="dxa"/>
              <w:right w:w="110" w:type="dxa"/>
            </w:tcMar>
            <w:vAlign w:val="center"/>
          </w:tcPr>
          <w:p w14:paraId="7D0B4A92" w14:textId="77777777" w:rsidR="00237C43" w:rsidRPr="00C5328F" w:rsidRDefault="00000000">
            <w:pPr>
              <w:rPr>
                <w:b/>
                <w:bCs/>
              </w:rPr>
            </w:pPr>
            <w:r w:rsidRPr="00C5328F">
              <w:rPr>
                <w:b/>
                <w:bCs/>
                <w:sz w:val="17"/>
              </w:rPr>
              <w:t>Contact the firm</w:t>
            </w:r>
          </w:p>
        </w:tc>
        <w:tc>
          <w:tcPr>
            <w:tcW w:w="1461" w:type="dxa"/>
            <w:tcMar>
              <w:top w:w="90" w:type="dxa"/>
              <w:left w:w="110" w:type="dxa"/>
              <w:bottom w:w="90" w:type="dxa"/>
              <w:right w:w="110" w:type="dxa"/>
            </w:tcMar>
            <w:vAlign w:val="center"/>
          </w:tcPr>
          <w:p w14:paraId="3538C6B0" w14:textId="77777777" w:rsidR="00237C43" w:rsidRPr="00C5328F" w:rsidRDefault="00000000">
            <w:pPr>
              <w:rPr>
                <w:b/>
                <w:bCs/>
              </w:rPr>
            </w:pPr>
            <w:r w:rsidRPr="00C5328F">
              <w:rPr>
                <w:b/>
                <w:bCs/>
                <w:sz w:val="17"/>
              </w:rPr>
              <w:t xml:space="preserve">Contact Ashraya Architects | </w:t>
            </w:r>
            <w:r w:rsidRPr="00C5328F">
              <w:rPr>
                <w:b/>
                <w:bCs/>
                <w:sz w:val="17"/>
              </w:rPr>
              <w:lastRenderedPageBreak/>
              <w:t>Start a Conversation</w:t>
            </w:r>
          </w:p>
        </w:tc>
        <w:tc>
          <w:tcPr>
            <w:tcW w:w="1461" w:type="dxa"/>
            <w:tcMar>
              <w:top w:w="90" w:type="dxa"/>
              <w:left w:w="110" w:type="dxa"/>
              <w:bottom w:w="90" w:type="dxa"/>
              <w:right w:w="110" w:type="dxa"/>
            </w:tcMar>
            <w:vAlign w:val="center"/>
          </w:tcPr>
          <w:p w14:paraId="5E2B2D52" w14:textId="77777777" w:rsidR="00237C43" w:rsidRPr="00C5328F" w:rsidRDefault="00000000">
            <w:pPr>
              <w:rPr>
                <w:b/>
                <w:bCs/>
              </w:rPr>
            </w:pPr>
            <w:r w:rsidRPr="00C5328F">
              <w:rPr>
                <w:b/>
                <w:bCs/>
                <w:sz w:val="17"/>
              </w:rPr>
              <w:lastRenderedPageBreak/>
              <w:t xml:space="preserve">Contact Ashraya Architects for project </w:t>
            </w:r>
            <w:r w:rsidRPr="00C5328F">
              <w:rPr>
                <w:b/>
                <w:bCs/>
                <w:sz w:val="17"/>
              </w:rPr>
              <w:lastRenderedPageBreak/>
              <w:t>enquiries, collaborations, careers, vendors and media requests.</w:t>
            </w:r>
          </w:p>
        </w:tc>
        <w:tc>
          <w:tcPr>
            <w:tcW w:w="1461" w:type="dxa"/>
            <w:tcMar>
              <w:top w:w="90" w:type="dxa"/>
              <w:left w:w="110" w:type="dxa"/>
              <w:bottom w:w="90" w:type="dxa"/>
              <w:right w:w="110" w:type="dxa"/>
            </w:tcMar>
            <w:vAlign w:val="center"/>
          </w:tcPr>
          <w:p w14:paraId="39768565" w14:textId="77777777" w:rsidR="00237C43" w:rsidRPr="00C5328F" w:rsidRDefault="00000000">
            <w:pPr>
              <w:rPr>
                <w:b/>
                <w:bCs/>
              </w:rPr>
            </w:pPr>
            <w:r w:rsidRPr="00C5328F">
              <w:rPr>
                <w:b/>
                <w:bCs/>
                <w:sz w:val="17"/>
              </w:rPr>
              <w:lastRenderedPageBreak/>
              <w:t>Contact Ashraya Architects</w:t>
            </w:r>
          </w:p>
        </w:tc>
        <w:tc>
          <w:tcPr>
            <w:tcW w:w="1461" w:type="dxa"/>
            <w:tcMar>
              <w:top w:w="90" w:type="dxa"/>
              <w:left w:w="110" w:type="dxa"/>
              <w:bottom w:w="90" w:type="dxa"/>
              <w:right w:w="110" w:type="dxa"/>
            </w:tcMar>
            <w:vAlign w:val="center"/>
          </w:tcPr>
          <w:p w14:paraId="12E84F08" w14:textId="77777777" w:rsidR="00237C43" w:rsidRPr="00C5328F" w:rsidRDefault="00000000">
            <w:pPr>
              <w:rPr>
                <w:b/>
                <w:bCs/>
              </w:rPr>
            </w:pPr>
            <w:r w:rsidRPr="00C5328F">
              <w:rPr>
                <w:b/>
                <w:bCs/>
                <w:sz w:val="17"/>
              </w:rPr>
              <w:t>Brand/studio image</w:t>
            </w:r>
          </w:p>
        </w:tc>
        <w:tc>
          <w:tcPr>
            <w:tcW w:w="1461" w:type="dxa"/>
            <w:tcMar>
              <w:top w:w="90" w:type="dxa"/>
              <w:left w:w="110" w:type="dxa"/>
              <w:bottom w:w="90" w:type="dxa"/>
              <w:right w:w="110" w:type="dxa"/>
            </w:tcMar>
            <w:vAlign w:val="center"/>
          </w:tcPr>
          <w:p w14:paraId="752CA97D" w14:textId="77777777" w:rsidR="00237C43" w:rsidRPr="00C5328F" w:rsidRDefault="00000000">
            <w:pPr>
              <w:rPr>
                <w:b/>
                <w:bCs/>
              </w:rPr>
            </w:pPr>
            <w:r w:rsidRPr="00C5328F">
              <w:rPr>
                <w:b/>
                <w:bCs/>
                <w:sz w:val="17"/>
              </w:rPr>
              <w:t xml:space="preserve">Self-canonical; </w:t>
            </w:r>
            <w:r w:rsidRPr="00C5328F">
              <w:rPr>
                <w:b/>
                <w:bCs/>
                <w:sz w:val="17"/>
              </w:rPr>
              <w:lastRenderedPageBreak/>
              <w:t>final URL slug by developer.</w:t>
            </w:r>
          </w:p>
        </w:tc>
      </w:tr>
    </w:tbl>
    <w:p w14:paraId="3A574363" w14:textId="77777777" w:rsidR="00CC2065" w:rsidRDefault="00CC2065"/>
    <w:p w14:paraId="40C105FB" w14:textId="77777777" w:rsidR="00CC2065" w:rsidRDefault="00000000">
      <w:pPr>
        <w:pStyle w:val="Heading2"/>
      </w:pPr>
      <w:r>
        <w:t>SEO rules for developer/content team</w:t>
      </w:r>
    </w:p>
    <w:p w14:paraId="480F3FEE" w14:textId="77777777" w:rsidR="00CC2065" w:rsidRDefault="00000000">
      <w:pPr>
        <w:pStyle w:val="ListBullet"/>
      </w:pPr>
      <w:r>
        <w:t>☐ Every indexable page has one clear H1.</w:t>
      </w:r>
    </w:p>
    <w:p w14:paraId="0C146DD2" w14:textId="77777777" w:rsidR="00CC2065" w:rsidRDefault="00000000">
      <w:pPr>
        <w:pStyle w:val="ListBullet"/>
      </w:pPr>
      <w:r>
        <w:t>☐ Every page has unique title/meta description.</w:t>
      </w:r>
    </w:p>
    <w:p w14:paraId="06C5DB66" w14:textId="77777777" w:rsidR="00CC2065" w:rsidRDefault="00000000">
      <w:pPr>
        <w:pStyle w:val="ListBullet"/>
      </w:pPr>
      <w:r>
        <w:t>☐ Project images receive descriptive alt text where appropriate.</w:t>
      </w:r>
    </w:p>
    <w:p w14:paraId="6F7E7DD1" w14:textId="77777777" w:rsidR="00CC2065" w:rsidRDefault="00000000">
      <w:pPr>
        <w:pStyle w:val="ListBullet"/>
      </w:pPr>
      <w:r>
        <w:t>☐ Do not create thin/spammy city-keyword pages.</w:t>
      </w:r>
    </w:p>
    <w:p w14:paraId="62ADA9BE" w14:textId="77777777" w:rsidR="00CC2065" w:rsidRDefault="00000000">
      <w:pPr>
        <w:pStyle w:val="ListBullet"/>
      </w:pPr>
      <w:r>
        <w:t>☐ Use structured internal links between sectors, expertise, projects, people and insights.</w:t>
      </w:r>
    </w:p>
    <w:p w14:paraId="3B55D0BD" w14:textId="77777777" w:rsidR="00CC2065" w:rsidRDefault="00000000">
      <w:pPr>
        <w:pStyle w:val="ListBullet"/>
      </w:pPr>
      <w:r>
        <w:t>☐ Generate XML sitemap, robots.txt and canonical tags.</w:t>
      </w:r>
    </w:p>
    <w:p w14:paraId="6635C005" w14:textId="77777777" w:rsidR="00CC2065" w:rsidRDefault="00000000">
      <w:pPr>
        <w:pStyle w:val="ListBullet"/>
      </w:pPr>
      <w:r>
        <w:t>☐ Implement Organization/LocalBusiness/Article/JobPosting/Breadcrumb schema where appropriate.</w:t>
      </w:r>
    </w:p>
    <w:p w14:paraId="37146618" w14:textId="77777777" w:rsidR="00CC2065" w:rsidRDefault="00000000">
      <w:pPr>
        <w:pStyle w:val="Heading1"/>
      </w:pPr>
      <w:r>
        <w:t>25. MASTER MEDIA &amp; ASSET INVENTORY</w:t>
      </w:r>
    </w:p>
    <w:tbl>
      <w:tblPr>
        <w:tblStyle w:val="TableGrid"/>
        <w:tblW w:w="0" w:type="auto"/>
        <w:jc w:val="center"/>
        <w:tblLook w:val="04A0" w:firstRow="1" w:lastRow="0" w:firstColumn="1" w:lastColumn="0" w:noHBand="0" w:noVBand="1"/>
      </w:tblPr>
      <w:tblGrid>
        <w:gridCol w:w="1703"/>
        <w:gridCol w:w="1702"/>
        <w:gridCol w:w="1703"/>
        <w:gridCol w:w="1701"/>
        <w:gridCol w:w="1704"/>
        <w:gridCol w:w="1701"/>
      </w:tblGrid>
      <w:tr w:rsidR="00CC2065" w14:paraId="0E70816D" w14:textId="77777777">
        <w:trPr>
          <w:tblHeader/>
          <w:jc w:val="center"/>
        </w:trPr>
        <w:tc>
          <w:tcPr>
            <w:tcW w:w="1704" w:type="dxa"/>
            <w:shd w:val="clear" w:color="auto" w:fill="222222"/>
            <w:tcMar>
              <w:top w:w="90" w:type="dxa"/>
              <w:left w:w="110" w:type="dxa"/>
              <w:bottom w:w="90" w:type="dxa"/>
              <w:right w:w="110" w:type="dxa"/>
            </w:tcMar>
            <w:vAlign w:val="center"/>
          </w:tcPr>
          <w:p w14:paraId="249D7E3D" w14:textId="77777777" w:rsidR="00CC2065" w:rsidRDefault="00000000">
            <w:pPr>
              <w:spacing w:after="0"/>
            </w:pPr>
            <w:r>
              <w:rPr>
                <w:b/>
                <w:color w:val="FFFFFF"/>
                <w:sz w:val="16"/>
              </w:rPr>
              <w:t>ASSET CATEGORY</w:t>
            </w:r>
          </w:p>
        </w:tc>
        <w:tc>
          <w:tcPr>
            <w:tcW w:w="1704" w:type="dxa"/>
            <w:shd w:val="clear" w:color="auto" w:fill="222222"/>
            <w:tcMar>
              <w:top w:w="90" w:type="dxa"/>
              <w:left w:w="110" w:type="dxa"/>
              <w:bottom w:w="90" w:type="dxa"/>
              <w:right w:w="110" w:type="dxa"/>
            </w:tcMar>
            <w:vAlign w:val="center"/>
          </w:tcPr>
          <w:p w14:paraId="4900A3A1" w14:textId="77777777" w:rsidR="00CC2065" w:rsidRDefault="00000000">
            <w:pPr>
              <w:spacing w:after="0"/>
            </w:pPr>
            <w:r>
              <w:rPr>
                <w:b/>
                <w:color w:val="FFFFFF"/>
                <w:sz w:val="16"/>
              </w:rPr>
              <w:t>REQUIRED FORMAT</w:t>
            </w:r>
          </w:p>
        </w:tc>
        <w:tc>
          <w:tcPr>
            <w:tcW w:w="1704" w:type="dxa"/>
            <w:shd w:val="clear" w:color="auto" w:fill="222222"/>
            <w:tcMar>
              <w:top w:w="90" w:type="dxa"/>
              <w:left w:w="110" w:type="dxa"/>
              <w:bottom w:w="90" w:type="dxa"/>
              <w:right w:w="110" w:type="dxa"/>
            </w:tcMar>
            <w:vAlign w:val="center"/>
          </w:tcPr>
          <w:p w14:paraId="38923D8B" w14:textId="77777777" w:rsidR="00CC2065" w:rsidRDefault="00000000">
            <w:pPr>
              <w:spacing w:after="0"/>
            </w:pPr>
            <w:r>
              <w:rPr>
                <w:b/>
                <w:color w:val="FFFFFF"/>
                <w:sz w:val="16"/>
              </w:rPr>
              <w:t>MINIMUM QUALITY / NOTES</w:t>
            </w:r>
          </w:p>
        </w:tc>
        <w:tc>
          <w:tcPr>
            <w:tcW w:w="1704" w:type="dxa"/>
            <w:shd w:val="clear" w:color="auto" w:fill="222222"/>
            <w:tcMar>
              <w:top w:w="90" w:type="dxa"/>
              <w:left w:w="110" w:type="dxa"/>
              <w:bottom w:w="90" w:type="dxa"/>
              <w:right w:w="110" w:type="dxa"/>
            </w:tcMar>
            <w:vAlign w:val="center"/>
          </w:tcPr>
          <w:p w14:paraId="5D4FC01B" w14:textId="77777777" w:rsidR="00CC2065" w:rsidRDefault="00000000">
            <w:pPr>
              <w:spacing w:after="0"/>
            </w:pPr>
            <w:r>
              <w:rPr>
                <w:b/>
                <w:color w:val="FFFFFF"/>
                <w:sz w:val="16"/>
              </w:rPr>
              <w:t>STORAGE FOLDER / LINK</w:t>
            </w:r>
          </w:p>
        </w:tc>
        <w:tc>
          <w:tcPr>
            <w:tcW w:w="1704" w:type="dxa"/>
            <w:shd w:val="clear" w:color="auto" w:fill="222222"/>
            <w:tcMar>
              <w:top w:w="90" w:type="dxa"/>
              <w:left w:w="110" w:type="dxa"/>
              <w:bottom w:w="90" w:type="dxa"/>
              <w:right w:w="110" w:type="dxa"/>
            </w:tcMar>
            <w:vAlign w:val="center"/>
          </w:tcPr>
          <w:p w14:paraId="5789B801" w14:textId="77777777" w:rsidR="00CC2065" w:rsidRDefault="00000000">
            <w:pPr>
              <w:spacing w:after="0"/>
            </w:pPr>
            <w:r>
              <w:rPr>
                <w:b/>
                <w:color w:val="FFFFFF"/>
                <w:sz w:val="16"/>
              </w:rPr>
              <w:t>OWNER</w:t>
            </w:r>
          </w:p>
        </w:tc>
        <w:tc>
          <w:tcPr>
            <w:tcW w:w="1704" w:type="dxa"/>
            <w:shd w:val="clear" w:color="auto" w:fill="222222"/>
            <w:tcMar>
              <w:top w:w="90" w:type="dxa"/>
              <w:left w:w="110" w:type="dxa"/>
              <w:bottom w:w="90" w:type="dxa"/>
              <w:right w:w="110" w:type="dxa"/>
            </w:tcMar>
            <w:vAlign w:val="center"/>
          </w:tcPr>
          <w:p w14:paraId="5964E34A" w14:textId="77777777" w:rsidR="00CC2065" w:rsidRDefault="00000000">
            <w:pPr>
              <w:spacing w:after="0"/>
            </w:pPr>
            <w:r>
              <w:rPr>
                <w:b/>
                <w:color w:val="FFFFFF"/>
                <w:sz w:val="16"/>
              </w:rPr>
              <w:t>STATUS</w:t>
            </w:r>
          </w:p>
        </w:tc>
      </w:tr>
      <w:tr w:rsidR="00CC2065" w14:paraId="48AB7735" w14:textId="77777777">
        <w:trPr>
          <w:jc w:val="center"/>
        </w:trPr>
        <w:tc>
          <w:tcPr>
            <w:tcW w:w="1704" w:type="dxa"/>
            <w:tcMar>
              <w:top w:w="90" w:type="dxa"/>
              <w:left w:w="110" w:type="dxa"/>
              <w:bottom w:w="90" w:type="dxa"/>
              <w:right w:w="110" w:type="dxa"/>
            </w:tcMar>
            <w:vAlign w:val="center"/>
          </w:tcPr>
          <w:p w14:paraId="0D21E986" w14:textId="77777777" w:rsidR="00CC2065" w:rsidRDefault="00000000">
            <w:pPr>
              <w:spacing w:after="0"/>
            </w:pPr>
            <w:r>
              <w:rPr>
                <w:sz w:val="16"/>
              </w:rPr>
              <w:t>Logos</w:t>
            </w:r>
          </w:p>
        </w:tc>
        <w:tc>
          <w:tcPr>
            <w:tcW w:w="1704" w:type="dxa"/>
            <w:tcMar>
              <w:top w:w="90" w:type="dxa"/>
              <w:left w:w="110" w:type="dxa"/>
              <w:bottom w:w="90" w:type="dxa"/>
              <w:right w:w="110" w:type="dxa"/>
            </w:tcMar>
            <w:vAlign w:val="center"/>
          </w:tcPr>
          <w:p w14:paraId="6908729F" w14:textId="77777777" w:rsidR="00CC2065" w:rsidRDefault="00000000">
            <w:pPr>
              <w:spacing w:after="0"/>
            </w:pPr>
            <w:r>
              <w:rPr>
                <w:sz w:val="16"/>
              </w:rPr>
              <w:t>SVG, PNG</w:t>
            </w:r>
          </w:p>
        </w:tc>
        <w:tc>
          <w:tcPr>
            <w:tcW w:w="1704" w:type="dxa"/>
            <w:tcMar>
              <w:top w:w="90" w:type="dxa"/>
              <w:left w:w="110" w:type="dxa"/>
              <w:bottom w:w="90" w:type="dxa"/>
              <w:right w:w="110" w:type="dxa"/>
            </w:tcMar>
            <w:vAlign w:val="center"/>
          </w:tcPr>
          <w:p w14:paraId="04223FC4" w14:textId="77777777" w:rsidR="00CC2065" w:rsidRDefault="00000000">
            <w:pPr>
              <w:spacing w:after="0"/>
            </w:pPr>
            <w:r>
              <w:rPr>
                <w:sz w:val="16"/>
              </w:rPr>
              <w:t>Vector master + dark/light variants</w:t>
            </w:r>
          </w:p>
        </w:tc>
        <w:tc>
          <w:tcPr>
            <w:tcW w:w="1704" w:type="dxa"/>
            <w:tcMar>
              <w:top w:w="90" w:type="dxa"/>
              <w:left w:w="110" w:type="dxa"/>
              <w:bottom w:w="90" w:type="dxa"/>
              <w:right w:w="110" w:type="dxa"/>
            </w:tcMar>
            <w:vAlign w:val="center"/>
          </w:tcPr>
          <w:p w14:paraId="30F4FB4D" w14:textId="77777777" w:rsidR="00237C43" w:rsidRPr="00C5328F" w:rsidRDefault="00237C43">
            <w:pPr>
              <w:rPr>
                <w:b/>
                <w:bCs/>
              </w:rPr>
            </w:pPr>
          </w:p>
        </w:tc>
        <w:tc>
          <w:tcPr>
            <w:tcW w:w="1704" w:type="dxa"/>
            <w:tcMar>
              <w:top w:w="90" w:type="dxa"/>
              <w:left w:w="110" w:type="dxa"/>
              <w:bottom w:w="90" w:type="dxa"/>
              <w:right w:w="110" w:type="dxa"/>
            </w:tcMar>
            <w:vAlign w:val="center"/>
          </w:tcPr>
          <w:p w14:paraId="41597C2F" w14:textId="77777777" w:rsidR="00237C43" w:rsidRPr="00C5328F" w:rsidRDefault="00000000">
            <w:pPr>
              <w:rPr>
                <w:b/>
                <w:bCs/>
              </w:rPr>
            </w:pPr>
            <w:r w:rsidRPr="00C5328F">
              <w:rPr>
                <w:b/>
                <w:bCs/>
                <w:sz w:val="17"/>
              </w:rPr>
              <w:t>Marketing/Project Team</w:t>
            </w:r>
          </w:p>
        </w:tc>
        <w:tc>
          <w:tcPr>
            <w:tcW w:w="1704" w:type="dxa"/>
            <w:tcMar>
              <w:top w:w="90" w:type="dxa"/>
              <w:left w:w="110" w:type="dxa"/>
              <w:bottom w:w="90" w:type="dxa"/>
              <w:right w:w="110" w:type="dxa"/>
            </w:tcMar>
            <w:vAlign w:val="center"/>
          </w:tcPr>
          <w:p w14:paraId="20FDEE4B" w14:textId="77777777" w:rsidR="00237C43" w:rsidRPr="00C5328F" w:rsidRDefault="00000000">
            <w:pPr>
              <w:rPr>
                <w:b/>
                <w:bCs/>
              </w:rPr>
            </w:pPr>
            <w:r w:rsidRPr="00C5328F">
              <w:rPr>
                <w:b/>
                <w:bCs/>
                <w:sz w:val="17"/>
              </w:rPr>
              <w:t>To audit before launch</w:t>
            </w:r>
          </w:p>
        </w:tc>
      </w:tr>
      <w:tr w:rsidR="00CC2065" w14:paraId="3D987450" w14:textId="77777777">
        <w:trPr>
          <w:jc w:val="center"/>
        </w:trPr>
        <w:tc>
          <w:tcPr>
            <w:tcW w:w="1704" w:type="dxa"/>
            <w:tcMar>
              <w:top w:w="90" w:type="dxa"/>
              <w:left w:w="110" w:type="dxa"/>
              <w:bottom w:w="90" w:type="dxa"/>
              <w:right w:w="110" w:type="dxa"/>
            </w:tcMar>
            <w:vAlign w:val="center"/>
          </w:tcPr>
          <w:p w14:paraId="7508FC6D" w14:textId="77777777" w:rsidR="00CC2065" w:rsidRDefault="00000000">
            <w:pPr>
              <w:spacing w:after="0"/>
            </w:pPr>
            <w:r>
              <w:rPr>
                <w:sz w:val="16"/>
              </w:rPr>
              <w:t>Project photography</w:t>
            </w:r>
          </w:p>
        </w:tc>
        <w:tc>
          <w:tcPr>
            <w:tcW w:w="1704" w:type="dxa"/>
            <w:tcMar>
              <w:top w:w="90" w:type="dxa"/>
              <w:left w:w="110" w:type="dxa"/>
              <w:bottom w:w="90" w:type="dxa"/>
              <w:right w:w="110" w:type="dxa"/>
            </w:tcMar>
            <w:vAlign w:val="center"/>
          </w:tcPr>
          <w:p w14:paraId="74C8C912" w14:textId="77777777" w:rsidR="00CC2065" w:rsidRDefault="00000000">
            <w:pPr>
              <w:spacing w:after="0"/>
            </w:pPr>
            <w:r>
              <w:rPr>
                <w:sz w:val="16"/>
              </w:rPr>
              <w:t>JPG/WebP source</w:t>
            </w:r>
          </w:p>
        </w:tc>
        <w:tc>
          <w:tcPr>
            <w:tcW w:w="1704" w:type="dxa"/>
            <w:tcMar>
              <w:top w:w="90" w:type="dxa"/>
              <w:left w:w="110" w:type="dxa"/>
              <w:bottom w:w="90" w:type="dxa"/>
              <w:right w:w="110" w:type="dxa"/>
            </w:tcMar>
            <w:vAlign w:val="center"/>
          </w:tcPr>
          <w:p w14:paraId="55D6B1E5" w14:textId="77777777" w:rsidR="00CC2065" w:rsidRDefault="00000000">
            <w:pPr>
              <w:spacing w:after="0"/>
            </w:pPr>
            <w:r>
              <w:rPr>
                <w:sz w:val="16"/>
              </w:rPr>
              <w:t>Original high-res; keep photographer credits</w:t>
            </w:r>
          </w:p>
        </w:tc>
        <w:tc>
          <w:tcPr>
            <w:tcW w:w="1704" w:type="dxa"/>
            <w:tcMar>
              <w:top w:w="90" w:type="dxa"/>
              <w:left w:w="110" w:type="dxa"/>
              <w:bottom w:w="90" w:type="dxa"/>
              <w:right w:w="110" w:type="dxa"/>
            </w:tcMar>
            <w:vAlign w:val="center"/>
          </w:tcPr>
          <w:p w14:paraId="28738FDC" w14:textId="77777777" w:rsidR="00237C43" w:rsidRPr="00C5328F" w:rsidRDefault="00237C43">
            <w:pPr>
              <w:rPr>
                <w:b/>
                <w:bCs/>
              </w:rPr>
            </w:pPr>
          </w:p>
        </w:tc>
        <w:tc>
          <w:tcPr>
            <w:tcW w:w="1704" w:type="dxa"/>
            <w:tcMar>
              <w:top w:w="90" w:type="dxa"/>
              <w:left w:w="110" w:type="dxa"/>
              <w:bottom w:w="90" w:type="dxa"/>
              <w:right w:w="110" w:type="dxa"/>
            </w:tcMar>
            <w:vAlign w:val="center"/>
          </w:tcPr>
          <w:p w14:paraId="7462B373" w14:textId="77777777" w:rsidR="00237C43" w:rsidRPr="00C5328F" w:rsidRDefault="00000000">
            <w:pPr>
              <w:rPr>
                <w:b/>
                <w:bCs/>
              </w:rPr>
            </w:pPr>
            <w:r w:rsidRPr="00C5328F">
              <w:rPr>
                <w:b/>
                <w:bCs/>
                <w:sz w:val="17"/>
              </w:rPr>
              <w:t>Marketing/Project Team</w:t>
            </w:r>
          </w:p>
        </w:tc>
        <w:tc>
          <w:tcPr>
            <w:tcW w:w="1704" w:type="dxa"/>
            <w:tcMar>
              <w:top w:w="90" w:type="dxa"/>
              <w:left w:w="110" w:type="dxa"/>
              <w:bottom w:w="90" w:type="dxa"/>
              <w:right w:w="110" w:type="dxa"/>
            </w:tcMar>
            <w:vAlign w:val="center"/>
          </w:tcPr>
          <w:p w14:paraId="098B3C64" w14:textId="77777777" w:rsidR="00237C43" w:rsidRPr="00C5328F" w:rsidRDefault="00000000">
            <w:pPr>
              <w:rPr>
                <w:b/>
                <w:bCs/>
              </w:rPr>
            </w:pPr>
            <w:r w:rsidRPr="00C5328F">
              <w:rPr>
                <w:b/>
                <w:bCs/>
                <w:sz w:val="17"/>
              </w:rPr>
              <w:t>To audit before launch</w:t>
            </w:r>
          </w:p>
        </w:tc>
      </w:tr>
      <w:tr w:rsidR="00CC2065" w14:paraId="08875AFF" w14:textId="77777777">
        <w:trPr>
          <w:jc w:val="center"/>
        </w:trPr>
        <w:tc>
          <w:tcPr>
            <w:tcW w:w="1704" w:type="dxa"/>
            <w:tcMar>
              <w:top w:w="90" w:type="dxa"/>
              <w:left w:w="110" w:type="dxa"/>
              <w:bottom w:w="90" w:type="dxa"/>
              <w:right w:w="110" w:type="dxa"/>
            </w:tcMar>
            <w:vAlign w:val="center"/>
          </w:tcPr>
          <w:p w14:paraId="1CB2EC71" w14:textId="77777777" w:rsidR="00CC2065" w:rsidRDefault="00000000">
            <w:pPr>
              <w:spacing w:after="0"/>
            </w:pPr>
            <w:r>
              <w:rPr>
                <w:sz w:val="16"/>
              </w:rPr>
              <w:t>Rendered images</w:t>
            </w:r>
          </w:p>
        </w:tc>
        <w:tc>
          <w:tcPr>
            <w:tcW w:w="1704" w:type="dxa"/>
            <w:tcMar>
              <w:top w:w="90" w:type="dxa"/>
              <w:left w:w="110" w:type="dxa"/>
              <w:bottom w:w="90" w:type="dxa"/>
              <w:right w:w="110" w:type="dxa"/>
            </w:tcMar>
            <w:vAlign w:val="center"/>
          </w:tcPr>
          <w:p w14:paraId="17257A8D" w14:textId="77777777" w:rsidR="00CC2065" w:rsidRDefault="00000000">
            <w:pPr>
              <w:spacing w:after="0"/>
            </w:pPr>
            <w:r>
              <w:rPr>
                <w:sz w:val="16"/>
              </w:rPr>
              <w:t>JPG/PNG source</w:t>
            </w:r>
          </w:p>
        </w:tc>
        <w:tc>
          <w:tcPr>
            <w:tcW w:w="1704" w:type="dxa"/>
            <w:tcMar>
              <w:top w:w="90" w:type="dxa"/>
              <w:left w:w="110" w:type="dxa"/>
              <w:bottom w:w="90" w:type="dxa"/>
              <w:right w:w="110" w:type="dxa"/>
            </w:tcMar>
            <w:vAlign w:val="center"/>
          </w:tcPr>
          <w:p w14:paraId="13DB425A" w14:textId="77777777" w:rsidR="00CC2065" w:rsidRDefault="00000000">
            <w:pPr>
              <w:spacing w:after="0"/>
            </w:pPr>
            <w:r>
              <w:rPr>
                <w:sz w:val="16"/>
              </w:rPr>
              <w:t>High-res, clean, no AI watermark</w:t>
            </w:r>
          </w:p>
        </w:tc>
        <w:tc>
          <w:tcPr>
            <w:tcW w:w="1704" w:type="dxa"/>
            <w:tcMar>
              <w:top w:w="90" w:type="dxa"/>
              <w:left w:w="110" w:type="dxa"/>
              <w:bottom w:w="90" w:type="dxa"/>
              <w:right w:w="110" w:type="dxa"/>
            </w:tcMar>
            <w:vAlign w:val="center"/>
          </w:tcPr>
          <w:p w14:paraId="5D8D22FA" w14:textId="77777777" w:rsidR="00237C43" w:rsidRPr="00C5328F" w:rsidRDefault="00237C43">
            <w:pPr>
              <w:rPr>
                <w:b/>
                <w:bCs/>
              </w:rPr>
            </w:pPr>
          </w:p>
        </w:tc>
        <w:tc>
          <w:tcPr>
            <w:tcW w:w="1704" w:type="dxa"/>
            <w:tcMar>
              <w:top w:w="90" w:type="dxa"/>
              <w:left w:w="110" w:type="dxa"/>
              <w:bottom w:w="90" w:type="dxa"/>
              <w:right w:w="110" w:type="dxa"/>
            </w:tcMar>
            <w:vAlign w:val="center"/>
          </w:tcPr>
          <w:p w14:paraId="0A83B813" w14:textId="77777777" w:rsidR="00237C43" w:rsidRPr="00C5328F" w:rsidRDefault="00000000">
            <w:pPr>
              <w:rPr>
                <w:b/>
                <w:bCs/>
              </w:rPr>
            </w:pPr>
            <w:r w:rsidRPr="00C5328F">
              <w:rPr>
                <w:b/>
                <w:bCs/>
                <w:sz w:val="17"/>
              </w:rPr>
              <w:t>Marketing/Project Team</w:t>
            </w:r>
          </w:p>
        </w:tc>
        <w:tc>
          <w:tcPr>
            <w:tcW w:w="1704" w:type="dxa"/>
            <w:tcMar>
              <w:top w:w="90" w:type="dxa"/>
              <w:left w:w="110" w:type="dxa"/>
              <w:bottom w:w="90" w:type="dxa"/>
              <w:right w:w="110" w:type="dxa"/>
            </w:tcMar>
            <w:vAlign w:val="center"/>
          </w:tcPr>
          <w:p w14:paraId="7A396FEA" w14:textId="77777777" w:rsidR="00237C43" w:rsidRPr="00C5328F" w:rsidRDefault="00000000">
            <w:pPr>
              <w:rPr>
                <w:b/>
                <w:bCs/>
              </w:rPr>
            </w:pPr>
            <w:r w:rsidRPr="00C5328F">
              <w:rPr>
                <w:b/>
                <w:bCs/>
                <w:sz w:val="17"/>
              </w:rPr>
              <w:t>To audit before launch</w:t>
            </w:r>
          </w:p>
        </w:tc>
      </w:tr>
      <w:tr w:rsidR="00CC2065" w14:paraId="056FFA4C" w14:textId="77777777">
        <w:trPr>
          <w:jc w:val="center"/>
        </w:trPr>
        <w:tc>
          <w:tcPr>
            <w:tcW w:w="1704" w:type="dxa"/>
            <w:tcMar>
              <w:top w:w="90" w:type="dxa"/>
              <w:left w:w="110" w:type="dxa"/>
              <w:bottom w:w="90" w:type="dxa"/>
              <w:right w:w="110" w:type="dxa"/>
            </w:tcMar>
            <w:vAlign w:val="center"/>
          </w:tcPr>
          <w:p w14:paraId="4BBAAD32" w14:textId="77777777" w:rsidR="00CC2065" w:rsidRDefault="00000000">
            <w:pPr>
              <w:spacing w:after="0"/>
            </w:pPr>
            <w:r>
              <w:rPr>
                <w:sz w:val="16"/>
              </w:rPr>
              <w:t>Drawings / diagrams</w:t>
            </w:r>
          </w:p>
        </w:tc>
        <w:tc>
          <w:tcPr>
            <w:tcW w:w="1704" w:type="dxa"/>
            <w:tcMar>
              <w:top w:w="90" w:type="dxa"/>
              <w:left w:w="110" w:type="dxa"/>
              <w:bottom w:w="90" w:type="dxa"/>
              <w:right w:w="110" w:type="dxa"/>
            </w:tcMar>
            <w:vAlign w:val="center"/>
          </w:tcPr>
          <w:p w14:paraId="539338B8" w14:textId="77777777" w:rsidR="00CC2065" w:rsidRDefault="00000000">
            <w:pPr>
              <w:spacing w:after="0"/>
            </w:pPr>
            <w:r>
              <w:rPr>
                <w:sz w:val="16"/>
              </w:rPr>
              <w:t>SVG/PDF/PNG</w:t>
            </w:r>
          </w:p>
        </w:tc>
        <w:tc>
          <w:tcPr>
            <w:tcW w:w="1704" w:type="dxa"/>
            <w:tcMar>
              <w:top w:w="90" w:type="dxa"/>
              <w:left w:w="110" w:type="dxa"/>
              <w:bottom w:w="90" w:type="dxa"/>
              <w:right w:w="110" w:type="dxa"/>
            </w:tcMar>
            <w:vAlign w:val="center"/>
          </w:tcPr>
          <w:p w14:paraId="51F3D7B7" w14:textId="77777777" w:rsidR="00CC2065" w:rsidRDefault="00000000">
            <w:pPr>
              <w:spacing w:after="0"/>
            </w:pPr>
            <w:r>
              <w:rPr>
                <w:sz w:val="16"/>
              </w:rPr>
              <w:t>Simplified web versions</w:t>
            </w:r>
          </w:p>
        </w:tc>
        <w:tc>
          <w:tcPr>
            <w:tcW w:w="1704" w:type="dxa"/>
            <w:tcMar>
              <w:top w:w="90" w:type="dxa"/>
              <w:left w:w="110" w:type="dxa"/>
              <w:bottom w:w="90" w:type="dxa"/>
              <w:right w:w="110" w:type="dxa"/>
            </w:tcMar>
            <w:vAlign w:val="center"/>
          </w:tcPr>
          <w:p w14:paraId="12A75E66" w14:textId="77777777" w:rsidR="00237C43" w:rsidRPr="00C5328F" w:rsidRDefault="00237C43">
            <w:pPr>
              <w:rPr>
                <w:b/>
                <w:bCs/>
              </w:rPr>
            </w:pPr>
          </w:p>
        </w:tc>
        <w:tc>
          <w:tcPr>
            <w:tcW w:w="1704" w:type="dxa"/>
            <w:tcMar>
              <w:top w:w="90" w:type="dxa"/>
              <w:left w:w="110" w:type="dxa"/>
              <w:bottom w:w="90" w:type="dxa"/>
              <w:right w:w="110" w:type="dxa"/>
            </w:tcMar>
            <w:vAlign w:val="center"/>
          </w:tcPr>
          <w:p w14:paraId="39DD3D81" w14:textId="77777777" w:rsidR="00237C43" w:rsidRPr="00C5328F" w:rsidRDefault="00000000">
            <w:pPr>
              <w:rPr>
                <w:b/>
                <w:bCs/>
              </w:rPr>
            </w:pPr>
            <w:r w:rsidRPr="00C5328F">
              <w:rPr>
                <w:b/>
                <w:bCs/>
                <w:sz w:val="17"/>
              </w:rPr>
              <w:t>Marketing/Project Team</w:t>
            </w:r>
          </w:p>
        </w:tc>
        <w:tc>
          <w:tcPr>
            <w:tcW w:w="1704" w:type="dxa"/>
            <w:tcMar>
              <w:top w:w="90" w:type="dxa"/>
              <w:left w:w="110" w:type="dxa"/>
              <w:bottom w:w="90" w:type="dxa"/>
              <w:right w:w="110" w:type="dxa"/>
            </w:tcMar>
            <w:vAlign w:val="center"/>
          </w:tcPr>
          <w:p w14:paraId="778D5E85" w14:textId="77777777" w:rsidR="00237C43" w:rsidRPr="00C5328F" w:rsidRDefault="00000000">
            <w:pPr>
              <w:rPr>
                <w:b/>
                <w:bCs/>
              </w:rPr>
            </w:pPr>
            <w:r w:rsidRPr="00C5328F">
              <w:rPr>
                <w:b/>
                <w:bCs/>
                <w:sz w:val="17"/>
              </w:rPr>
              <w:t>To audit before launch</w:t>
            </w:r>
          </w:p>
        </w:tc>
      </w:tr>
      <w:tr w:rsidR="00CC2065" w14:paraId="50E98CA9" w14:textId="77777777">
        <w:trPr>
          <w:jc w:val="center"/>
        </w:trPr>
        <w:tc>
          <w:tcPr>
            <w:tcW w:w="1704" w:type="dxa"/>
            <w:tcMar>
              <w:top w:w="90" w:type="dxa"/>
              <w:left w:w="110" w:type="dxa"/>
              <w:bottom w:w="90" w:type="dxa"/>
              <w:right w:w="110" w:type="dxa"/>
            </w:tcMar>
            <w:vAlign w:val="center"/>
          </w:tcPr>
          <w:p w14:paraId="33E1F154" w14:textId="77777777" w:rsidR="00CC2065" w:rsidRDefault="00000000">
            <w:pPr>
              <w:spacing w:after="0"/>
            </w:pPr>
            <w:r>
              <w:rPr>
                <w:sz w:val="16"/>
              </w:rPr>
              <w:t>Videos</w:t>
            </w:r>
          </w:p>
        </w:tc>
        <w:tc>
          <w:tcPr>
            <w:tcW w:w="1704" w:type="dxa"/>
            <w:tcMar>
              <w:top w:w="90" w:type="dxa"/>
              <w:left w:w="110" w:type="dxa"/>
              <w:bottom w:w="90" w:type="dxa"/>
              <w:right w:w="110" w:type="dxa"/>
            </w:tcMar>
            <w:vAlign w:val="center"/>
          </w:tcPr>
          <w:p w14:paraId="7DF3F46F" w14:textId="77777777" w:rsidR="00CC2065" w:rsidRDefault="00000000">
            <w:pPr>
              <w:spacing w:after="0"/>
            </w:pPr>
            <w:r>
              <w:rPr>
                <w:sz w:val="16"/>
              </w:rPr>
              <w:t>MP4/WebM</w:t>
            </w:r>
          </w:p>
        </w:tc>
        <w:tc>
          <w:tcPr>
            <w:tcW w:w="1704" w:type="dxa"/>
            <w:tcMar>
              <w:top w:w="90" w:type="dxa"/>
              <w:left w:w="110" w:type="dxa"/>
              <w:bottom w:w="90" w:type="dxa"/>
              <w:right w:w="110" w:type="dxa"/>
            </w:tcMar>
            <w:vAlign w:val="center"/>
          </w:tcPr>
          <w:p w14:paraId="12F54D20" w14:textId="77777777" w:rsidR="00CC2065" w:rsidRDefault="00000000">
            <w:pPr>
              <w:spacing w:after="0"/>
            </w:pPr>
            <w:r>
              <w:rPr>
                <w:sz w:val="16"/>
              </w:rPr>
              <w:t>Optimized; subtitle/captions if speech</w:t>
            </w:r>
          </w:p>
        </w:tc>
        <w:tc>
          <w:tcPr>
            <w:tcW w:w="1704" w:type="dxa"/>
            <w:tcMar>
              <w:top w:w="90" w:type="dxa"/>
              <w:left w:w="110" w:type="dxa"/>
              <w:bottom w:w="90" w:type="dxa"/>
              <w:right w:w="110" w:type="dxa"/>
            </w:tcMar>
            <w:vAlign w:val="center"/>
          </w:tcPr>
          <w:p w14:paraId="679C6F68" w14:textId="77777777" w:rsidR="00237C43" w:rsidRPr="00C5328F" w:rsidRDefault="00237C43">
            <w:pPr>
              <w:rPr>
                <w:b/>
                <w:bCs/>
              </w:rPr>
            </w:pPr>
          </w:p>
        </w:tc>
        <w:tc>
          <w:tcPr>
            <w:tcW w:w="1704" w:type="dxa"/>
            <w:tcMar>
              <w:top w:w="90" w:type="dxa"/>
              <w:left w:w="110" w:type="dxa"/>
              <w:bottom w:w="90" w:type="dxa"/>
              <w:right w:w="110" w:type="dxa"/>
            </w:tcMar>
            <w:vAlign w:val="center"/>
          </w:tcPr>
          <w:p w14:paraId="776ADE1E" w14:textId="77777777" w:rsidR="00237C43" w:rsidRPr="00C5328F" w:rsidRDefault="00000000">
            <w:pPr>
              <w:rPr>
                <w:b/>
                <w:bCs/>
              </w:rPr>
            </w:pPr>
            <w:r w:rsidRPr="00C5328F">
              <w:rPr>
                <w:b/>
                <w:bCs/>
                <w:sz w:val="17"/>
              </w:rPr>
              <w:t>Marketing/Project Team</w:t>
            </w:r>
          </w:p>
        </w:tc>
        <w:tc>
          <w:tcPr>
            <w:tcW w:w="1704" w:type="dxa"/>
            <w:tcMar>
              <w:top w:w="90" w:type="dxa"/>
              <w:left w:w="110" w:type="dxa"/>
              <w:bottom w:w="90" w:type="dxa"/>
              <w:right w:w="110" w:type="dxa"/>
            </w:tcMar>
            <w:vAlign w:val="center"/>
          </w:tcPr>
          <w:p w14:paraId="59D80FF8" w14:textId="77777777" w:rsidR="00237C43" w:rsidRPr="00C5328F" w:rsidRDefault="00000000">
            <w:pPr>
              <w:rPr>
                <w:b/>
                <w:bCs/>
              </w:rPr>
            </w:pPr>
            <w:r w:rsidRPr="00C5328F">
              <w:rPr>
                <w:b/>
                <w:bCs/>
                <w:sz w:val="17"/>
              </w:rPr>
              <w:t>To audit before launch</w:t>
            </w:r>
          </w:p>
        </w:tc>
      </w:tr>
      <w:tr w:rsidR="00CC2065" w14:paraId="4F0C93B6" w14:textId="77777777">
        <w:trPr>
          <w:jc w:val="center"/>
        </w:trPr>
        <w:tc>
          <w:tcPr>
            <w:tcW w:w="1704" w:type="dxa"/>
            <w:tcMar>
              <w:top w:w="90" w:type="dxa"/>
              <w:left w:w="110" w:type="dxa"/>
              <w:bottom w:w="90" w:type="dxa"/>
              <w:right w:w="110" w:type="dxa"/>
            </w:tcMar>
            <w:vAlign w:val="center"/>
          </w:tcPr>
          <w:p w14:paraId="2AC61AFE" w14:textId="77777777" w:rsidR="00CC2065" w:rsidRDefault="00000000">
            <w:pPr>
              <w:spacing w:after="0"/>
            </w:pPr>
            <w:r>
              <w:rPr>
                <w:sz w:val="16"/>
              </w:rPr>
              <w:t>Team portraits</w:t>
            </w:r>
          </w:p>
        </w:tc>
        <w:tc>
          <w:tcPr>
            <w:tcW w:w="1704" w:type="dxa"/>
            <w:tcMar>
              <w:top w:w="90" w:type="dxa"/>
              <w:left w:w="110" w:type="dxa"/>
              <w:bottom w:w="90" w:type="dxa"/>
              <w:right w:w="110" w:type="dxa"/>
            </w:tcMar>
            <w:vAlign w:val="center"/>
          </w:tcPr>
          <w:p w14:paraId="0D0655D2" w14:textId="77777777" w:rsidR="00CC2065" w:rsidRDefault="00000000">
            <w:pPr>
              <w:spacing w:after="0"/>
            </w:pPr>
            <w:r>
              <w:rPr>
                <w:sz w:val="16"/>
              </w:rPr>
              <w:t>JPG</w:t>
            </w:r>
          </w:p>
        </w:tc>
        <w:tc>
          <w:tcPr>
            <w:tcW w:w="1704" w:type="dxa"/>
            <w:tcMar>
              <w:top w:w="90" w:type="dxa"/>
              <w:left w:w="110" w:type="dxa"/>
              <w:bottom w:w="90" w:type="dxa"/>
              <w:right w:w="110" w:type="dxa"/>
            </w:tcMar>
            <w:vAlign w:val="center"/>
          </w:tcPr>
          <w:p w14:paraId="47172112" w14:textId="77777777" w:rsidR="00CC2065" w:rsidRDefault="00000000">
            <w:pPr>
              <w:spacing w:after="0"/>
            </w:pPr>
            <w:r>
              <w:rPr>
                <w:sz w:val="16"/>
              </w:rPr>
              <w:t>Consistent visual style</w:t>
            </w:r>
          </w:p>
        </w:tc>
        <w:tc>
          <w:tcPr>
            <w:tcW w:w="1704" w:type="dxa"/>
            <w:tcMar>
              <w:top w:w="90" w:type="dxa"/>
              <w:left w:w="110" w:type="dxa"/>
              <w:bottom w:w="90" w:type="dxa"/>
              <w:right w:w="110" w:type="dxa"/>
            </w:tcMar>
            <w:vAlign w:val="center"/>
          </w:tcPr>
          <w:p w14:paraId="5D5C89D4" w14:textId="77777777" w:rsidR="00237C43" w:rsidRPr="00C5328F" w:rsidRDefault="00237C43">
            <w:pPr>
              <w:rPr>
                <w:b/>
                <w:bCs/>
              </w:rPr>
            </w:pPr>
          </w:p>
        </w:tc>
        <w:tc>
          <w:tcPr>
            <w:tcW w:w="1704" w:type="dxa"/>
            <w:tcMar>
              <w:top w:w="90" w:type="dxa"/>
              <w:left w:w="110" w:type="dxa"/>
              <w:bottom w:w="90" w:type="dxa"/>
              <w:right w:w="110" w:type="dxa"/>
            </w:tcMar>
            <w:vAlign w:val="center"/>
          </w:tcPr>
          <w:p w14:paraId="42205F22" w14:textId="77777777" w:rsidR="00237C43" w:rsidRPr="00C5328F" w:rsidRDefault="00000000">
            <w:pPr>
              <w:rPr>
                <w:b/>
                <w:bCs/>
              </w:rPr>
            </w:pPr>
            <w:r w:rsidRPr="00C5328F">
              <w:rPr>
                <w:b/>
                <w:bCs/>
                <w:sz w:val="17"/>
              </w:rPr>
              <w:t>Marketing/Project Team</w:t>
            </w:r>
          </w:p>
        </w:tc>
        <w:tc>
          <w:tcPr>
            <w:tcW w:w="1704" w:type="dxa"/>
            <w:tcMar>
              <w:top w:w="90" w:type="dxa"/>
              <w:left w:w="110" w:type="dxa"/>
              <w:bottom w:w="90" w:type="dxa"/>
              <w:right w:w="110" w:type="dxa"/>
            </w:tcMar>
            <w:vAlign w:val="center"/>
          </w:tcPr>
          <w:p w14:paraId="6EEE8260" w14:textId="77777777" w:rsidR="00237C43" w:rsidRPr="00C5328F" w:rsidRDefault="00000000">
            <w:pPr>
              <w:rPr>
                <w:b/>
                <w:bCs/>
              </w:rPr>
            </w:pPr>
            <w:r w:rsidRPr="00C5328F">
              <w:rPr>
                <w:b/>
                <w:bCs/>
                <w:sz w:val="17"/>
              </w:rPr>
              <w:t>To audit before launch</w:t>
            </w:r>
          </w:p>
        </w:tc>
      </w:tr>
      <w:tr w:rsidR="00CC2065" w14:paraId="4B409D2B" w14:textId="77777777">
        <w:trPr>
          <w:jc w:val="center"/>
        </w:trPr>
        <w:tc>
          <w:tcPr>
            <w:tcW w:w="1704" w:type="dxa"/>
            <w:tcMar>
              <w:top w:w="90" w:type="dxa"/>
              <w:left w:w="110" w:type="dxa"/>
              <w:bottom w:w="90" w:type="dxa"/>
              <w:right w:w="110" w:type="dxa"/>
            </w:tcMar>
            <w:vAlign w:val="center"/>
          </w:tcPr>
          <w:p w14:paraId="308B8A41" w14:textId="77777777" w:rsidR="00CC2065" w:rsidRDefault="00000000">
            <w:pPr>
              <w:spacing w:after="0"/>
            </w:pPr>
            <w:r>
              <w:rPr>
                <w:sz w:val="16"/>
              </w:rPr>
              <w:t>Culture photography</w:t>
            </w:r>
          </w:p>
        </w:tc>
        <w:tc>
          <w:tcPr>
            <w:tcW w:w="1704" w:type="dxa"/>
            <w:tcMar>
              <w:top w:w="90" w:type="dxa"/>
              <w:left w:w="110" w:type="dxa"/>
              <w:bottom w:w="90" w:type="dxa"/>
              <w:right w:w="110" w:type="dxa"/>
            </w:tcMar>
            <w:vAlign w:val="center"/>
          </w:tcPr>
          <w:p w14:paraId="7443B0FC" w14:textId="77777777" w:rsidR="00CC2065" w:rsidRDefault="00000000">
            <w:pPr>
              <w:spacing w:after="0"/>
            </w:pPr>
            <w:r>
              <w:rPr>
                <w:sz w:val="16"/>
              </w:rPr>
              <w:t>JPG</w:t>
            </w:r>
          </w:p>
        </w:tc>
        <w:tc>
          <w:tcPr>
            <w:tcW w:w="1704" w:type="dxa"/>
            <w:tcMar>
              <w:top w:w="90" w:type="dxa"/>
              <w:left w:w="110" w:type="dxa"/>
              <w:bottom w:w="90" w:type="dxa"/>
              <w:right w:w="110" w:type="dxa"/>
            </w:tcMar>
            <w:vAlign w:val="center"/>
          </w:tcPr>
          <w:p w14:paraId="63E9976D" w14:textId="77777777" w:rsidR="00CC2065" w:rsidRDefault="00000000">
            <w:pPr>
              <w:spacing w:after="0"/>
            </w:pPr>
            <w:r>
              <w:rPr>
                <w:sz w:val="16"/>
              </w:rPr>
              <w:t>Real working environment</w:t>
            </w:r>
          </w:p>
        </w:tc>
        <w:tc>
          <w:tcPr>
            <w:tcW w:w="1704" w:type="dxa"/>
            <w:tcMar>
              <w:top w:w="90" w:type="dxa"/>
              <w:left w:w="110" w:type="dxa"/>
              <w:bottom w:w="90" w:type="dxa"/>
              <w:right w:w="110" w:type="dxa"/>
            </w:tcMar>
            <w:vAlign w:val="center"/>
          </w:tcPr>
          <w:p w14:paraId="13630F63" w14:textId="77777777" w:rsidR="00237C43" w:rsidRPr="00C5328F" w:rsidRDefault="00237C43">
            <w:pPr>
              <w:rPr>
                <w:b/>
                <w:bCs/>
              </w:rPr>
            </w:pPr>
          </w:p>
        </w:tc>
        <w:tc>
          <w:tcPr>
            <w:tcW w:w="1704" w:type="dxa"/>
            <w:tcMar>
              <w:top w:w="90" w:type="dxa"/>
              <w:left w:w="110" w:type="dxa"/>
              <w:bottom w:w="90" w:type="dxa"/>
              <w:right w:w="110" w:type="dxa"/>
            </w:tcMar>
            <w:vAlign w:val="center"/>
          </w:tcPr>
          <w:p w14:paraId="5A51F3D3" w14:textId="77777777" w:rsidR="00237C43" w:rsidRPr="00C5328F" w:rsidRDefault="00000000">
            <w:pPr>
              <w:rPr>
                <w:b/>
                <w:bCs/>
              </w:rPr>
            </w:pPr>
            <w:r w:rsidRPr="00C5328F">
              <w:rPr>
                <w:b/>
                <w:bCs/>
                <w:sz w:val="17"/>
              </w:rPr>
              <w:t>Marketing/Project Team</w:t>
            </w:r>
          </w:p>
        </w:tc>
        <w:tc>
          <w:tcPr>
            <w:tcW w:w="1704" w:type="dxa"/>
            <w:tcMar>
              <w:top w:w="90" w:type="dxa"/>
              <w:left w:w="110" w:type="dxa"/>
              <w:bottom w:w="90" w:type="dxa"/>
              <w:right w:w="110" w:type="dxa"/>
            </w:tcMar>
            <w:vAlign w:val="center"/>
          </w:tcPr>
          <w:p w14:paraId="1503BB99" w14:textId="77777777" w:rsidR="00237C43" w:rsidRPr="00C5328F" w:rsidRDefault="00000000">
            <w:pPr>
              <w:rPr>
                <w:b/>
                <w:bCs/>
              </w:rPr>
            </w:pPr>
            <w:r w:rsidRPr="00C5328F">
              <w:rPr>
                <w:b/>
                <w:bCs/>
                <w:sz w:val="17"/>
              </w:rPr>
              <w:t>To audit before launch</w:t>
            </w:r>
          </w:p>
        </w:tc>
      </w:tr>
      <w:tr w:rsidR="00CC2065" w14:paraId="0D74BFF8" w14:textId="77777777">
        <w:trPr>
          <w:jc w:val="center"/>
        </w:trPr>
        <w:tc>
          <w:tcPr>
            <w:tcW w:w="1704" w:type="dxa"/>
            <w:tcMar>
              <w:top w:w="90" w:type="dxa"/>
              <w:left w:w="110" w:type="dxa"/>
              <w:bottom w:w="90" w:type="dxa"/>
              <w:right w:w="110" w:type="dxa"/>
            </w:tcMar>
            <w:vAlign w:val="center"/>
          </w:tcPr>
          <w:p w14:paraId="08DA6A7E" w14:textId="77777777" w:rsidR="00CC2065" w:rsidRDefault="00000000">
            <w:pPr>
              <w:spacing w:after="0"/>
            </w:pPr>
            <w:r>
              <w:rPr>
                <w:sz w:val="16"/>
              </w:rPr>
              <w:t>Client logos</w:t>
            </w:r>
          </w:p>
        </w:tc>
        <w:tc>
          <w:tcPr>
            <w:tcW w:w="1704" w:type="dxa"/>
            <w:tcMar>
              <w:top w:w="90" w:type="dxa"/>
              <w:left w:w="110" w:type="dxa"/>
              <w:bottom w:w="90" w:type="dxa"/>
              <w:right w:w="110" w:type="dxa"/>
            </w:tcMar>
            <w:vAlign w:val="center"/>
          </w:tcPr>
          <w:p w14:paraId="3E341E85" w14:textId="77777777" w:rsidR="00CC2065" w:rsidRDefault="00000000">
            <w:pPr>
              <w:spacing w:after="0"/>
            </w:pPr>
            <w:r>
              <w:rPr>
                <w:sz w:val="16"/>
              </w:rPr>
              <w:t>SVG/PNG</w:t>
            </w:r>
          </w:p>
        </w:tc>
        <w:tc>
          <w:tcPr>
            <w:tcW w:w="1704" w:type="dxa"/>
            <w:tcMar>
              <w:top w:w="90" w:type="dxa"/>
              <w:left w:w="110" w:type="dxa"/>
              <w:bottom w:w="90" w:type="dxa"/>
              <w:right w:w="110" w:type="dxa"/>
            </w:tcMar>
            <w:vAlign w:val="center"/>
          </w:tcPr>
          <w:p w14:paraId="70839760" w14:textId="77777777" w:rsidR="00CC2065" w:rsidRDefault="00000000">
            <w:pPr>
              <w:spacing w:after="0"/>
            </w:pPr>
            <w:r>
              <w:rPr>
                <w:sz w:val="16"/>
              </w:rPr>
              <w:t>Permission confirmed</w:t>
            </w:r>
          </w:p>
        </w:tc>
        <w:tc>
          <w:tcPr>
            <w:tcW w:w="1704" w:type="dxa"/>
            <w:tcMar>
              <w:top w:w="90" w:type="dxa"/>
              <w:left w:w="110" w:type="dxa"/>
              <w:bottom w:w="90" w:type="dxa"/>
              <w:right w:w="110" w:type="dxa"/>
            </w:tcMar>
            <w:vAlign w:val="center"/>
          </w:tcPr>
          <w:p w14:paraId="03532D86" w14:textId="77777777" w:rsidR="00237C43" w:rsidRPr="00C5328F" w:rsidRDefault="00237C43">
            <w:pPr>
              <w:rPr>
                <w:b/>
                <w:bCs/>
              </w:rPr>
            </w:pPr>
          </w:p>
        </w:tc>
        <w:tc>
          <w:tcPr>
            <w:tcW w:w="1704" w:type="dxa"/>
            <w:tcMar>
              <w:top w:w="90" w:type="dxa"/>
              <w:left w:w="110" w:type="dxa"/>
              <w:bottom w:w="90" w:type="dxa"/>
              <w:right w:w="110" w:type="dxa"/>
            </w:tcMar>
            <w:vAlign w:val="center"/>
          </w:tcPr>
          <w:p w14:paraId="290613AC" w14:textId="77777777" w:rsidR="00237C43" w:rsidRPr="00C5328F" w:rsidRDefault="00000000">
            <w:pPr>
              <w:rPr>
                <w:b/>
                <w:bCs/>
              </w:rPr>
            </w:pPr>
            <w:r w:rsidRPr="00C5328F">
              <w:rPr>
                <w:b/>
                <w:bCs/>
                <w:sz w:val="17"/>
              </w:rPr>
              <w:t>Marketing/Project Team</w:t>
            </w:r>
          </w:p>
        </w:tc>
        <w:tc>
          <w:tcPr>
            <w:tcW w:w="1704" w:type="dxa"/>
            <w:tcMar>
              <w:top w:w="90" w:type="dxa"/>
              <w:left w:w="110" w:type="dxa"/>
              <w:bottom w:w="90" w:type="dxa"/>
              <w:right w:w="110" w:type="dxa"/>
            </w:tcMar>
            <w:vAlign w:val="center"/>
          </w:tcPr>
          <w:p w14:paraId="692D647B" w14:textId="77777777" w:rsidR="00237C43" w:rsidRPr="00C5328F" w:rsidRDefault="00000000">
            <w:pPr>
              <w:rPr>
                <w:b/>
                <w:bCs/>
              </w:rPr>
            </w:pPr>
            <w:r w:rsidRPr="00C5328F">
              <w:rPr>
                <w:b/>
                <w:bCs/>
                <w:sz w:val="17"/>
              </w:rPr>
              <w:t>To audit before launch</w:t>
            </w:r>
          </w:p>
        </w:tc>
      </w:tr>
      <w:tr w:rsidR="00CC2065" w14:paraId="59C4DF06" w14:textId="77777777">
        <w:trPr>
          <w:jc w:val="center"/>
        </w:trPr>
        <w:tc>
          <w:tcPr>
            <w:tcW w:w="1704" w:type="dxa"/>
            <w:tcMar>
              <w:top w:w="90" w:type="dxa"/>
              <w:left w:w="110" w:type="dxa"/>
              <w:bottom w:w="90" w:type="dxa"/>
              <w:right w:w="110" w:type="dxa"/>
            </w:tcMar>
            <w:vAlign w:val="center"/>
          </w:tcPr>
          <w:p w14:paraId="52F5352E" w14:textId="77777777" w:rsidR="00CC2065" w:rsidRDefault="00000000">
            <w:pPr>
              <w:spacing w:after="0"/>
            </w:pPr>
            <w:r>
              <w:rPr>
                <w:sz w:val="16"/>
              </w:rPr>
              <w:t>Award/media logos</w:t>
            </w:r>
          </w:p>
        </w:tc>
        <w:tc>
          <w:tcPr>
            <w:tcW w:w="1704" w:type="dxa"/>
            <w:tcMar>
              <w:top w:w="90" w:type="dxa"/>
              <w:left w:w="110" w:type="dxa"/>
              <w:bottom w:w="90" w:type="dxa"/>
              <w:right w:w="110" w:type="dxa"/>
            </w:tcMar>
            <w:vAlign w:val="center"/>
          </w:tcPr>
          <w:p w14:paraId="2406065F" w14:textId="77777777" w:rsidR="00CC2065" w:rsidRDefault="00000000">
            <w:pPr>
              <w:spacing w:after="0"/>
            </w:pPr>
            <w:r>
              <w:rPr>
                <w:sz w:val="16"/>
              </w:rPr>
              <w:t>SVG/PNG</w:t>
            </w:r>
          </w:p>
        </w:tc>
        <w:tc>
          <w:tcPr>
            <w:tcW w:w="1704" w:type="dxa"/>
            <w:tcMar>
              <w:top w:w="90" w:type="dxa"/>
              <w:left w:w="110" w:type="dxa"/>
              <w:bottom w:w="90" w:type="dxa"/>
              <w:right w:w="110" w:type="dxa"/>
            </w:tcMar>
            <w:vAlign w:val="center"/>
          </w:tcPr>
          <w:p w14:paraId="162F2A21" w14:textId="77777777" w:rsidR="00CC2065" w:rsidRDefault="00000000">
            <w:pPr>
              <w:spacing w:after="0"/>
            </w:pPr>
            <w:r>
              <w:rPr>
                <w:sz w:val="16"/>
              </w:rPr>
              <w:t>Usage rights checked</w:t>
            </w:r>
          </w:p>
        </w:tc>
        <w:tc>
          <w:tcPr>
            <w:tcW w:w="1704" w:type="dxa"/>
            <w:tcMar>
              <w:top w:w="90" w:type="dxa"/>
              <w:left w:w="110" w:type="dxa"/>
              <w:bottom w:w="90" w:type="dxa"/>
              <w:right w:w="110" w:type="dxa"/>
            </w:tcMar>
            <w:vAlign w:val="center"/>
          </w:tcPr>
          <w:p w14:paraId="2A6FEFA2" w14:textId="77777777" w:rsidR="00237C43" w:rsidRPr="00C5328F" w:rsidRDefault="00237C43">
            <w:pPr>
              <w:rPr>
                <w:b/>
                <w:bCs/>
              </w:rPr>
            </w:pPr>
          </w:p>
        </w:tc>
        <w:tc>
          <w:tcPr>
            <w:tcW w:w="1704" w:type="dxa"/>
            <w:tcMar>
              <w:top w:w="90" w:type="dxa"/>
              <w:left w:w="110" w:type="dxa"/>
              <w:bottom w:w="90" w:type="dxa"/>
              <w:right w:w="110" w:type="dxa"/>
            </w:tcMar>
            <w:vAlign w:val="center"/>
          </w:tcPr>
          <w:p w14:paraId="2348E3CF" w14:textId="77777777" w:rsidR="00237C43" w:rsidRPr="00C5328F" w:rsidRDefault="00000000">
            <w:pPr>
              <w:rPr>
                <w:b/>
                <w:bCs/>
              </w:rPr>
            </w:pPr>
            <w:r w:rsidRPr="00C5328F">
              <w:rPr>
                <w:b/>
                <w:bCs/>
                <w:sz w:val="17"/>
              </w:rPr>
              <w:t>Marketing/Project Team</w:t>
            </w:r>
          </w:p>
        </w:tc>
        <w:tc>
          <w:tcPr>
            <w:tcW w:w="1704" w:type="dxa"/>
            <w:tcMar>
              <w:top w:w="90" w:type="dxa"/>
              <w:left w:w="110" w:type="dxa"/>
              <w:bottom w:w="90" w:type="dxa"/>
              <w:right w:w="110" w:type="dxa"/>
            </w:tcMar>
            <w:vAlign w:val="center"/>
          </w:tcPr>
          <w:p w14:paraId="3E583A64" w14:textId="77777777" w:rsidR="00237C43" w:rsidRPr="00C5328F" w:rsidRDefault="00000000">
            <w:pPr>
              <w:rPr>
                <w:b/>
                <w:bCs/>
              </w:rPr>
            </w:pPr>
            <w:r w:rsidRPr="00C5328F">
              <w:rPr>
                <w:b/>
                <w:bCs/>
                <w:sz w:val="17"/>
              </w:rPr>
              <w:t>To audit before launch</w:t>
            </w:r>
          </w:p>
        </w:tc>
      </w:tr>
      <w:tr w:rsidR="00CC2065" w14:paraId="3464ECAF" w14:textId="77777777">
        <w:trPr>
          <w:jc w:val="center"/>
        </w:trPr>
        <w:tc>
          <w:tcPr>
            <w:tcW w:w="1704" w:type="dxa"/>
            <w:tcMar>
              <w:top w:w="90" w:type="dxa"/>
              <w:left w:w="110" w:type="dxa"/>
              <w:bottom w:w="90" w:type="dxa"/>
              <w:right w:w="110" w:type="dxa"/>
            </w:tcMar>
            <w:vAlign w:val="center"/>
          </w:tcPr>
          <w:p w14:paraId="70ACDB11" w14:textId="77777777" w:rsidR="00CC2065" w:rsidRDefault="00000000">
            <w:pPr>
              <w:spacing w:after="0"/>
            </w:pPr>
            <w:r>
              <w:rPr>
                <w:sz w:val="16"/>
              </w:rPr>
              <w:t>Download PDFs</w:t>
            </w:r>
          </w:p>
        </w:tc>
        <w:tc>
          <w:tcPr>
            <w:tcW w:w="1704" w:type="dxa"/>
            <w:tcMar>
              <w:top w:w="90" w:type="dxa"/>
              <w:left w:w="110" w:type="dxa"/>
              <w:bottom w:w="90" w:type="dxa"/>
              <w:right w:w="110" w:type="dxa"/>
            </w:tcMar>
            <w:vAlign w:val="center"/>
          </w:tcPr>
          <w:p w14:paraId="325D1EFA" w14:textId="77777777" w:rsidR="00CC2065" w:rsidRDefault="00000000">
            <w:pPr>
              <w:spacing w:after="0"/>
            </w:pPr>
            <w:r>
              <w:rPr>
                <w:sz w:val="16"/>
              </w:rPr>
              <w:t>PDF</w:t>
            </w:r>
          </w:p>
        </w:tc>
        <w:tc>
          <w:tcPr>
            <w:tcW w:w="1704" w:type="dxa"/>
            <w:tcMar>
              <w:top w:w="90" w:type="dxa"/>
              <w:left w:w="110" w:type="dxa"/>
              <w:bottom w:w="90" w:type="dxa"/>
              <w:right w:w="110" w:type="dxa"/>
            </w:tcMar>
            <w:vAlign w:val="center"/>
          </w:tcPr>
          <w:p w14:paraId="397A23C7" w14:textId="77777777" w:rsidR="00CC2065" w:rsidRDefault="00000000">
            <w:pPr>
              <w:spacing w:after="0"/>
            </w:pPr>
            <w:r>
              <w:rPr>
                <w:sz w:val="16"/>
              </w:rPr>
              <w:t>Optimized file size; current version only</w:t>
            </w:r>
          </w:p>
        </w:tc>
        <w:tc>
          <w:tcPr>
            <w:tcW w:w="1704" w:type="dxa"/>
            <w:tcMar>
              <w:top w:w="90" w:type="dxa"/>
              <w:left w:w="110" w:type="dxa"/>
              <w:bottom w:w="90" w:type="dxa"/>
              <w:right w:w="110" w:type="dxa"/>
            </w:tcMar>
            <w:vAlign w:val="center"/>
          </w:tcPr>
          <w:p w14:paraId="1DBB63A9" w14:textId="77777777" w:rsidR="00237C43" w:rsidRPr="00C5328F" w:rsidRDefault="00237C43">
            <w:pPr>
              <w:rPr>
                <w:b/>
                <w:bCs/>
              </w:rPr>
            </w:pPr>
          </w:p>
        </w:tc>
        <w:tc>
          <w:tcPr>
            <w:tcW w:w="1704" w:type="dxa"/>
            <w:tcMar>
              <w:top w:w="90" w:type="dxa"/>
              <w:left w:w="110" w:type="dxa"/>
              <w:bottom w:w="90" w:type="dxa"/>
              <w:right w:w="110" w:type="dxa"/>
            </w:tcMar>
            <w:vAlign w:val="center"/>
          </w:tcPr>
          <w:p w14:paraId="38EB001E" w14:textId="77777777" w:rsidR="00237C43" w:rsidRPr="00C5328F" w:rsidRDefault="00000000">
            <w:pPr>
              <w:rPr>
                <w:b/>
                <w:bCs/>
              </w:rPr>
            </w:pPr>
            <w:r w:rsidRPr="00C5328F">
              <w:rPr>
                <w:b/>
                <w:bCs/>
                <w:sz w:val="17"/>
              </w:rPr>
              <w:t>Marketing/Project Team</w:t>
            </w:r>
          </w:p>
        </w:tc>
        <w:tc>
          <w:tcPr>
            <w:tcW w:w="1704" w:type="dxa"/>
            <w:tcMar>
              <w:top w:w="90" w:type="dxa"/>
              <w:left w:w="110" w:type="dxa"/>
              <w:bottom w:w="90" w:type="dxa"/>
              <w:right w:w="110" w:type="dxa"/>
            </w:tcMar>
            <w:vAlign w:val="center"/>
          </w:tcPr>
          <w:p w14:paraId="2A7061CE" w14:textId="77777777" w:rsidR="00237C43" w:rsidRPr="00C5328F" w:rsidRDefault="00000000">
            <w:pPr>
              <w:rPr>
                <w:b/>
                <w:bCs/>
              </w:rPr>
            </w:pPr>
            <w:r w:rsidRPr="00C5328F">
              <w:rPr>
                <w:b/>
                <w:bCs/>
                <w:sz w:val="17"/>
              </w:rPr>
              <w:t>To audit before launch</w:t>
            </w:r>
          </w:p>
        </w:tc>
      </w:tr>
    </w:tbl>
    <w:p w14:paraId="1ED8CF0A" w14:textId="77777777" w:rsidR="00CC2065" w:rsidRDefault="00CC2065"/>
    <w:p w14:paraId="7E8B87D3" w14:textId="77777777" w:rsidR="00CC2065" w:rsidRDefault="00000000">
      <w:pPr>
        <w:pStyle w:val="Heading1"/>
      </w:pPr>
      <w:r>
        <w:lastRenderedPageBreak/>
        <w:t>26. COPYRIGHT, CREDITS, CONFIDENTIALITY &amp; APPROVALS</w:t>
      </w:r>
    </w:p>
    <w:tbl>
      <w:tblPr>
        <w:tblStyle w:val="TableGrid"/>
        <w:tblW w:w="0" w:type="auto"/>
        <w:jc w:val="center"/>
        <w:tblLook w:val="04A0" w:firstRow="1" w:lastRow="0" w:firstColumn="1" w:lastColumn="0" w:noHBand="0" w:noVBand="1"/>
      </w:tblPr>
      <w:tblGrid>
        <w:gridCol w:w="2552"/>
        <w:gridCol w:w="2554"/>
        <w:gridCol w:w="2556"/>
        <w:gridCol w:w="2552"/>
      </w:tblGrid>
      <w:tr w:rsidR="00CC2065" w14:paraId="2A2FA8E7" w14:textId="77777777">
        <w:trPr>
          <w:tblHeader/>
          <w:jc w:val="center"/>
        </w:trPr>
        <w:tc>
          <w:tcPr>
            <w:tcW w:w="2556" w:type="dxa"/>
            <w:shd w:val="clear" w:color="auto" w:fill="222222"/>
            <w:tcMar>
              <w:top w:w="90" w:type="dxa"/>
              <w:left w:w="110" w:type="dxa"/>
              <w:bottom w:w="90" w:type="dxa"/>
              <w:right w:w="110" w:type="dxa"/>
            </w:tcMar>
            <w:vAlign w:val="center"/>
          </w:tcPr>
          <w:p w14:paraId="49E697A6" w14:textId="77777777" w:rsidR="00CC2065" w:rsidRDefault="00000000">
            <w:pPr>
              <w:spacing w:after="0"/>
            </w:pPr>
            <w:r>
              <w:rPr>
                <w:b/>
                <w:color w:val="FFFFFF"/>
                <w:sz w:val="16"/>
              </w:rPr>
              <w:t>ITEM</w:t>
            </w:r>
          </w:p>
        </w:tc>
        <w:tc>
          <w:tcPr>
            <w:tcW w:w="2556" w:type="dxa"/>
            <w:shd w:val="clear" w:color="auto" w:fill="222222"/>
            <w:tcMar>
              <w:top w:w="90" w:type="dxa"/>
              <w:left w:w="110" w:type="dxa"/>
              <w:bottom w:w="90" w:type="dxa"/>
              <w:right w:w="110" w:type="dxa"/>
            </w:tcMar>
            <w:vAlign w:val="center"/>
          </w:tcPr>
          <w:p w14:paraId="2E5487A8" w14:textId="77777777" w:rsidR="00CC2065" w:rsidRDefault="00000000">
            <w:pPr>
              <w:spacing w:after="0"/>
            </w:pPr>
            <w:r>
              <w:rPr>
                <w:b/>
                <w:color w:val="FFFFFF"/>
                <w:sz w:val="16"/>
              </w:rPr>
              <w:t>QUESTION / CHECK</w:t>
            </w:r>
          </w:p>
        </w:tc>
        <w:tc>
          <w:tcPr>
            <w:tcW w:w="2556" w:type="dxa"/>
            <w:shd w:val="clear" w:color="auto" w:fill="222222"/>
            <w:tcMar>
              <w:top w:w="90" w:type="dxa"/>
              <w:left w:w="110" w:type="dxa"/>
              <w:bottom w:w="90" w:type="dxa"/>
              <w:right w:w="110" w:type="dxa"/>
            </w:tcMar>
            <w:vAlign w:val="center"/>
          </w:tcPr>
          <w:p w14:paraId="7BE51563" w14:textId="77777777" w:rsidR="00CC2065" w:rsidRDefault="00000000">
            <w:pPr>
              <w:spacing w:after="0"/>
            </w:pPr>
            <w:r>
              <w:rPr>
                <w:b/>
                <w:color w:val="FFFFFF"/>
                <w:sz w:val="16"/>
              </w:rPr>
              <w:t>OWNER</w:t>
            </w:r>
          </w:p>
        </w:tc>
        <w:tc>
          <w:tcPr>
            <w:tcW w:w="2556" w:type="dxa"/>
            <w:shd w:val="clear" w:color="auto" w:fill="222222"/>
            <w:tcMar>
              <w:top w:w="90" w:type="dxa"/>
              <w:left w:w="110" w:type="dxa"/>
              <w:bottom w:w="90" w:type="dxa"/>
              <w:right w:w="110" w:type="dxa"/>
            </w:tcMar>
            <w:vAlign w:val="center"/>
          </w:tcPr>
          <w:p w14:paraId="1E72839C" w14:textId="77777777" w:rsidR="00CC2065" w:rsidRDefault="00000000">
            <w:pPr>
              <w:spacing w:after="0"/>
            </w:pPr>
            <w:r>
              <w:rPr>
                <w:b/>
                <w:color w:val="FFFFFF"/>
                <w:sz w:val="16"/>
              </w:rPr>
              <w:t>STATUS / NOTES</w:t>
            </w:r>
          </w:p>
        </w:tc>
      </w:tr>
      <w:tr w:rsidR="00CC2065" w14:paraId="6CBEB42D" w14:textId="77777777">
        <w:trPr>
          <w:jc w:val="center"/>
        </w:trPr>
        <w:tc>
          <w:tcPr>
            <w:tcW w:w="2556" w:type="dxa"/>
            <w:tcMar>
              <w:top w:w="90" w:type="dxa"/>
              <w:left w:w="110" w:type="dxa"/>
              <w:bottom w:w="90" w:type="dxa"/>
              <w:right w:w="110" w:type="dxa"/>
            </w:tcMar>
            <w:vAlign w:val="center"/>
          </w:tcPr>
          <w:p w14:paraId="016F665C" w14:textId="77777777" w:rsidR="00CC2065" w:rsidRDefault="00000000">
            <w:pPr>
              <w:spacing w:after="0"/>
            </w:pPr>
            <w:r>
              <w:rPr>
                <w:sz w:val="16"/>
              </w:rPr>
              <w:t>Project images</w:t>
            </w:r>
          </w:p>
        </w:tc>
        <w:tc>
          <w:tcPr>
            <w:tcW w:w="2556" w:type="dxa"/>
            <w:tcMar>
              <w:top w:w="90" w:type="dxa"/>
              <w:left w:w="110" w:type="dxa"/>
              <w:bottom w:w="90" w:type="dxa"/>
              <w:right w:w="110" w:type="dxa"/>
            </w:tcMar>
            <w:vAlign w:val="center"/>
          </w:tcPr>
          <w:p w14:paraId="29B692FE" w14:textId="77777777" w:rsidR="00CC2065" w:rsidRDefault="00000000">
            <w:pPr>
              <w:spacing w:after="0"/>
            </w:pPr>
            <w:r>
              <w:rPr>
                <w:sz w:val="16"/>
              </w:rPr>
              <w:t>Do we own or have web publication rights?</w:t>
            </w:r>
          </w:p>
        </w:tc>
        <w:tc>
          <w:tcPr>
            <w:tcW w:w="2556" w:type="dxa"/>
            <w:tcMar>
              <w:top w:w="90" w:type="dxa"/>
              <w:left w:w="110" w:type="dxa"/>
              <w:bottom w:w="90" w:type="dxa"/>
              <w:right w:w="110" w:type="dxa"/>
            </w:tcMar>
            <w:vAlign w:val="center"/>
          </w:tcPr>
          <w:p w14:paraId="5C31DD42" w14:textId="77777777" w:rsidR="00237C43" w:rsidRPr="00C5328F" w:rsidRDefault="00000000">
            <w:pPr>
              <w:rPr>
                <w:b/>
                <w:bCs/>
              </w:rPr>
            </w:pPr>
            <w:r w:rsidRPr="00C5328F">
              <w:rPr>
                <w:b/>
                <w:bCs/>
                <w:sz w:val="17"/>
              </w:rPr>
              <w:t>Leadership/Marketing/Admin</w:t>
            </w:r>
          </w:p>
        </w:tc>
        <w:tc>
          <w:tcPr>
            <w:tcW w:w="2556" w:type="dxa"/>
            <w:tcMar>
              <w:top w:w="90" w:type="dxa"/>
              <w:left w:w="110" w:type="dxa"/>
              <w:bottom w:w="90" w:type="dxa"/>
              <w:right w:w="110" w:type="dxa"/>
            </w:tcMar>
            <w:vAlign w:val="center"/>
          </w:tcPr>
          <w:p w14:paraId="00022128" w14:textId="77777777" w:rsidR="00237C43" w:rsidRPr="00C5328F" w:rsidRDefault="00237C43">
            <w:pPr>
              <w:rPr>
                <w:b/>
                <w:bCs/>
              </w:rPr>
            </w:pPr>
          </w:p>
        </w:tc>
      </w:tr>
      <w:tr w:rsidR="00CC2065" w14:paraId="5BC1D9CD" w14:textId="77777777">
        <w:trPr>
          <w:jc w:val="center"/>
        </w:trPr>
        <w:tc>
          <w:tcPr>
            <w:tcW w:w="2556" w:type="dxa"/>
            <w:tcMar>
              <w:top w:w="90" w:type="dxa"/>
              <w:left w:w="110" w:type="dxa"/>
              <w:bottom w:w="90" w:type="dxa"/>
              <w:right w:w="110" w:type="dxa"/>
            </w:tcMar>
            <w:vAlign w:val="center"/>
          </w:tcPr>
          <w:p w14:paraId="6B130879" w14:textId="77777777" w:rsidR="00CC2065" w:rsidRDefault="00000000">
            <w:pPr>
              <w:spacing w:after="0"/>
            </w:pPr>
            <w:r>
              <w:rPr>
                <w:sz w:val="16"/>
              </w:rPr>
              <w:t>Photography</w:t>
            </w:r>
          </w:p>
        </w:tc>
        <w:tc>
          <w:tcPr>
            <w:tcW w:w="2556" w:type="dxa"/>
            <w:tcMar>
              <w:top w:w="90" w:type="dxa"/>
              <w:left w:w="110" w:type="dxa"/>
              <w:bottom w:w="90" w:type="dxa"/>
              <w:right w:w="110" w:type="dxa"/>
            </w:tcMar>
            <w:vAlign w:val="center"/>
          </w:tcPr>
          <w:p w14:paraId="543907C3" w14:textId="77777777" w:rsidR="00CC2065" w:rsidRDefault="00000000">
            <w:pPr>
              <w:spacing w:after="0"/>
            </w:pPr>
            <w:r>
              <w:rPr>
                <w:sz w:val="16"/>
              </w:rPr>
              <w:t>Is photographer credit defined?</w:t>
            </w:r>
          </w:p>
        </w:tc>
        <w:tc>
          <w:tcPr>
            <w:tcW w:w="2556" w:type="dxa"/>
            <w:tcMar>
              <w:top w:w="90" w:type="dxa"/>
              <w:left w:w="110" w:type="dxa"/>
              <w:bottom w:w="90" w:type="dxa"/>
              <w:right w:w="110" w:type="dxa"/>
            </w:tcMar>
            <w:vAlign w:val="center"/>
          </w:tcPr>
          <w:p w14:paraId="2AEB9CC8" w14:textId="77777777" w:rsidR="00237C43" w:rsidRPr="00C5328F" w:rsidRDefault="00000000">
            <w:pPr>
              <w:rPr>
                <w:b/>
                <w:bCs/>
              </w:rPr>
            </w:pPr>
            <w:r w:rsidRPr="00C5328F">
              <w:rPr>
                <w:b/>
                <w:bCs/>
                <w:sz w:val="17"/>
              </w:rPr>
              <w:t>Leadership/Marketing/Admin</w:t>
            </w:r>
          </w:p>
        </w:tc>
        <w:tc>
          <w:tcPr>
            <w:tcW w:w="2556" w:type="dxa"/>
            <w:tcMar>
              <w:top w:w="90" w:type="dxa"/>
              <w:left w:w="110" w:type="dxa"/>
              <w:bottom w:w="90" w:type="dxa"/>
              <w:right w:w="110" w:type="dxa"/>
            </w:tcMar>
            <w:vAlign w:val="center"/>
          </w:tcPr>
          <w:p w14:paraId="2BEA6F70" w14:textId="77777777" w:rsidR="00237C43" w:rsidRPr="00C5328F" w:rsidRDefault="00237C43">
            <w:pPr>
              <w:rPr>
                <w:b/>
                <w:bCs/>
              </w:rPr>
            </w:pPr>
          </w:p>
        </w:tc>
      </w:tr>
      <w:tr w:rsidR="00CC2065" w14:paraId="4530B39A" w14:textId="77777777">
        <w:trPr>
          <w:jc w:val="center"/>
        </w:trPr>
        <w:tc>
          <w:tcPr>
            <w:tcW w:w="2556" w:type="dxa"/>
            <w:tcMar>
              <w:top w:w="90" w:type="dxa"/>
              <w:left w:w="110" w:type="dxa"/>
              <w:bottom w:w="90" w:type="dxa"/>
              <w:right w:w="110" w:type="dxa"/>
            </w:tcMar>
            <w:vAlign w:val="center"/>
          </w:tcPr>
          <w:p w14:paraId="36CD7D91" w14:textId="77777777" w:rsidR="00CC2065" w:rsidRDefault="00000000">
            <w:pPr>
              <w:spacing w:after="0"/>
            </w:pPr>
            <w:r>
              <w:rPr>
                <w:sz w:val="16"/>
              </w:rPr>
              <w:t>Client names/logos</w:t>
            </w:r>
          </w:p>
        </w:tc>
        <w:tc>
          <w:tcPr>
            <w:tcW w:w="2556" w:type="dxa"/>
            <w:tcMar>
              <w:top w:w="90" w:type="dxa"/>
              <w:left w:w="110" w:type="dxa"/>
              <w:bottom w:w="90" w:type="dxa"/>
              <w:right w:w="110" w:type="dxa"/>
            </w:tcMar>
            <w:vAlign w:val="center"/>
          </w:tcPr>
          <w:p w14:paraId="0456F354" w14:textId="77777777" w:rsidR="00CC2065" w:rsidRDefault="00000000">
            <w:pPr>
              <w:spacing w:after="0"/>
            </w:pPr>
            <w:r>
              <w:rPr>
                <w:sz w:val="16"/>
              </w:rPr>
              <w:t>Do we have approval?</w:t>
            </w:r>
          </w:p>
        </w:tc>
        <w:tc>
          <w:tcPr>
            <w:tcW w:w="2556" w:type="dxa"/>
            <w:tcMar>
              <w:top w:w="90" w:type="dxa"/>
              <w:left w:w="110" w:type="dxa"/>
              <w:bottom w:w="90" w:type="dxa"/>
              <w:right w:w="110" w:type="dxa"/>
            </w:tcMar>
            <w:vAlign w:val="center"/>
          </w:tcPr>
          <w:p w14:paraId="16C19437" w14:textId="77777777" w:rsidR="00237C43" w:rsidRPr="00C5328F" w:rsidRDefault="00000000">
            <w:pPr>
              <w:rPr>
                <w:b/>
                <w:bCs/>
              </w:rPr>
            </w:pPr>
            <w:r w:rsidRPr="00C5328F">
              <w:rPr>
                <w:b/>
                <w:bCs/>
                <w:sz w:val="17"/>
              </w:rPr>
              <w:t>Leadership/Marketing/Admin</w:t>
            </w:r>
          </w:p>
        </w:tc>
        <w:tc>
          <w:tcPr>
            <w:tcW w:w="2556" w:type="dxa"/>
            <w:tcMar>
              <w:top w:w="90" w:type="dxa"/>
              <w:left w:w="110" w:type="dxa"/>
              <w:bottom w:w="90" w:type="dxa"/>
              <w:right w:w="110" w:type="dxa"/>
            </w:tcMar>
            <w:vAlign w:val="center"/>
          </w:tcPr>
          <w:p w14:paraId="1B5FCC63" w14:textId="77777777" w:rsidR="00237C43" w:rsidRPr="00C5328F" w:rsidRDefault="00237C43">
            <w:pPr>
              <w:rPr>
                <w:b/>
                <w:bCs/>
              </w:rPr>
            </w:pPr>
          </w:p>
        </w:tc>
      </w:tr>
      <w:tr w:rsidR="00CC2065" w14:paraId="18BE53B8" w14:textId="77777777">
        <w:trPr>
          <w:jc w:val="center"/>
        </w:trPr>
        <w:tc>
          <w:tcPr>
            <w:tcW w:w="2556" w:type="dxa"/>
            <w:tcMar>
              <w:top w:w="90" w:type="dxa"/>
              <w:left w:w="110" w:type="dxa"/>
              <w:bottom w:w="90" w:type="dxa"/>
              <w:right w:w="110" w:type="dxa"/>
            </w:tcMar>
            <w:vAlign w:val="center"/>
          </w:tcPr>
          <w:p w14:paraId="7866F947" w14:textId="77777777" w:rsidR="00CC2065" w:rsidRDefault="00000000">
            <w:pPr>
              <w:spacing w:after="0"/>
            </w:pPr>
            <w:r>
              <w:rPr>
                <w:sz w:val="16"/>
              </w:rPr>
              <w:t>Confidential projects</w:t>
            </w:r>
          </w:p>
        </w:tc>
        <w:tc>
          <w:tcPr>
            <w:tcW w:w="2556" w:type="dxa"/>
            <w:tcMar>
              <w:top w:w="90" w:type="dxa"/>
              <w:left w:w="110" w:type="dxa"/>
              <w:bottom w:w="90" w:type="dxa"/>
              <w:right w:w="110" w:type="dxa"/>
            </w:tcMar>
            <w:vAlign w:val="center"/>
          </w:tcPr>
          <w:p w14:paraId="21760CEF" w14:textId="77777777" w:rsidR="00CC2065" w:rsidRDefault="00000000">
            <w:pPr>
              <w:spacing w:after="0"/>
            </w:pPr>
            <w:r>
              <w:rPr>
                <w:sz w:val="16"/>
              </w:rPr>
              <w:t>What public-safe wording/images are permitted?</w:t>
            </w:r>
          </w:p>
        </w:tc>
        <w:tc>
          <w:tcPr>
            <w:tcW w:w="2556" w:type="dxa"/>
            <w:tcMar>
              <w:top w:w="90" w:type="dxa"/>
              <w:left w:w="110" w:type="dxa"/>
              <w:bottom w:w="90" w:type="dxa"/>
              <w:right w:w="110" w:type="dxa"/>
            </w:tcMar>
            <w:vAlign w:val="center"/>
          </w:tcPr>
          <w:p w14:paraId="48DAF548" w14:textId="77777777" w:rsidR="00237C43" w:rsidRPr="00C5328F" w:rsidRDefault="00000000">
            <w:pPr>
              <w:rPr>
                <w:b/>
                <w:bCs/>
              </w:rPr>
            </w:pPr>
            <w:r w:rsidRPr="00C5328F">
              <w:rPr>
                <w:b/>
                <w:bCs/>
                <w:sz w:val="17"/>
              </w:rPr>
              <w:t>Leadership/Marketing/Admin</w:t>
            </w:r>
          </w:p>
        </w:tc>
        <w:tc>
          <w:tcPr>
            <w:tcW w:w="2556" w:type="dxa"/>
            <w:tcMar>
              <w:top w:w="90" w:type="dxa"/>
              <w:left w:w="110" w:type="dxa"/>
              <w:bottom w:w="90" w:type="dxa"/>
              <w:right w:w="110" w:type="dxa"/>
            </w:tcMar>
            <w:vAlign w:val="center"/>
          </w:tcPr>
          <w:p w14:paraId="13009770" w14:textId="77777777" w:rsidR="00237C43" w:rsidRPr="00C5328F" w:rsidRDefault="00237C43">
            <w:pPr>
              <w:rPr>
                <w:b/>
                <w:bCs/>
              </w:rPr>
            </w:pPr>
          </w:p>
        </w:tc>
      </w:tr>
      <w:tr w:rsidR="00CC2065" w14:paraId="73C17930" w14:textId="77777777">
        <w:trPr>
          <w:jc w:val="center"/>
        </w:trPr>
        <w:tc>
          <w:tcPr>
            <w:tcW w:w="2556" w:type="dxa"/>
            <w:tcMar>
              <w:top w:w="90" w:type="dxa"/>
              <w:left w:w="110" w:type="dxa"/>
              <w:bottom w:w="90" w:type="dxa"/>
              <w:right w:w="110" w:type="dxa"/>
            </w:tcMar>
            <w:vAlign w:val="center"/>
          </w:tcPr>
          <w:p w14:paraId="589E7DE1" w14:textId="77777777" w:rsidR="00CC2065" w:rsidRDefault="00000000">
            <w:pPr>
              <w:spacing w:after="0"/>
            </w:pPr>
            <w:r>
              <w:rPr>
                <w:sz w:val="16"/>
              </w:rPr>
              <w:t>Consultant credits</w:t>
            </w:r>
          </w:p>
        </w:tc>
        <w:tc>
          <w:tcPr>
            <w:tcW w:w="2556" w:type="dxa"/>
            <w:tcMar>
              <w:top w:w="90" w:type="dxa"/>
              <w:left w:w="110" w:type="dxa"/>
              <w:bottom w:w="90" w:type="dxa"/>
              <w:right w:w="110" w:type="dxa"/>
            </w:tcMar>
            <w:vAlign w:val="center"/>
          </w:tcPr>
          <w:p w14:paraId="534FF7E1" w14:textId="77777777" w:rsidR="00CC2065" w:rsidRDefault="00000000">
            <w:pPr>
              <w:spacing w:after="0"/>
            </w:pPr>
            <w:r>
              <w:rPr>
                <w:sz w:val="16"/>
              </w:rPr>
              <w:t>Are names correct and approved?</w:t>
            </w:r>
          </w:p>
        </w:tc>
        <w:tc>
          <w:tcPr>
            <w:tcW w:w="2556" w:type="dxa"/>
            <w:tcMar>
              <w:top w:w="90" w:type="dxa"/>
              <w:left w:w="110" w:type="dxa"/>
              <w:bottom w:w="90" w:type="dxa"/>
              <w:right w:w="110" w:type="dxa"/>
            </w:tcMar>
            <w:vAlign w:val="center"/>
          </w:tcPr>
          <w:p w14:paraId="3DE55618" w14:textId="77777777" w:rsidR="00237C43" w:rsidRPr="00C5328F" w:rsidRDefault="00000000">
            <w:pPr>
              <w:rPr>
                <w:b/>
                <w:bCs/>
              </w:rPr>
            </w:pPr>
            <w:r w:rsidRPr="00C5328F">
              <w:rPr>
                <w:b/>
                <w:bCs/>
                <w:sz w:val="17"/>
              </w:rPr>
              <w:t>Leadership/Marketing/Admin</w:t>
            </w:r>
          </w:p>
        </w:tc>
        <w:tc>
          <w:tcPr>
            <w:tcW w:w="2556" w:type="dxa"/>
            <w:tcMar>
              <w:top w:w="90" w:type="dxa"/>
              <w:left w:w="110" w:type="dxa"/>
              <w:bottom w:w="90" w:type="dxa"/>
              <w:right w:w="110" w:type="dxa"/>
            </w:tcMar>
            <w:vAlign w:val="center"/>
          </w:tcPr>
          <w:p w14:paraId="2224AB04" w14:textId="77777777" w:rsidR="00237C43" w:rsidRPr="00C5328F" w:rsidRDefault="00237C43">
            <w:pPr>
              <w:rPr>
                <w:b/>
                <w:bCs/>
              </w:rPr>
            </w:pPr>
          </w:p>
        </w:tc>
      </w:tr>
      <w:tr w:rsidR="00CC2065" w14:paraId="6E79FAB9" w14:textId="77777777">
        <w:trPr>
          <w:jc w:val="center"/>
        </w:trPr>
        <w:tc>
          <w:tcPr>
            <w:tcW w:w="2556" w:type="dxa"/>
            <w:tcMar>
              <w:top w:w="90" w:type="dxa"/>
              <w:left w:w="110" w:type="dxa"/>
              <w:bottom w:w="90" w:type="dxa"/>
              <w:right w:w="110" w:type="dxa"/>
            </w:tcMar>
            <w:vAlign w:val="center"/>
          </w:tcPr>
          <w:p w14:paraId="6053243E" w14:textId="77777777" w:rsidR="00CC2065" w:rsidRDefault="00000000">
            <w:pPr>
              <w:spacing w:after="0"/>
            </w:pPr>
            <w:r>
              <w:rPr>
                <w:sz w:val="16"/>
              </w:rPr>
              <w:t>Awards/media</w:t>
            </w:r>
          </w:p>
        </w:tc>
        <w:tc>
          <w:tcPr>
            <w:tcW w:w="2556" w:type="dxa"/>
            <w:tcMar>
              <w:top w:w="90" w:type="dxa"/>
              <w:left w:w="110" w:type="dxa"/>
              <w:bottom w:w="90" w:type="dxa"/>
              <w:right w:w="110" w:type="dxa"/>
            </w:tcMar>
            <w:vAlign w:val="center"/>
          </w:tcPr>
          <w:p w14:paraId="70A23776" w14:textId="77777777" w:rsidR="00CC2065" w:rsidRDefault="00000000">
            <w:pPr>
              <w:spacing w:after="0"/>
            </w:pPr>
            <w:r>
              <w:rPr>
                <w:sz w:val="16"/>
              </w:rPr>
              <w:t>Can logos/covers be reproduced?</w:t>
            </w:r>
          </w:p>
        </w:tc>
        <w:tc>
          <w:tcPr>
            <w:tcW w:w="2556" w:type="dxa"/>
            <w:tcMar>
              <w:top w:w="90" w:type="dxa"/>
              <w:left w:w="110" w:type="dxa"/>
              <w:bottom w:w="90" w:type="dxa"/>
              <w:right w:w="110" w:type="dxa"/>
            </w:tcMar>
            <w:vAlign w:val="center"/>
          </w:tcPr>
          <w:p w14:paraId="1A369B03" w14:textId="77777777" w:rsidR="00237C43" w:rsidRPr="00C5328F" w:rsidRDefault="00000000">
            <w:pPr>
              <w:rPr>
                <w:b/>
                <w:bCs/>
              </w:rPr>
            </w:pPr>
            <w:r w:rsidRPr="00C5328F">
              <w:rPr>
                <w:b/>
                <w:bCs/>
                <w:sz w:val="17"/>
              </w:rPr>
              <w:t>Leadership/Marketing/Admin</w:t>
            </w:r>
          </w:p>
        </w:tc>
        <w:tc>
          <w:tcPr>
            <w:tcW w:w="2556" w:type="dxa"/>
            <w:tcMar>
              <w:top w:w="90" w:type="dxa"/>
              <w:left w:w="110" w:type="dxa"/>
              <w:bottom w:w="90" w:type="dxa"/>
              <w:right w:w="110" w:type="dxa"/>
            </w:tcMar>
            <w:vAlign w:val="center"/>
          </w:tcPr>
          <w:p w14:paraId="3BE5805B" w14:textId="77777777" w:rsidR="00237C43" w:rsidRPr="00C5328F" w:rsidRDefault="00237C43">
            <w:pPr>
              <w:rPr>
                <w:b/>
                <w:bCs/>
              </w:rPr>
            </w:pPr>
          </w:p>
        </w:tc>
      </w:tr>
      <w:tr w:rsidR="00CC2065" w14:paraId="540EB9D9" w14:textId="77777777">
        <w:trPr>
          <w:jc w:val="center"/>
        </w:trPr>
        <w:tc>
          <w:tcPr>
            <w:tcW w:w="2556" w:type="dxa"/>
            <w:tcMar>
              <w:top w:w="90" w:type="dxa"/>
              <w:left w:w="110" w:type="dxa"/>
              <w:bottom w:w="90" w:type="dxa"/>
              <w:right w:w="110" w:type="dxa"/>
            </w:tcMar>
            <w:vAlign w:val="center"/>
          </w:tcPr>
          <w:p w14:paraId="589478FA" w14:textId="77777777" w:rsidR="00CC2065" w:rsidRDefault="00000000">
            <w:pPr>
              <w:spacing w:after="0"/>
            </w:pPr>
            <w:r>
              <w:rPr>
                <w:sz w:val="16"/>
              </w:rPr>
              <w:t>Drawings</w:t>
            </w:r>
          </w:p>
        </w:tc>
        <w:tc>
          <w:tcPr>
            <w:tcW w:w="2556" w:type="dxa"/>
            <w:tcMar>
              <w:top w:w="90" w:type="dxa"/>
              <w:left w:w="110" w:type="dxa"/>
              <w:bottom w:w="90" w:type="dxa"/>
              <w:right w:w="110" w:type="dxa"/>
            </w:tcMar>
            <w:vAlign w:val="center"/>
          </w:tcPr>
          <w:p w14:paraId="52F1ECB4" w14:textId="77777777" w:rsidR="00CC2065" w:rsidRDefault="00000000">
            <w:pPr>
              <w:spacing w:after="0"/>
            </w:pPr>
            <w:r>
              <w:rPr>
                <w:sz w:val="16"/>
              </w:rPr>
              <w:t>Remove confidential dimensions/details if needed?</w:t>
            </w:r>
          </w:p>
        </w:tc>
        <w:tc>
          <w:tcPr>
            <w:tcW w:w="2556" w:type="dxa"/>
            <w:tcMar>
              <w:top w:w="90" w:type="dxa"/>
              <w:left w:w="110" w:type="dxa"/>
              <w:bottom w:w="90" w:type="dxa"/>
              <w:right w:w="110" w:type="dxa"/>
            </w:tcMar>
            <w:vAlign w:val="center"/>
          </w:tcPr>
          <w:p w14:paraId="2612A616" w14:textId="77777777" w:rsidR="00237C43" w:rsidRPr="00C5328F" w:rsidRDefault="00000000">
            <w:pPr>
              <w:rPr>
                <w:b/>
                <w:bCs/>
              </w:rPr>
            </w:pPr>
            <w:r w:rsidRPr="00C5328F">
              <w:rPr>
                <w:b/>
                <w:bCs/>
                <w:sz w:val="17"/>
              </w:rPr>
              <w:t>Leadership/Marketing/Admin</w:t>
            </w:r>
          </w:p>
        </w:tc>
        <w:tc>
          <w:tcPr>
            <w:tcW w:w="2556" w:type="dxa"/>
            <w:tcMar>
              <w:top w:w="90" w:type="dxa"/>
              <w:left w:w="110" w:type="dxa"/>
              <w:bottom w:w="90" w:type="dxa"/>
              <w:right w:w="110" w:type="dxa"/>
            </w:tcMar>
            <w:vAlign w:val="center"/>
          </w:tcPr>
          <w:p w14:paraId="347A54A9" w14:textId="77777777" w:rsidR="00237C43" w:rsidRPr="00C5328F" w:rsidRDefault="00237C43">
            <w:pPr>
              <w:rPr>
                <w:b/>
                <w:bCs/>
              </w:rPr>
            </w:pPr>
          </w:p>
        </w:tc>
      </w:tr>
      <w:tr w:rsidR="00CC2065" w14:paraId="31D627CB" w14:textId="77777777">
        <w:trPr>
          <w:jc w:val="center"/>
        </w:trPr>
        <w:tc>
          <w:tcPr>
            <w:tcW w:w="2556" w:type="dxa"/>
            <w:tcMar>
              <w:top w:w="90" w:type="dxa"/>
              <w:left w:w="110" w:type="dxa"/>
              <w:bottom w:w="90" w:type="dxa"/>
              <w:right w:w="110" w:type="dxa"/>
            </w:tcMar>
            <w:vAlign w:val="center"/>
          </w:tcPr>
          <w:p w14:paraId="53FCAD98" w14:textId="77777777" w:rsidR="00CC2065" w:rsidRDefault="00000000">
            <w:pPr>
              <w:spacing w:after="0"/>
            </w:pPr>
            <w:r>
              <w:rPr>
                <w:sz w:val="16"/>
              </w:rPr>
              <w:t>Personal data</w:t>
            </w:r>
          </w:p>
        </w:tc>
        <w:tc>
          <w:tcPr>
            <w:tcW w:w="2556" w:type="dxa"/>
            <w:tcMar>
              <w:top w:w="90" w:type="dxa"/>
              <w:left w:w="110" w:type="dxa"/>
              <w:bottom w:w="90" w:type="dxa"/>
              <w:right w:w="110" w:type="dxa"/>
            </w:tcMar>
            <w:vAlign w:val="center"/>
          </w:tcPr>
          <w:p w14:paraId="1F9C9269" w14:textId="77777777" w:rsidR="00CC2065" w:rsidRDefault="00000000">
            <w:pPr>
              <w:spacing w:after="0"/>
            </w:pPr>
            <w:r>
              <w:rPr>
                <w:sz w:val="16"/>
              </w:rPr>
              <w:t>Do people consent to bios/portraits?</w:t>
            </w:r>
          </w:p>
        </w:tc>
        <w:tc>
          <w:tcPr>
            <w:tcW w:w="2556" w:type="dxa"/>
            <w:tcMar>
              <w:top w:w="90" w:type="dxa"/>
              <w:left w:w="110" w:type="dxa"/>
              <w:bottom w:w="90" w:type="dxa"/>
              <w:right w:w="110" w:type="dxa"/>
            </w:tcMar>
            <w:vAlign w:val="center"/>
          </w:tcPr>
          <w:p w14:paraId="54A99917" w14:textId="77777777" w:rsidR="00237C43" w:rsidRPr="00C5328F" w:rsidRDefault="00000000">
            <w:pPr>
              <w:rPr>
                <w:b/>
                <w:bCs/>
              </w:rPr>
            </w:pPr>
            <w:r w:rsidRPr="00C5328F">
              <w:rPr>
                <w:b/>
                <w:bCs/>
                <w:sz w:val="17"/>
              </w:rPr>
              <w:t>Leadership/Marketing/Admin</w:t>
            </w:r>
          </w:p>
        </w:tc>
        <w:tc>
          <w:tcPr>
            <w:tcW w:w="2556" w:type="dxa"/>
            <w:tcMar>
              <w:top w:w="90" w:type="dxa"/>
              <w:left w:w="110" w:type="dxa"/>
              <w:bottom w:w="90" w:type="dxa"/>
              <w:right w:w="110" w:type="dxa"/>
            </w:tcMar>
            <w:vAlign w:val="center"/>
          </w:tcPr>
          <w:p w14:paraId="0962E41F" w14:textId="77777777" w:rsidR="00237C43" w:rsidRPr="00C5328F" w:rsidRDefault="00237C43">
            <w:pPr>
              <w:rPr>
                <w:b/>
                <w:bCs/>
              </w:rPr>
            </w:pPr>
          </w:p>
        </w:tc>
      </w:tr>
      <w:tr w:rsidR="00CC2065" w14:paraId="72DD560A" w14:textId="77777777">
        <w:trPr>
          <w:jc w:val="center"/>
        </w:trPr>
        <w:tc>
          <w:tcPr>
            <w:tcW w:w="2556" w:type="dxa"/>
            <w:tcMar>
              <w:top w:w="90" w:type="dxa"/>
              <w:left w:w="110" w:type="dxa"/>
              <w:bottom w:w="90" w:type="dxa"/>
              <w:right w:w="110" w:type="dxa"/>
            </w:tcMar>
            <w:vAlign w:val="center"/>
          </w:tcPr>
          <w:p w14:paraId="7FC168DD" w14:textId="77777777" w:rsidR="00CC2065" w:rsidRDefault="00000000">
            <w:pPr>
              <w:spacing w:after="0"/>
            </w:pPr>
            <w:r>
              <w:rPr>
                <w:sz w:val="16"/>
              </w:rPr>
              <w:t>Testimonials</w:t>
            </w:r>
          </w:p>
        </w:tc>
        <w:tc>
          <w:tcPr>
            <w:tcW w:w="2556" w:type="dxa"/>
            <w:tcMar>
              <w:top w:w="90" w:type="dxa"/>
              <w:left w:w="110" w:type="dxa"/>
              <w:bottom w:w="90" w:type="dxa"/>
              <w:right w:w="110" w:type="dxa"/>
            </w:tcMar>
            <w:vAlign w:val="center"/>
          </w:tcPr>
          <w:p w14:paraId="39E0E97C" w14:textId="77777777" w:rsidR="00CC2065" w:rsidRDefault="00000000">
            <w:pPr>
              <w:spacing w:after="0"/>
            </w:pPr>
            <w:r>
              <w:rPr>
                <w:sz w:val="16"/>
              </w:rPr>
              <w:t>Written publication approval received?</w:t>
            </w:r>
          </w:p>
        </w:tc>
        <w:tc>
          <w:tcPr>
            <w:tcW w:w="2556" w:type="dxa"/>
            <w:tcMar>
              <w:top w:w="90" w:type="dxa"/>
              <w:left w:w="110" w:type="dxa"/>
              <w:bottom w:w="90" w:type="dxa"/>
              <w:right w:w="110" w:type="dxa"/>
            </w:tcMar>
            <w:vAlign w:val="center"/>
          </w:tcPr>
          <w:p w14:paraId="046A15FD" w14:textId="77777777" w:rsidR="00237C43" w:rsidRPr="00C5328F" w:rsidRDefault="00000000">
            <w:pPr>
              <w:rPr>
                <w:b/>
                <w:bCs/>
              </w:rPr>
            </w:pPr>
            <w:r w:rsidRPr="00C5328F">
              <w:rPr>
                <w:b/>
                <w:bCs/>
                <w:sz w:val="17"/>
              </w:rPr>
              <w:t>Leadership/Marketing/Admin</w:t>
            </w:r>
          </w:p>
        </w:tc>
        <w:tc>
          <w:tcPr>
            <w:tcW w:w="2556" w:type="dxa"/>
            <w:tcMar>
              <w:top w:w="90" w:type="dxa"/>
              <w:left w:w="110" w:type="dxa"/>
              <w:bottom w:w="90" w:type="dxa"/>
              <w:right w:w="110" w:type="dxa"/>
            </w:tcMar>
            <w:vAlign w:val="center"/>
          </w:tcPr>
          <w:p w14:paraId="74DA3983" w14:textId="77777777" w:rsidR="00237C43" w:rsidRPr="00C5328F" w:rsidRDefault="00237C43">
            <w:pPr>
              <w:rPr>
                <w:b/>
                <w:bCs/>
              </w:rPr>
            </w:pPr>
          </w:p>
        </w:tc>
      </w:tr>
      <w:tr w:rsidR="00CC2065" w14:paraId="7EEAED71" w14:textId="77777777">
        <w:trPr>
          <w:jc w:val="center"/>
        </w:trPr>
        <w:tc>
          <w:tcPr>
            <w:tcW w:w="2556" w:type="dxa"/>
            <w:tcMar>
              <w:top w:w="90" w:type="dxa"/>
              <w:left w:w="110" w:type="dxa"/>
              <w:bottom w:w="90" w:type="dxa"/>
              <w:right w:w="110" w:type="dxa"/>
            </w:tcMar>
            <w:vAlign w:val="center"/>
          </w:tcPr>
          <w:p w14:paraId="303ABCCA" w14:textId="77777777" w:rsidR="00CC2065" w:rsidRDefault="00000000">
            <w:pPr>
              <w:spacing w:after="0"/>
            </w:pPr>
            <w:r>
              <w:rPr>
                <w:sz w:val="16"/>
              </w:rPr>
              <w:t>AI-generated images</w:t>
            </w:r>
          </w:p>
        </w:tc>
        <w:tc>
          <w:tcPr>
            <w:tcW w:w="2556" w:type="dxa"/>
            <w:tcMar>
              <w:top w:w="90" w:type="dxa"/>
              <w:left w:w="110" w:type="dxa"/>
              <w:bottom w:w="90" w:type="dxa"/>
              <w:right w:w="110" w:type="dxa"/>
            </w:tcMar>
            <w:vAlign w:val="center"/>
          </w:tcPr>
          <w:p w14:paraId="58694E4C" w14:textId="77777777" w:rsidR="00CC2065" w:rsidRDefault="00000000">
            <w:pPr>
              <w:spacing w:after="0"/>
            </w:pPr>
            <w:r>
              <w:rPr>
                <w:sz w:val="16"/>
              </w:rPr>
              <w:t>Clearly review rights, accuracy and disclosure policy.</w:t>
            </w:r>
          </w:p>
        </w:tc>
        <w:tc>
          <w:tcPr>
            <w:tcW w:w="2556" w:type="dxa"/>
            <w:tcMar>
              <w:top w:w="90" w:type="dxa"/>
              <w:left w:w="110" w:type="dxa"/>
              <w:bottom w:w="90" w:type="dxa"/>
              <w:right w:w="110" w:type="dxa"/>
            </w:tcMar>
            <w:vAlign w:val="center"/>
          </w:tcPr>
          <w:p w14:paraId="5AEDAD4C" w14:textId="77777777" w:rsidR="00237C43" w:rsidRPr="00C5328F" w:rsidRDefault="00000000">
            <w:pPr>
              <w:rPr>
                <w:b/>
                <w:bCs/>
              </w:rPr>
            </w:pPr>
            <w:r w:rsidRPr="00C5328F">
              <w:rPr>
                <w:b/>
                <w:bCs/>
                <w:sz w:val="17"/>
              </w:rPr>
              <w:t>Leadership/Marketing/Admin</w:t>
            </w:r>
          </w:p>
        </w:tc>
        <w:tc>
          <w:tcPr>
            <w:tcW w:w="2556" w:type="dxa"/>
            <w:tcMar>
              <w:top w:w="90" w:type="dxa"/>
              <w:left w:w="110" w:type="dxa"/>
              <w:bottom w:w="90" w:type="dxa"/>
              <w:right w:w="110" w:type="dxa"/>
            </w:tcMar>
            <w:vAlign w:val="center"/>
          </w:tcPr>
          <w:p w14:paraId="6B1E27D4" w14:textId="77777777" w:rsidR="00237C43" w:rsidRPr="00C5328F" w:rsidRDefault="00237C43">
            <w:pPr>
              <w:rPr>
                <w:b/>
                <w:bCs/>
              </w:rPr>
            </w:pPr>
          </w:p>
        </w:tc>
      </w:tr>
    </w:tbl>
    <w:p w14:paraId="15A40AF4" w14:textId="77777777" w:rsidR="00CC2065" w:rsidRDefault="00CC2065"/>
    <w:p w14:paraId="5144F2B4" w14:textId="77777777" w:rsidR="00CC2065" w:rsidRDefault="00000000">
      <w:pPr>
        <w:pStyle w:val="Heading1"/>
      </w:pPr>
      <w:r>
        <w:t>27. UX / VISUAL DIRECTION FOR WEBSITE DEVELOPER</w:t>
      </w:r>
    </w:p>
    <w:p w14:paraId="5D1FC8D8" w14:textId="77777777" w:rsidR="00CC2065" w:rsidRDefault="00000000">
      <w:pPr>
        <w:pStyle w:val="IntenseQuote"/>
      </w:pPr>
      <w:r>
        <w:t>This section translates the HCP-inspired direction into implementation requirements without copying HCP’s proprietary design.</w:t>
      </w:r>
    </w:p>
    <w:tbl>
      <w:tblPr>
        <w:tblStyle w:val="TableGrid"/>
        <w:tblW w:w="0" w:type="auto"/>
        <w:jc w:val="center"/>
        <w:tblLook w:val="04A0" w:firstRow="1" w:lastRow="0" w:firstColumn="1" w:lastColumn="0" w:noHBand="0" w:noVBand="1"/>
      </w:tblPr>
      <w:tblGrid>
        <w:gridCol w:w="3404"/>
        <w:gridCol w:w="3405"/>
        <w:gridCol w:w="3405"/>
      </w:tblGrid>
      <w:tr w:rsidR="00CC2065" w14:paraId="3CA2EF23" w14:textId="77777777">
        <w:trPr>
          <w:tblHeader/>
          <w:jc w:val="center"/>
        </w:trPr>
        <w:tc>
          <w:tcPr>
            <w:tcW w:w="3408" w:type="dxa"/>
            <w:shd w:val="clear" w:color="auto" w:fill="222222"/>
            <w:tcMar>
              <w:top w:w="90" w:type="dxa"/>
              <w:left w:w="110" w:type="dxa"/>
              <w:bottom w:w="90" w:type="dxa"/>
              <w:right w:w="110" w:type="dxa"/>
            </w:tcMar>
            <w:vAlign w:val="center"/>
          </w:tcPr>
          <w:p w14:paraId="2768DE10" w14:textId="77777777" w:rsidR="00CC2065" w:rsidRDefault="00000000">
            <w:pPr>
              <w:spacing w:after="0"/>
            </w:pPr>
            <w:r>
              <w:rPr>
                <w:b/>
                <w:color w:val="FFFFFF"/>
                <w:sz w:val="16"/>
              </w:rPr>
              <w:t>AREA</w:t>
            </w:r>
          </w:p>
        </w:tc>
        <w:tc>
          <w:tcPr>
            <w:tcW w:w="3408" w:type="dxa"/>
            <w:shd w:val="clear" w:color="auto" w:fill="222222"/>
            <w:tcMar>
              <w:top w:w="90" w:type="dxa"/>
              <w:left w:w="110" w:type="dxa"/>
              <w:bottom w:w="90" w:type="dxa"/>
              <w:right w:w="110" w:type="dxa"/>
            </w:tcMar>
            <w:vAlign w:val="center"/>
          </w:tcPr>
          <w:p w14:paraId="7D1BCC3F" w14:textId="77777777" w:rsidR="00CC2065" w:rsidRDefault="00000000">
            <w:pPr>
              <w:spacing w:after="0"/>
            </w:pPr>
            <w:r>
              <w:rPr>
                <w:b/>
                <w:color w:val="FFFFFF"/>
                <w:sz w:val="16"/>
              </w:rPr>
              <w:t>DIRECTION</w:t>
            </w:r>
          </w:p>
        </w:tc>
        <w:tc>
          <w:tcPr>
            <w:tcW w:w="3408" w:type="dxa"/>
            <w:shd w:val="clear" w:color="auto" w:fill="222222"/>
            <w:tcMar>
              <w:top w:w="90" w:type="dxa"/>
              <w:left w:w="110" w:type="dxa"/>
              <w:bottom w:w="90" w:type="dxa"/>
              <w:right w:w="110" w:type="dxa"/>
            </w:tcMar>
            <w:vAlign w:val="center"/>
          </w:tcPr>
          <w:p w14:paraId="2E77952F" w14:textId="77777777" w:rsidR="00CC2065" w:rsidRDefault="00000000">
            <w:pPr>
              <w:spacing w:after="0"/>
            </w:pPr>
            <w:r>
              <w:rPr>
                <w:b/>
                <w:color w:val="FFFFFF"/>
                <w:sz w:val="16"/>
              </w:rPr>
              <w:t>DEVELOPER / DESIGNER NOTES</w:t>
            </w:r>
          </w:p>
        </w:tc>
      </w:tr>
      <w:tr w:rsidR="00CC2065" w14:paraId="7C0D888F" w14:textId="77777777">
        <w:trPr>
          <w:jc w:val="center"/>
        </w:trPr>
        <w:tc>
          <w:tcPr>
            <w:tcW w:w="3408" w:type="dxa"/>
            <w:tcMar>
              <w:top w:w="90" w:type="dxa"/>
              <w:left w:w="110" w:type="dxa"/>
              <w:bottom w:w="90" w:type="dxa"/>
              <w:right w:w="110" w:type="dxa"/>
            </w:tcMar>
            <w:vAlign w:val="center"/>
          </w:tcPr>
          <w:p w14:paraId="51BCDAFE" w14:textId="77777777" w:rsidR="00CC2065" w:rsidRDefault="00000000">
            <w:pPr>
              <w:spacing w:after="0"/>
            </w:pPr>
            <w:r>
              <w:rPr>
                <w:sz w:val="16"/>
              </w:rPr>
              <w:t>Overall character</w:t>
            </w:r>
          </w:p>
        </w:tc>
        <w:tc>
          <w:tcPr>
            <w:tcW w:w="3408" w:type="dxa"/>
            <w:tcMar>
              <w:top w:w="90" w:type="dxa"/>
              <w:left w:w="110" w:type="dxa"/>
              <w:bottom w:w="90" w:type="dxa"/>
              <w:right w:w="110" w:type="dxa"/>
            </w:tcMar>
            <w:vAlign w:val="center"/>
          </w:tcPr>
          <w:p w14:paraId="552A34D6" w14:textId="77777777" w:rsidR="00CC2065" w:rsidRDefault="00000000">
            <w:pPr>
              <w:spacing w:after="0"/>
            </w:pPr>
            <w:r>
              <w:rPr>
                <w:sz w:val="16"/>
              </w:rPr>
              <w:t>Minimal, architectural, calm, premium, content-first.</w:t>
            </w:r>
          </w:p>
        </w:tc>
        <w:tc>
          <w:tcPr>
            <w:tcW w:w="3408" w:type="dxa"/>
            <w:tcMar>
              <w:top w:w="90" w:type="dxa"/>
              <w:left w:w="110" w:type="dxa"/>
              <w:bottom w:w="90" w:type="dxa"/>
              <w:right w:w="110" w:type="dxa"/>
            </w:tcMar>
            <w:vAlign w:val="center"/>
          </w:tcPr>
          <w:p w14:paraId="4F39EB87" w14:textId="77777777" w:rsidR="00237C43" w:rsidRPr="00C5328F" w:rsidRDefault="00000000">
            <w:pPr>
              <w:rPr>
                <w:b/>
                <w:bCs/>
              </w:rPr>
            </w:pPr>
            <w:r w:rsidRPr="00C5328F">
              <w:rPr>
                <w:b/>
                <w:bCs/>
                <w:sz w:val="17"/>
              </w:rPr>
              <w:t>Adopt as core website direction; validate in UI prototypes and mobile QA.</w:t>
            </w:r>
          </w:p>
        </w:tc>
      </w:tr>
      <w:tr w:rsidR="00CC2065" w14:paraId="7024DDFA" w14:textId="77777777">
        <w:trPr>
          <w:jc w:val="center"/>
        </w:trPr>
        <w:tc>
          <w:tcPr>
            <w:tcW w:w="3408" w:type="dxa"/>
            <w:tcMar>
              <w:top w:w="90" w:type="dxa"/>
              <w:left w:w="110" w:type="dxa"/>
              <w:bottom w:w="90" w:type="dxa"/>
              <w:right w:w="110" w:type="dxa"/>
            </w:tcMar>
            <w:vAlign w:val="center"/>
          </w:tcPr>
          <w:p w14:paraId="2E3CD315" w14:textId="77777777" w:rsidR="00CC2065" w:rsidRDefault="00000000">
            <w:pPr>
              <w:spacing w:after="0"/>
            </w:pPr>
            <w:r>
              <w:rPr>
                <w:sz w:val="16"/>
              </w:rPr>
              <w:t>Whitespace</w:t>
            </w:r>
          </w:p>
        </w:tc>
        <w:tc>
          <w:tcPr>
            <w:tcW w:w="3408" w:type="dxa"/>
            <w:tcMar>
              <w:top w:w="90" w:type="dxa"/>
              <w:left w:w="110" w:type="dxa"/>
              <w:bottom w:w="90" w:type="dxa"/>
              <w:right w:w="110" w:type="dxa"/>
            </w:tcMar>
            <w:vAlign w:val="center"/>
          </w:tcPr>
          <w:p w14:paraId="6E7A8D4A" w14:textId="77777777" w:rsidR="00CC2065" w:rsidRDefault="00000000">
            <w:pPr>
              <w:spacing w:after="0"/>
            </w:pPr>
            <w:r>
              <w:rPr>
                <w:sz w:val="16"/>
              </w:rPr>
              <w:t>Generous; avoid dense card grids everywhere.</w:t>
            </w:r>
          </w:p>
        </w:tc>
        <w:tc>
          <w:tcPr>
            <w:tcW w:w="3408" w:type="dxa"/>
            <w:tcMar>
              <w:top w:w="90" w:type="dxa"/>
              <w:left w:w="110" w:type="dxa"/>
              <w:bottom w:w="90" w:type="dxa"/>
              <w:right w:w="110" w:type="dxa"/>
            </w:tcMar>
            <w:vAlign w:val="center"/>
          </w:tcPr>
          <w:p w14:paraId="6E8B46B7" w14:textId="77777777" w:rsidR="00237C43" w:rsidRPr="00C5328F" w:rsidRDefault="00000000">
            <w:pPr>
              <w:rPr>
                <w:b/>
                <w:bCs/>
              </w:rPr>
            </w:pPr>
            <w:r w:rsidRPr="00C5328F">
              <w:rPr>
                <w:b/>
                <w:bCs/>
                <w:sz w:val="17"/>
              </w:rPr>
              <w:t>Adopt as core website direction; validate in UI prototypes and mobile QA.</w:t>
            </w:r>
          </w:p>
        </w:tc>
      </w:tr>
      <w:tr w:rsidR="00CC2065" w14:paraId="2CFEFEE6" w14:textId="77777777">
        <w:trPr>
          <w:jc w:val="center"/>
        </w:trPr>
        <w:tc>
          <w:tcPr>
            <w:tcW w:w="3408" w:type="dxa"/>
            <w:tcMar>
              <w:top w:w="90" w:type="dxa"/>
              <w:left w:w="110" w:type="dxa"/>
              <w:bottom w:w="90" w:type="dxa"/>
              <w:right w:w="110" w:type="dxa"/>
            </w:tcMar>
            <w:vAlign w:val="center"/>
          </w:tcPr>
          <w:p w14:paraId="5164B7A1" w14:textId="77777777" w:rsidR="00CC2065" w:rsidRDefault="00000000">
            <w:pPr>
              <w:spacing w:after="0"/>
            </w:pPr>
            <w:r>
              <w:rPr>
                <w:sz w:val="16"/>
              </w:rPr>
              <w:t>Typography</w:t>
            </w:r>
          </w:p>
        </w:tc>
        <w:tc>
          <w:tcPr>
            <w:tcW w:w="3408" w:type="dxa"/>
            <w:tcMar>
              <w:top w:w="90" w:type="dxa"/>
              <w:left w:w="110" w:type="dxa"/>
              <w:bottom w:w="90" w:type="dxa"/>
              <w:right w:w="110" w:type="dxa"/>
            </w:tcMar>
            <w:vAlign w:val="center"/>
          </w:tcPr>
          <w:p w14:paraId="1FE5866A" w14:textId="77777777" w:rsidR="00CC2065" w:rsidRDefault="00000000">
            <w:pPr>
              <w:spacing w:after="0"/>
            </w:pPr>
            <w:r>
              <w:rPr>
                <w:sz w:val="16"/>
              </w:rPr>
              <w:t>Strong editorial hierarchy; highly readable body text.</w:t>
            </w:r>
          </w:p>
        </w:tc>
        <w:tc>
          <w:tcPr>
            <w:tcW w:w="3408" w:type="dxa"/>
            <w:tcMar>
              <w:top w:w="90" w:type="dxa"/>
              <w:left w:w="110" w:type="dxa"/>
              <w:bottom w:w="90" w:type="dxa"/>
              <w:right w:w="110" w:type="dxa"/>
            </w:tcMar>
            <w:vAlign w:val="center"/>
          </w:tcPr>
          <w:p w14:paraId="43624BB4" w14:textId="77777777" w:rsidR="00237C43" w:rsidRPr="00C5328F" w:rsidRDefault="00000000">
            <w:pPr>
              <w:rPr>
                <w:b/>
                <w:bCs/>
              </w:rPr>
            </w:pPr>
            <w:r w:rsidRPr="00C5328F">
              <w:rPr>
                <w:b/>
                <w:bCs/>
                <w:sz w:val="17"/>
              </w:rPr>
              <w:t>Adopt as core website direction; validate in UI prototypes and mobile QA.</w:t>
            </w:r>
          </w:p>
        </w:tc>
      </w:tr>
      <w:tr w:rsidR="00CC2065" w14:paraId="3BAEE0AA" w14:textId="77777777">
        <w:trPr>
          <w:jc w:val="center"/>
        </w:trPr>
        <w:tc>
          <w:tcPr>
            <w:tcW w:w="3408" w:type="dxa"/>
            <w:tcMar>
              <w:top w:w="90" w:type="dxa"/>
              <w:left w:w="110" w:type="dxa"/>
              <w:bottom w:w="90" w:type="dxa"/>
              <w:right w:w="110" w:type="dxa"/>
            </w:tcMar>
            <w:vAlign w:val="center"/>
          </w:tcPr>
          <w:p w14:paraId="4D859479" w14:textId="77777777" w:rsidR="00CC2065" w:rsidRDefault="00000000">
            <w:pPr>
              <w:spacing w:after="0"/>
            </w:pPr>
            <w:r>
              <w:rPr>
                <w:sz w:val="16"/>
              </w:rPr>
              <w:t>Color</w:t>
            </w:r>
          </w:p>
        </w:tc>
        <w:tc>
          <w:tcPr>
            <w:tcW w:w="3408" w:type="dxa"/>
            <w:tcMar>
              <w:top w:w="90" w:type="dxa"/>
              <w:left w:w="110" w:type="dxa"/>
              <w:bottom w:w="90" w:type="dxa"/>
              <w:right w:w="110" w:type="dxa"/>
            </w:tcMar>
            <w:vAlign w:val="center"/>
          </w:tcPr>
          <w:p w14:paraId="189DB469" w14:textId="77777777" w:rsidR="00CC2065" w:rsidRDefault="00000000">
            <w:pPr>
              <w:spacing w:after="0"/>
            </w:pPr>
            <w:r>
              <w:rPr>
                <w:sz w:val="16"/>
              </w:rPr>
              <w:t>Restrained brand palette; architecture imagery carries visual richness.</w:t>
            </w:r>
          </w:p>
        </w:tc>
        <w:tc>
          <w:tcPr>
            <w:tcW w:w="3408" w:type="dxa"/>
            <w:tcMar>
              <w:top w:w="90" w:type="dxa"/>
              <w:left w:w="110" w:type="dxa"/>
              <w:bottom w:w="90" w:type="dxa"/>
              <w:right w:w="110" w:type="dxa"/>
            </w:tcMar>
            <w:vAlign w:val="center"/>
          </w:tcPr>
          <w:p w14:paraId="751EDA70" w14:textId="77777777" w:rsidR="00237C43" w:rsidRPr="00C5328F" w:rsidRDefault="00000000">
            <w:pPr>
              <w:rPr>
                <w:b/>
                <w:bCs/>
              </w:rPr>
            </w:pPr>
            <w:r w:rsidRPr="00C5328F">
              <w:rPr>
                <w:b/>
                <w:bCs/>
                <w:sz w:val="17"/>
              </w:rPr>
              <w:t>Adopt as core website direction; validate in UI prototypes and mobile QA.</w:t>
            </w:r>
          </w:p>
        </w:tc>
      </w:tr>
      <w:tr w:rsidR="00CC2065" w14:paraId="6306BBE4" w14:textId="77777777">
        <w:trPr>
          <w:jc w:val="center"/>
        </w:trPr>
        <w:tc>
          <w:tcPr>
            <w:tcW w:w="3408" w:type="dxa"/>
            <w:tcMar>
              <w:top w:w="90" w:type="dxa"/>
              <w:left w:w="110" w:type="dxa"/>
              <w:bottom w:w="90" w:type="dxa"/>
              <w:right w:w="110" w:type="dxa"/>
            </w:tcMar>
            <w:vAlign w:val="center"/>
          </w:tcPr>
          <w:p w14:paraId="3EEDBBD7" w14:textId="77777777" w:rsidR="00CC2065" w:rsidRDefault="00000000">
            <w:pPr>
              <w:spacing w:after="0"/>
            </w:pPr>
            <w:r>
              <w:rPr>
                <w:sz w:val="16"/>
              </w:rPr>
              <w:t>Animation</w:t>
            </w:r>
          </w:p>
        </w:tc>
        <w:tc>
          <w:tcPr>
            <w:tcW w:w="3408" w:type="dxa"/>
            <w:tcMar>
              <w:top w:w="90" w:type="dxa"/>
              <w:left w:w="110" w:type="dxa"/>
              <w:bottom w:w="90" w:type="dxa"/>
              <w:right w:w="110" w:type="dxa"/>
            </w:tcMar>
            <w:vAlign w:val="center"/>
          </w:tcPr>
          <w:p w14:paraId="414BF807" w14:textId="77777777" w:rsidR="00CC2065" w:rsidRDefault="00000000">
            <w:pPr>
              <w:spacing w:after="0"/>
            </w:pPr>
            <w:r>
              <w:rPr>
                <w:sz w:val="16"/>
              </w:rPr>
              <w:t>Subtle transitions only; no distracting gimmicks.</w:t>
            </w:r>
          </w:p>
        </w:tc>
        <w:tc>
          <w:tcPr>
            <w:tcW w:w="3408" w:type="dxa"/>
            <w:tcMar>
              <w:top w:w="90" w:type="dxa"/>
              <w:left w:w="110" w:type="dxa"/>
              <w:bottom w:w="90" w:type="dxa"/>
              <w:right w:w="110" w:type="dxa"/>
            </w:tcMar>
            <w:vAlign w:val="center"/>
          </w:tcPr>
          <w:p w14:paraId="1A7704FA" w14:textId="77777777" w:rsidR="00237C43" w:rsidRPr="00C5328F" w:rsidRDefault="00000000">
            <w:pPr>
              <w:rPr>
                <w:b/>
                <w:bCs/>
              </w:rPr>
            </w:pPr>
            <w:r w:rsidRPr="00C5328F">
              <w:rPr>
                <w:b/>
                <w:bCs/>
                <w:sz w:val="17"/>
              </w:rPr>
              <w:t>Adopt as core website direction; validate in UI prototypes and mobile QA.</w:t>
            </w:r>
          </w:p>
        </w:tc>
      </w:tr>
      <w:tr w:rsidR="00CC2065" w14:paraId="6C186D7F" w14:textId="77777777">
        <w:trPr>
          <w:jc w:val="center"/>
        </w:trPr>
        <w:tc>
          <w:tcPr>
            <w:tcW w:w="3408" w:type="dxa"/>
            <w:tcMar>
              <w:top w:w="90" w:type="dxa"/>
              <w:left w:w="110" w:type="dxa"/>
              <w:bottom w:w="90" w:type="dxa"/>
              <w:right w:w="110" w:type="dxa"/>
            </w:tcMar>
            <w:vAlign w:val="center"/>
          </w:tcPr>
          <w:p w14:paraId="14630833" w14:textId="77777777" w:rsidR="00CC2065" w:rsidRDefault="00000000">
            <w:pPr>
              <w:spacing w:after="0"/>
            </w:pPr>
            <w:r>
              <w:rPr>
                <w:sz w:val="16"/>
              </w:rPr>
              <w:t>Project imagery</w:t>
            </w:r>
          </w:p>
        </w:tc>
        <w:tc>
          <w:tcPr>
            <w:tcW w:w="3408" w:type="dxa"/>
            <w:tcMar>
              <w:top w:w="90" w:type="dxa"/>
              <w:left w:w="110" w:type="dxa"/>
              <w:bottom w:w="90" w:type="dxa"/>
              <w:right w:w="110" w:type="dxa"/>
            </w:tcMar>
            <w:vAlign w:val="center"/>
          </w:tcPr>
          <w:p w14:paraId="363E555C" w14:textId="77777777" w:rsidR="00CC2065" w:rsidRDefault="00000000">
            <w:pPr>
              <w:spacing w:after="0"/>
            </w:pPr>
            <w:r>
              <w:rPr>
                <w:sz w:val="16"/>
              </w:rPr>
              <w:t>Large, edge-to-edge opportunities; preserve aspect ratios.</w:t>
            </w:r>
          </w:p>
        </w:tc>
        <w:tc>
          <w:tcPr>
            <w:tcW w:w="3408" w:type="dxa"/>
            <w:tcMar>
              <w:top w:w="90" w:type="dxa"/>
              <w:left w:w="110" w:type="dxa"/>
              <w:bottom w:w="90" w:type="dxa"/>
              <w:right w:w="110" w:type="dxa"/>
            </w:tcMar>
            <w:vAlign w:val="center"/>
          </w:tcPr>
          <w:p w14:paraId="105D732E" w14:textId="77777777" w:rsidR="00237C43" w:rsidRPr="00C5328F" w:rsidRDefault="00000000">
            <w:pPr>
              <w:rPr>
                <w:b/>
                <w:bCs/>
              </w:rPr>
            </w:pPr>
            <w:r w:rsidRPr="00C5328F">
              <w:rPr>
                <w:b/>
                <w:bCs/>
                <w:sz w:val="17"/>
              </w:rPr>
              <w:t>Adopt as core website direction; validate in UI prototypes and mobile QA.</w:t>
            </w:r>
          </w:p>
        </w:tc>
      </w:tr>
      <w:tr w:rsidR="00CC2065" w14:paraId="0CCD7CA5" w14:textId="77777777">
        <w:trPr>
          <w:jc w:val="center"/>
        </w:trPr>
        <w:tc>
          <w:tcPr>
            <w:tcW w:w="3408" w:type="dxa"/>
            <w:tcMar>
              <w:top w:w="90" w:type="dxa"/>
              <w:left w:w="110" w:type="dxa"/>
              <w:bottom w:w="90" w:type="dxa"/>
              <w:right w:w="110" w:type="dxa"/>
            </w:tcMar>
            <w:vAlign w:val="center"/>
          </w:tcPr>
          <w:p w14:paraId="002D8D6A" w14:textId="77777777" w:rsidR="00CC2065" w:rsidRDefault="00000000">
            <w:pPr>
              <w:spacing w:after="0"/>
            </w:pPr>
            <w:r>
              <w:rPr>
                <w:sz w:val="16"/>
              </w:rPr>
              <w:lastRenderedPageBreak/>
              <w:t>Navigation</w:t>
            </w:r>
          </w:p>
        </w:tc>
        <w:tc>
          <w:tcPr>
            <w:tcW w:w="3408" w:type="dxa"/>
            <w:tcMar>
              <w:top w:w="90" w:type="dxa"/>
              <w:left w:w="110" w:type="dxa"/>
              <w:bottom w:w="90" w:type="dxa"/>
              <w:right w:w="110" w:type="dxa"/>
            </w:tcMar>
            <w:vAlign w:val="center"/>
          </w:tcPr>
          <w:p w14:paraId="6E96BAC0" w14:textId="77777777" w:rsidR="00CC2065" w:rsidRDefault="00000000">
            <w:pPr>
              <w:spacing w:after="0"/>
            </w:pPr>
            <w:r>
              <w:rPr>
                <w:sz w:val="16"/>
              </w:rPr>
              <w:t>Simple primary nav; deeper content through structured mega/dropdown if needed.</w:t>
            </w:r>
          </w:p>
        </w:tc>
        <w:tc>
          <w:tcPr>
            <w:tcW w:w="3408" w:type="dxa"/>
            <w:tcMar>
              <w:top w:w="90" w:type="dxa"/>
              <w:left w:w="110" w:type="dxa"/>
              <w:bottom w:w="90" w:type="dxa"/>
              <w:right w:w="110" w:type="dxa"/>
            </w:tcMar>
            <w:vAlign w:val="center"/>
          </w:tcPr>
          <w:p w14:paraId="27874E24" w14:textId="77777777" w:rsidR="00237C43" w:rsidRPr="00C5328F" w:rsidRDefault="00000000">
            <w:pPr>
              <w:rPr>
                <w:b/>
                <w:bCs/>
              </w:rPr>
            </w:pPr>
            <w:r w:rsidRPr="00C5328F">
              <w:rPr>
                <w:b/>
                <w:bCs/>
                <w:sz w:val="17"/>
              </w:rPr>
              <w:t>Adopt as core website direction; validate in UI prototypes and mobile QA.</w:t>
            </w:r>
          </w:p>
        </w:tc>
      </w:tr>
      <w:tr w:rsidR="00CC2065" w14:paraId="0264DC01" w14:textId="77777777">
        <w:trPr>
          <w:jc w:val="center"/>
        </w:trPr>
        <w:tc>
          <w:tcPr>
            <w:tcW w:w="3408" w:type="dxa"/>
            <w:tcMar>
              <w:top w:w="90" w:type="dxa"/>
              <w:left w:w="110" w:type="dxa"/>
              <w:bottom w:w="90" w:type="dxa"/>
              <w:right w:w="110" w:type="dxa"/>
            </w:tcMar>
            <w:vAlign w:val="center"/>
          </w:tcPr>
          <w:p w14:paraId="423376F2" w14:textId="77777777" w:rsidR="00CC2065" w:rsidRDefault="00000000">
            <w:pPr>
              <w:spacing w:after="0"/>
            </w:pPr>
            <w:r>
              <w:rPr>
                <w:sz w:val="16"/>
              </w:rPr>
              <w:t>Mobile</w:t>
            </w:r>
          </w:p>
        </w:tc>
        <w:tc>
          <w:tcPr>
            <w:tcW w:w="3408" w:type="dxa"/>
            <w:tcMar>
              <w:top w:w="90" w:type="dxa"/>
              <w:left w:w="110" w:type="dxa"/>
              <w:bottom w:w="90" w:type="dxa"/>
              <w:right w:w="110" w:type="dxa"/>
            </w:tcMar>
            <w:vAlign w:val="center"/>
          </w:tcPr>
          <w:p w14:paraId="4B66F3CF" w14:textId="77777777" w:rsidR="00CC2065" w:rsidRDefault="00000000">
            <w:pPr>
              <w:spacing w:after="0"/>
            </w:pPr>
            <w:r>
              <w:rPr>
                <w:sz w:val="16"/>
              </w:rPr>
              <w:t>Design mobile-first states intentionally, not automatic stacking only.</w:t>
            </w:r>
          </w:p>
        </w:tc>
        <w:tc>
          <w:tcPr>
            <w:tcW w:w="3408" w:type="dxa"/>
            <w:tcMar>
              <w:top w:w="90" w:type="dxa"/>
              <w:left w:w="110" w:type="dxa"/>
              <w:bottom w:w="90" w:type="dxa"/>
              <w:right w:w="110" w:type="dxa"/>
            </w:tcMar>
            <w:vAlign w:val="center"/>
          </w:tcPr>
          <w:p w14:paraId="47A43A7E" w14:textId="77777777" w:rsidR="00237C43" w:rsidRPr="00C5328F" w:rsidRDefault="00000000">
            <w:pPr>
              <w:rPr>
                <w:b/>
                <w:bCs/>
              </w:rPr>
            </w:pPr>
            <w:r w:rsidRPr="00C5328F">
              <w:rPr>
                <w:b/>
                <w:bCs/>
                <w:sz w:val="17"/>
              </w:rPr>
              <w:t>Adopt as core website direction; validate in UI prototypes and mobile QA.</w:t>
            </w:r>
          </w:p>
        </w:tc>
      </w:tr>
      <w:tr w:rsidR="00CC2065" w14:paraId="598E5604" w14:textId="77777777">
        <w:trPr>
          <w:jc w:val="center"/>
        </w:trPr>
        <w:tc>
          <w:tcPr>
            <w:tcW w:w="3408" w:type="dxa"/>
            <w:tcMar>
              <w:top w:w="90" w:type="dxa"/>
              <w:left w:w="110" w:type="dxa"/>
              <w:bottom w:w="90" w:type="dxa"/>
              <w:right w:w="110" w:type="dxa"/>
            </w:tcMar>
            <w:vAlign w:val="center"/>
          </w:tcPr>
          <w:p w14:paraId="7258B8E0" w14:textId="77777777" w:rsidR="00CC2065" w:rsidRDefault="00000000">
            <w:pPr>
              <w:spacing w:after="0"/>
            </w:pPr>
            <w:r>
              <w:rPr>
                <w:sz w:val="16"/>
              </w:rPr>
              <w:t>Accessibility</w:t>
            </w:r>
          </w:p>
        </w:tc>
        <w:tc>
          <w:tcPr>
            <w:tcW w:w="3408" w:type="dxa"/>
            <w:tcMar>
              <w:top w:w="90" w:type="dxa"/>
              <w:left w:w="110" w:type="dxa"/>
              <w:bottom w:w="90" w:type="dxa"/>
              <w:right w:w="110" w:type="dxa"/>
            </w:tcMar>
            <w:vAlign w:val="center"/>
          </w:tcPr>
          <w:p w14:paraId="50B95127" w14:textId="77777777" w:rsidR="00CC2065" w:rsidRDefault="00000000">
            <w:pPr>
              <w:spacing w:after="0"/>
            </w:pPr>
            <w:r>
              <w:rPr>
                <w:sz w:val="16"/>
              </w:rPr>
              <w:t>Keyboard focus, contrast, readable type, semantic headings, alt text.</w:t>
            </w:r>
          </w:p>
        </w:tc>
        <w:tc>
          <w:tcPr>
            <w:tcW w:w="3408" w:type="dxa"/>
            <w:tcMar>
              <w:top w:w="90" w:type="dxa"/>
              <w:left w:w="110" w:type="dxa"/>
              <w:bottom w:w="90" w:type="dxa"/>
              <w:right w:w="110" w:type="dxa"/>
            </w:tcMar>
            <w:vAlign w:val="center"/>
          </w:tcPr>
          <w:p w14:paraId="706B2599" w14:textId="77777777" w:rsidR="00237C43" w:rsidRPr="00C5328F" w:rsidRDefault="00000000">
            <w:pPr>
              <w:rPr>
                <w:b/>
                <w:bCs/>
              </w:rPr>
            </w:pPr>
            <w:r w:rsidRPr="00C5328F">
              <w:rPr>
                <w:b/>
                <w:bCs/>
                <w:sz w:val="17"/>
              </w:rPr>
              <w:t>Adopt as core website direction; validate in UI prototypes and mobile QA.</w:t>
            </w:r>
          </w:p>
        </w:tc>
      </w:tr>
      <w:tr w:rsidR="00CC2065" w14:paraId="1A68C208" w14:textId="77777777">
        <w:trPr>
          <w:jc w:val="center"/>
        </w:trPr>
        <w:tc>
          <w:tcPr>
            <w:tcW w:w="3408" w:type="dxa"/>
            <w:tcMar>
              <w:top w:w="90" w:type="dxa"/>
              <w:left w:w="110" w:type="dxa"/>
              <w:bottom w:w="90" w:type="dxa"/>
              <w:right w:w="110" w:type="dxa"/>
            </w:tcMar>
            <w:vAlign w:val="center"/>
          </w:tcPr>
          <w:p w14:paraId="4486C5F9" w14:textId="77777777" w:rsidR="00CC2065" w:rsidRDefault="00000000">
            <w:pPr>
              <w:spacing w:after="0"/>
            </w:pPr>
            <w:r>
              <w:rPr>
                <w:sz w:val="16"/>
              </w:rPr>
              <w:t>Performance</w:t>
            </w:r>
          </w:p>
        </w:tc>
        <w:tc>
          <w:tcPr>
            <w:tcW w:w="3408" w:type="dxa"/>
            <w:tcMar>
              <w:top w:w="90" w:type="dxa"/>
              <w:left w:w="110" w:type="dxa"/>
              <w:bottom w:w="90" w:type="dxa"/>
              <w:right w:w="110" w:type="dxa"/>
            </w:tcMar>
            <w:vAlign w:val="center"/>
          </w:tcPr>
          <w:p w14:paraId="0165B83A" w14:textId="77777777" w:rsidR="00CC2065" w:rsidRDefault="00000000">
            <w:pPr>
              <w:spacing w:after="0"/>
            </w:pPr>
            <w:r>
              <w:rPr>
                <w:sz w:val="16"/>
              </w:rPr>
              <w:t>Responsive images, lazy loading, modern formats, video optimization.</w:t>
            </w:r>
          </w:p>
        </w:tc>
        <w:tc>
          <w:tcPr>
            <w:tcW w:w="3408" w:type="dxa"/>
            <w:tcMar>
              <w:top w:w="90" w:type="dxa"/>
              <w:left w:w="110" w:type="dxa"/>
              <w:bottom w:w="90" w:type="dxa"/>
              <w:right w:w="110" w:type="dxa"/>
            </w:tcMar>
            <w:vAlign w:val="center"/>
          </w:tcPr>
          <w:p w14:paraId="36594996" w14:textId="77777777" w:rsidR="00237C43" w:rsidRPr="00C5328F" w:rsidRDefault="00000000">
            <w:pPr>
              <w:rPr>
                <w:b/>
                <w:bCs/>
              </w:rPr>
            </w:pPr>
            <w:r w:rsidRPr="00C5328F">
              <w:rPr>
                <w:b/>
                <w:bCs/>
                <w:sz w:val="17"/>
              </w:rPr>
              <w:t>Adopt as core website direction; validate in UI prototypes and mobile QA.</w:t>
            </w:r>
          </w:p>
        </w:tc>
      </w:tr>
      <w:tr w:rsidR="00CC2065" w14:paraId="17B53B5C" w14:textId="77777777">
        <w:trPr>
          <w:jc w:val="center"/>
        </w:trPr>
        <w:tc>
          <w:tcPr>
            <w:tcW w:w="3408" w:type="dxa"/>
            <w:tcMar>
              <w:top w:w="90" w:type="dxa"/>
              <w:left w:w="110" w:type="dxa"/>
              <w:bottom w:w="90" w:type="dxa"/>
              <w:right w:w="110" w:type="dxa"/>
            </w:tcMar>
            <w:vAlign w:val="center"/>
          </w:tcPr>
          <w:p w14:paraId="3FE8773C" w14:textId="77777777" w:rsidR="00CC2065" w:rsidRDefault="00000000">
            <w:pPr>
              <w:spacing w:after="0"/>
            </w:pPr>
            <w:r>
              <w:rPr>
                <w:sz w:val="16"/>
              </w:rPr>
              <w:t>Search/filter</w:t>
            </w:r>
          </w:p>
        </w:tc>
        <w:tc>
          <w:tcPr>
            <w:tcW w:w="3408" w:type="dxa"/>
            <w:tcMar>
              <w:top w:w="90" w:type="dxa"/>
              <w:left w:w="110" w:type="dxa"/>
              <w:bottom w:w="90" w:type="dxa"/>
              <w:right w:w="110" w:type="dxa"/>
            </w:tcMar>
            <w:vAlign w:val="center"/>
          </w:tcPr>
          <w:p w14:paraId="543319D4" w14:textId="77777777" w:rsidR="00CC2065" w:rsidRDefault="00000000">
            <w:pPr>
              <w:spacing w:after="0"/>
            </w:pPr>
            <w:r>
              <w:rPr>
                <w:sz w:val="16"/>
              </w:rPr>
              <w:t>Fast project filtering; clear taxonomy and reset states.</w:t>
            </w:r>
          </w:p>
        </w:tc>
        <w:tc>
          <w:tcPr>
            <w:tcW w:w="3408" w:type="dxa"/>
            <w:tcMar>
              <w:top w:w="90" w:type="dxa"/>
              <w:left w:w="110" w:type="dxa"/>
              <w:bottom w:w="90" w:type="dxa"/>
              <w:right w:w="110" w:type="dxa"/>
            </w:tcMar>
            <w:vAlign w:val="center"/>
          </w:tcPr>
          <w:p w14:paraId="4772BC79" w14:textId="77777777" w:rsidR="00237C43" w:rsidRPr="00C5328F" w:rsidRDefault="00000000">
            <w:pPr>
              <w:rPr>
                <w:b/>
                <w:bCs/>
              </w:rPr>
            </w:pPr>
            <w:r w:rsidRPr="00C5328F">
              <w:rPr>
                <w:b/>
                <w:bCs/>
                <w:sz w:val="17"/>
              </w:rPr>
              <w:t>Adopt as core website direction; validate in UI prototypes and mobile QA.</w:t>
            </w:r>
          </w:p>
        </w:tc>
      </w:tr>
      <w:tr w:rsidR="00CC2065" w14:paraId="1E6B58FE" w14:textId="77777777">
        <w:trPr>
          <w:jc w:val="center"/>
        </w:trPr>
        <w:tc>
          <w:tcPr>
            <w:tcW w:w="3408" w:type="dxa"/>
            <w:tcMar>
              <w:top w:w="90" w:type="dxa"/>
              <w:left w:w="110" w:type="dxa"/>
              <w:bottom w:w="90" w:type="dxa"/>
              <w:right w:w="110" w:type="dxa"/>
            </w:tcMar>
            <w:vAlign w:val="center"/>
          </w:tcPr>
          <w:p w14:paraId="1EB30440" w14:textId="77777777" w:rsidR="00CC2065" w:rsidRDefault="00000000">
            <w:pPr>
              <w:spacing w:after="0"/>
            </w:pPr>
            <w:r>
              <w:rPr>
                <w:sz w:val="16"/>
              </w:rPr>
              <w:t>CMS</w:t>
            </w:r>
          </w:p>
        </w:tc>
        <w:tc>
          <w:tcPr>
            <w:tcW w:w="3408" w:type="dxa"/>
            <w:tcMar>
              <w:top w:w="90" w:type="dxa"/>
              <w:left w:w="110" w:type="dxa"/>
              <w:bottom w:w="90" w:type="dxa"/>
              <w:right w:w="110" w:type="dxa"/>
            </w:tcMar>
            <w:vAlign w:val="center"/>
          </w:tcPr>
          <w:p w14:paraId="54B6DE32" w14:textId="77777777" w:rsidR="00CC2065" w:rsidRDefault="00000000">
            <w:pPr>
              <w:spacing w:after="0"/>
            </w:pPr>
            <w:r>
              <w:rPr>
                <w:sz w:val="16"/>
              </w:rPr>
              <w:t>Editors must manage projects, people, insights, jobs, awards without developer dependency.</w:t>
            </w:r>
          </w:p>
        </w:tc>
        <w:tc>
          <w:tcPr>
            <w:tcW w:w="3408" w:type="dxa"/>
            <w:tcMar>
              <w:top w:w="90" w:type="dxa"/>
              <w:left w:w="110" w:type="dxa"/>
              <w:bottom w:w="90" w:type="dxa"/>
              <w:right w:w="110" w:type="dxa"/>
            </w:tcMar>
            <w:vAlign w:val="center"/>
          </w:tcPr>
          <w:p w14:paraId="067700EE" w14:textId="77777777" w:rsidR="00237C43" w:rsidRPr="00C5328F" w:rsidRDefault="00000000">
            <w:pPr>
              <w:rPr>
                <w:b/>
                <w:bCs/>
              </w:rPr>
            </w:pPr>
            <w:r w:rsidRPr="00C5328F">
              <w:rPr>
                <w:b/>
                <w:bCs/>
                <w:sz w:val="17"/>
              </w:rPr>
              <w:t>Adopt as core website direction; validate in UI prototypes and mobile QA.</w:t>
            </w:r>
          </w:p>
        </w:tc>
      </w:tr>
    </w:tbl>
    <w:p w14:paraId="1741DA66" w14:textId="77777777" w:rsidR="00CC2065" w:rsidRDefault="00CC2065"/>
    <w:p w14:paraId="54643187" w14:textId="77777777" w:rsidR="00CC2065" w:rsidRDefault="00000000">
      <w:pPr>
        <w:pStyle w:val="Heading1"/>
      </w:pPr>
      <w:r>
        <w:t>28. CMS / DATABASE CONTENT TYPES FOR DEVELOPER</w:t>
      </w:r>
    </w:p>
    <w:tbl>
      <w:tblPr>
        <w:tblStyle w:val="TableGrid"/>
        <w:tblW w:w="0" w:type="auto"/>
        <w:jc w:val="center"/>
        <w:tblLook w:val="04A0" w:firstRow="1" w:lastRow="0" w:firstColumn="1" w:lastColumn="0" w:noHBand="0" w:noVBand="1"/>
      </w:tblPr>
      <w:tblGrid>
        <w:gridCol w:w="3405"/>
        <w:gridCol w:w="3404"/>
        <w:gridCol w:w="3405"/>
      </w:tblGrid>
      <w:tr w:rsidR="00CC2065" w14:paraId="32F8AA7D" w14:textId="77777777">
        <w:trPr>
          <w:tblHeader/>
          <w:jc w:val="center"/>
        </w:trPr>
        <w:tc>
          <w:tcPr>
            <w:tcW w:w="3408" w:type="dxa"/>
            <w:shd w:val="clear" w:color="auto" w:fill="222222"/>
            <w:tcMar>
              <w:top w:w="90" w:type="dxa"/>
              <w:left w:w="110" w:type="dxa"/>
              <w:bottom w:w="90" w:type="dxa"/>
              <w:right w:w="110" w:type="dxa"/>
            </w:tcMar>
            <w:vAlign w:val="center"/>
          </w:tcPr>
          <w:p w14:paraId="22CCE3E8" w14:textId="77777777" w:rsidR="00CC2065" w:rsidRDefault="00000000">
            <w:pPr>
              <w:spacing w:after="0"/>
            </w:pPr>
            <w:r>
              <w:rPr>
                <w:b/>
                <w:color w:val="FFFFFF"/>
                <w:sz w:val="16"/>
              </w:rPr>
              <w:t>CONTENT TYPE</w:t>
            </w:r>
          </w:p>
        </w:tc>
        <w:tc>
          <w:tcPr>
            <w:tcW w:w="3408" w:type="dxa"/>
            <w:shd w:val="clear" w:color="auto" w:fill="222222"/>
            <w:tcMar>
              <w:top w:w="90" w:type="dxa"/>
              <w:left w:w="110" w:type="dxa"/>
              <w:bottom w:w="90" w:type="dxa"/>
              <w:right w:w="110" w:type="dxa"/>
            </w:tcMar>
            <w:vAlign w:val="center"/>
          </w:tcPr>
          <w:p w14:paraId="29500949" w14:textId="77777777" w:rsidR="00CC2065" w:rsidRDefault="00000000">
            <w:pPr>
              <w:spacing w:after="0"/>
            </w:pPr>
            <w:r>
              <w:rPr>
                <w:b/>
                <w:color w:val="FFFFFF"/>
                <w:sz w:val="16"/>
              </w:rPr>
              <w:t>CORE FIELDS</w:t>
            </w:r>
          </w:p>
        </w:tc>
        <w:tc>
          <w:tcPr>
            <w:tcW w:w="3408" w:type="dxa"/>
            <w:shd w:val="clear" w:color="auto" w:fill="222222"/>
            <w:tcMar>
              <w:top w:w="90" w:type="dxa"/>
              <w:left w:w="110" w:type="dxa"/>
              <w:bottom w:w="90" w:type="dxa"/>
              <w:right w:w="110" w:type="dxa"/>
            </w:tcMar>
            <w:vAlign w:val="center"/>
          </w:tcPr>
          <w:p w14:paraId="7E80EC5D" w14:textId="77777777" w:rsidR="00CC2065" w:rsidRDefault="00000000">
            <w:pPr>
              <w:spacing w:after="0"/>
            </w:pPr>
            <w:r>
              <w:rPr>
                <w:b/>
                <w:color w:val="FFFFFF"/>
                <w:sz w:val="16"/>
              </w:rPr>
              <w:t>RELATIONSHIPS</w:t>
            </w:r>
          </w:p>
        </w:tc>
      </w:tr>
      <w:tr w:rsidR="00CC2065" w14:paraId="7F670011" w14:textId="77777777">
        <w:trPr>
          <w:jc w:val="center"/>
        </w:trPr>
        <w:tc>
          <w:tcPr>
            <w:tcW w:w="3408" w:type="dxa"/>
            <w:tcMar>
              <w:top w:w="90" w:type="dxa"/>
              <w:left w:w="110" w:type="dxa"/>
              <w:bottom w:w="90" w:type="dxa"/>
              <w:right w:w="110" w:type="dxa"/>
            </w:tcMar>
            <w:vAlign w:val="center"/>
          </w:tcPr>
          <w:p w14:paraId="08B15D3F" w14:textId="77777777" w:rsidR="00CC2065" w:rsidRDefault="00000000">
            <w:pPr>
              <w:spacing w:after="0"/>
            </w:pPr>
            <w:r>
              <w:rPr>
                <w:sz w:val="16"/>
              </w:rPr>
              <w:t>Project</w:t>
            </w:r>
          </w:p>
        </w:tc>
        <w:tc>
          <w:tcPr>
            <w:tcW w:w="3408" w:type="dxa"/>
            <w:tcMar>
              <w:top w:w="90" w:type="dxa"/>
              <w:left w:w="110" w:type="dxa"/>
              <w:bottom w:w="90" w:type="dxa"/>
              <w:right w:w="110" w:type="dxa"/>
            </w:tcMar>
            <w:vAlign w:val="center"/>
          </w:tcPr>
          <w:p w14:paraId="1752F994" w14:textId="77777777" w:rsidR="00CC2065" w:rsidRDefault="00000000">
            <w:pPr>
              <w:spacing w:after="0"/>
            </w:pPr>
            <w:r>
              <w:rPr>
                <w:sz w:val="16"/>
              </w:rPr>
              <w:t>Title, slug, location, client, year, status, sector, services, story, metrics, gallery, credits</w:t>
            </w:r>
          </w:p>
        </w:tc>
        <w:tc>
          <w:tcPr>
            <w:tcW w:w="3408" w:type="dxa"/>
            <w:tcMar>
              <w:top w:w="90" w:type="dxa"/>
              <w:left w:w="110" w:type="dxa"/>
              <w:bottom w:w="90" w:type="dxa"/>
              <w:right w:w="110" w:type="dxa"/>
            </w:tcMar>
            <w:vAlign w:val="center"/>
          </w:tcPr>
          <w:p w14:paraId="653D6560" w14:textId="77777777" w:rsidR="00CC2065" w:rsidRDefault="00000000">
            <w:pPr>
              <w:spacing w:after="0"/>
            </w:pPr>
            <w:r>
              <w:rPr>
                <w:sz w:val="16"/>
              </w:rPr>
              <w:t>Expertise, sector, people, insights, awards</w:t>
            </w:r>
          </w:p>
        </w:tc>
      </w:tr>
      <w:tr w:rsidR="00CC2065" w14:paraId="0D958966" w14:textId="77777777">
        <w:trPr>
          <w:jc w:val="center"/>
        </w:trPr>
        <w:tc>
          <w:tcPr>
            <w:tcW w:w="3408" w:type="dxa"/>
            <w:tcMar>
              <w:top w:w="90" w:type="dxa"/>
              <w:left w:w="110" w:type="dxa"/>
              <w:bottom w:w="90" w:type="dxa"/>
              <w:right w:w="110" w:type="dxa"/>
            </w:tcMar>
            <w:vAlign w:val="center"/>
          </w:tcPr>
          <w:p w14:paraId="2D7A9778" w14:textId="77777777" w:rsidR="00CC2065" w:rsidRDefault="00000000">
            <w:pPr>
              <w:spacing w:after="0"/>
            </w:pPr>
            <w:r>
              <w:rPr>
                <w:sz w:val="16"/>
              </w:rPr>
              <w:t>Expertise</w:t>
            </w:r>
          </w:p>
        </w:tc>
        <w:tc>
          <w:tcPr>
            <w:tcW w:w="3408" w:type="dxa"/>
            <w:tcMar>
              <w:top w:w="90" w:type="dxa"/>
              <w:left w:w="110" w:type="dxa"/>
              <w:bottom w:w="90" w:type="dxa"/>
              <w:right w:w="110" w:type="dxa"/>
            </w:tcMar>
            <w:vAlign w:val="center"/>
          </w:tcPr>
          <w:p w14:paraId="5311A3D8" w14:textId="77777777" w:rsidR="00CC2065" w:rsidRDefault="00000000">
            <w:pPr>
              <w:spacing w:after="0"/>
            </w:pPr>
            <w:r>
              <w:rPr>
                <w:sz w:val="16"/>
              </w:rPr>
              <w:t>Name, proposition, overview, sub-services, process, lead</w:t>
            </w:r>
          </w:p>
        </w:tc>
        <w:tc>
          <w:tcPr>
            <w:tcW w:w="3408" w:type="dxa"/>
            <w:tcMar>
              <w:top w:w="90" w:type="dxa"/>
              <w:left w:w="110" w:type="dxa"/>
              <w:bottom w:w="90" w:type="dxa"/>
              <w:right w:w="110" w:type="dxa"/>
            </w:tcMar>
            <w:vAlign w:val="center"/>
          </w:tcPr>
          <w:p w14:paraId="66C779B9" w14:textId="77777777" w:rsidR="00CC2065" w:rsidRDefault="00000000">
            <w:pPr>
              <w:spacing w:after="0"/>
            </w:pPr>
            <w:r>
              <w:rPr>
                <w:sz w:val="16"/>
              </w:rPr>
              <w:t>Projects, people, insights, sectors</w:t>
            </w:r>
          </w:p>
        </w:tc>
      </w:tr>
      <w:tr w:rsidR="00CC2065" w14:paraId="7FF45922" w14:textId="77777777">
        <w:trPr>
          <w:jc w:val="center"/>
        </w:trPr>
        <w:tc>
          <w:tcPr>
            <w:tcW w:w="3408" w:type="dxa"/>
            <w:tcMar>
              <w:top w:w="90" w:type="dxa"/>
              <w:left w:w="110" w:type="dxa"/>
              <w:bottom w:w="90" w:type="dxa"/>
              <w:right w:w="110" w:type="dxa"/>
            </w:tcMar>
            <w:vAlign w:val="center"/>
          </w:tcPr>
          <w:p w14:paraId="3CC4C3B4" w14:textId="77777777" w:rsidR="00CC2065" w:rsidRDefault="00000000">
            <w:pPr>
              <w:spacing w:after="0"/>
            </w:pPr>
            <w:r>
              <w:rPr>
                <w:sz w:val="16"/>
              </w:rPr>
              <w:t>Sector</w:t>
            </w:r>
          </w:p>
        </w:tc>
        <w:tc>
          <w:tcPr>
            <w:tcW w:w="3408" w:type="dxa"/>
            <w:tcMar>
              <w:top w:w="90" w:type="dxa"/>
              <w:left w:w="110" w:type="dxa"/>
              <w:bottom w:w="90" w:type="dxa"/>
              <w:right w:w="110" w:type="dxa"/>
            </w:tcMar>
            <w:vAlign w:val="center"/>
          </w:tcPr>
          <w:p w14:paraId="6394AC53" w14:textId="77777777" w:rsidR="00CC2065" w:rsidRDefault="00000000">
            <w:pPr>
              <w:spacing w:after="0"/>
            </w:pPr>
            <w:r>
              <w:rPr>
                <w:sz w:val="16"/>
              </w:rPr>
              <w:t>Name, overview, client challenges, approach, metrics</w:t>
            </w:r>
          </w:p>
        </w:tc>
        <w:tc>
          <w:tcPr>
            <w:tcW w:w="3408" w:type="dxa"/>
            <w:tcMar>
              <w:top w:w="90" w:type="dxa"/>
              <w:left w:w="110" w:type="dxa"/>
              <w:bottom w:w="90" w:type="dxa"/>
              <w:right w:w="110" w:type="dxa"/>
            </w:tcMar>
            <w:vAlign w:val="center"/>
          </w:tcPr>
          <w:p w14:paraId="59A3E77C" w14:textId="77777777" w:rsidR="00CC2065" w:rsidRDefault="00000000">
            <w:pPr>
              <w:spacing w:after="0"/>
            </w:pPr>
            <w:r>
              <w:rPr>
                <w:sz w:val="16"/>
              </w:rPr>
              <w:t>Projects, expertise, people, insights</w:t>
            </w:r>
          </w:p>
        </w:tc>
      </w:tr>
      <w:tr w:rsidR="00CC2065" w14:paraId="1A939C56" w14:textId="77777777">
        <w:trPr>
          <w:jc w:val="center"/>
        </w:trPr>
        <w:tc>
          <w:tcPr>
            <w:tcW w:w="3408" w:type="dxa"/>
            <w:tcMar>
              <w:top w:w="90" w:type="dxa"/>
              <w:left w:w="110" w:type="dxa"/>
              <w:bottom w:w="90" w:type="dxa"/>
              <w:right w:w="110" w:type="dxa"/>
            </w:tcMar>
            <w:vAlign w:val="center"/>
          </w:tcPr>
          <w:p w14:paraId="5C0C6C6E" w14:textId="77777777" w:rsidR="00CC2065" w:rsidRDefault="00000000">
            <w:pPr>
              <w:spacing w:after="0"/>
            </w:pPr>
            <w:r>
              <w:rPr>
                <w:sz w:val="16"/>
              </w:rPr>
              <w:t>Person</w:t>
            </w:r>
          </w:p>
        </w:tc>
        <w:tc>
          <w:tcPr>
            <w:tcW w:w="3408" w:type="dxa"/>
            <w:tcMar>
              <w:top w:w="90" w:type="dxa"/>
              <w:left w:w="110" w:type="dxa"/>
              <w:bottom w:w="90" w:type="dxa"/>
              <w:right w:w="110" w:type="dxa"/>
            </w:tcMar>
            <w:vAlign w:val="center"/>
          </w:tcPr>
          <w:p w14:paraId="63A89432" w14:textId="77777777" w:rsidR="00CC2065" w:rsidRDefault="00000000">
            <w:pPr>
              <w:spacing w:after="0"/>
            </w:pPr>
            <w:r>
              <w:rPr>
                <w:sz w:val="16"/>
              </w:rPr>
              <w:t>Name, role, bio, credentials, portrait</w:t>
            </w:r>
          </w:p>
        </w:tc>
        <w:tc>
          <w:tcPr>
            <w:tcW w:w="3408" w:type="dxa"/>
            <w:tcMar>
              <w:top w:w="90" w:type="dxa"/>
              <w:left w:w="110" w:type="dxa"/>
              <w:bottom w:w="90" w:type="dxa"/>
              <w:right w:w="110" w:type="dxa"/>
            </w:tcMar>
            <w:vAlign w:val="center"/>
          </w:tcPr>
          <w:p w14:paraId="554A3301" w14:textId="77777777" w:rsidR="00CC2065" w:rsidRDefault="00000000">
            <w:pPr>
              <w:spacing w:after="0"/>
            </w:pPr>
            <w:r>
              <w:rPr>
                <w:sz w:val="16"/>
              </w:rPr>
              <w:t>Projects, expertise, insights</w:t>
            </w:r>
          </w:p>
        </w:tc>
      </w:tr>
      <w:tr w:rsidR="00CC2065" w14:paraId="5BD8DA5B" w14:textId="77777777">
        <w:trPr>
          <w:jc w:val="center"/>
        </w:trPr>
        <w:tc>
          <w:tcPr>
            <w:tcW w:w="3408" w:type="dxa"/>
            <w:tcMar>
              <w:top w:w="90" w:type="dxa"/>
              <w:left w:w="110" w:type="dxa"/>
              <w:bottom w:w="90" w:type="dxa"/>
              <w:right w:w="110" w:type="dxa"/>
            </w:tcMar>
            <w:vAlign w:val="center"/>
          </w:tcPr>
          <w:p w14:paraId="2BE14318" w14:textId="77777777" w:rsidR="00CC2065" w:rsidRDefault="00000000">
            <w:pPr>
              <w:spacing w:after="0"/>
            </w:pPr>
            <w:r>
              <w:rPr>
                <w:sz w:val="16"/>
              </w:rPr>
              <w:t>Insight</w:t>
            </w:r>
          </w:p>
        </w:tc>
        <w:tc>
          <w:tcPr>
            <w:tcW w:w="3408" w:type="dxa"/>
            <w:tcMar>
              <w:top w:w="90" w:type="dxa"/>
              <w:left w:w="110" w:type="dxa"/>
              <w:bottom w:w="90" w:type="dxa"/>
              <w:right w:w="110" w:type="dxa"/>
            </w:tcMar>
            <w:vAlign w:val="center"/>
          </w:tcPr>
          <w:p w14:paraId="7BD7BDDE" w14:textId="77777777" w:rsidR="00CC2065" w:rsidRDefault="00000000">
            <w:pPr>
              <w:spacing w:after="0"/>
            </w:pPr>
            <w:r>
              <w:rPr>
                <w:sz w:val="16"/>
              </w:rPr>
              <w:t>Title, type, author, date, body, media, tags</w:t>
            </w:r>
          </w:p>
        </w:tc>
        <w:tc>
          <w:tcPr>
            <w:tcW w:w="3408" w:type="dxa"/>
            <w:tcMar>
              <w:top w:w="90" w:type="dxa"/>
              <w:left w:w="110" w:type="dxa"/>
              <w:bottom w:w="90" w:type="dxa"/>
              <w:right w:w="110" w:type="dxa"/>
            </w:tcMar>
            <w:vAlign w:val="center"/>
          </w:tcPr>
          <w:p w14:paraId="1E9BD8CC" w14:textId="77777777" w:rsidR="00CC2065" w:rsidRDefault="00000000">
            <w:pPr>
              <w:spacing w:after="0"/>
            </w:pPr>
            <w:r>
              <w:rPr>
                <w:sz w:val="16"/>
              </w:rPr>
              <w:t>Projects, sectors, expertise, people</w:t>
            </w:r>
          </w:p>
        </w:tc>
      </w:tr>
      <w:tr w:rsidR="00CC2065" w14:paraId="4F917DDA" w14:textId="77777777">
        <w:trPr>
          <w:jc w:val="center"/>
        </w:trPr>
        <w:tc>
          <w:tcPr>
            <w:tcW w:w="3408" w:type="dxa"/>
            <w:tcMar>
              <w:top w:w="90" w:type="dxa"/>
              <w:left w:w="110" w:type="dxa"/>
              <w:bottom w:w="90" w:type="dxa"/>
              <w:right w:w="110" w:type="dxa"/>
            </w:tcMar>
            <w:vAlign w:val="center"/>
          </w:tcPr>
          <w:p w14:paraId="293DC381" w14:textId="77777777" w:rsidR="00CC2065" w:rsidRDefault="00000000">
            <w:pPr>
              <w:spacing w:after="0"/>
            </w:pPr>
            <w:r>
              <w:rPr>
                <w:sz w:val="16"/>
              </w:rPr>
              <w:t>News</w:t>
            </w:r>
          </w:p>
        </w:tc>
        <w:tc>
          <w:tcPr>
            <w:tcW w:w="3408" w:type="dxa"/>
            <w:tcMar>
              <w:top w:w="90" w:type="dxa"/>
              <w:left w:w="110" w:type="dxa"/>
              <w:bottom w:w="90" w:type="dxa"/>
              <w:right w:w="110" w:type="dxa"/>
            </w:tcMar>
            <w:vAlign w:val="center"/>
          </w:tcPr>
          <w:p w14:paraId="4181FBAA" w14:textId="77777777" w:rsidR="00CC2065" w:rsidRDefault="00000000">
            <w:pPr>
              <w:spacing w:after="0"/>
            </w:pPr>
            <w:r>
              <w:rPr>
                <w:sz w:val="16"/>
              </w:rPr>
              <w:t>Title, date, summary, body, media</w:t>
            </w:r>
          </w:p>
        </w:tc>
        <w:tc>
          <w:tcPr>
            <w:tcW w:w="3408" w:type="dxa"/>
            <w:tcMar>
              <w:top w:w="90" w:type="dxa"/>
              <w:left w:w="110" w:type="dxa"/>
              <w:bottom w:w="90" w:type="dxa"/>
              <w:right w:w="110" w:type="dxa"/>
            </w:tcMar>
            <w:vAlign w:val="center"/>
          </w:tcPr>
          <w:p w14:paraId="32A06D65" w14:textId="77777777" w:rsidR="00CC2065" w:rsidRDefault="00000000">
            <w:pPr>
              <w:spacing w:after="0"/>
            </w:pPr>
            <w:r>
              <w:rPr>
                <w:sz w:val="16"/>
              </w:rPr>
              <w:t>Projects, people</w:t>
            </w:r>
          </w:p>
        </w:tc>
      </w:tr>
      <w:tr w:rsidR="00CC2065" w14:paraId="2FCF4221" w14:textId="77777777">
        <w:trPr>
          <w:jc w:val="center"/>
        </w:trPr>
        <w:tc>
          <w:tcPr>
            <w:tcW w:w="3408" w:type="dxa"/>
            <w:tcMar>
              <w:top w:w="90" w:type="dxa"/>
              <w:left w:w="110" w:type="dxa"/>
              <w:bottom w:w="90" w:type="dxa"/>
              <w:right w:w="110" w:type="dxa"/>
            </w:tcMar>
            <w:vAlign w:val="center"/>
          </w:tcPr>
          <w:p w14:paraId="1B95FCF3" w14:textId="77777777" w:rsidR="00CC2065" w:rsidRDefault="00000000">
            <w:pPr>
              <w:spacing w:after="0"/>
            </w:pPr>
            <w:r>
              <w:rPr>
                <w:sz w:val="16"/>
              </w:rPr>
              <w:t>Award</w:t>
            </w:r>
          </w:p>
        </w:tc>
        <w:tc>
          <w:tcPr>
            <w:tcW w:w="3408" w:type="dxa"/>
            <w:tcMar>
              <w:top w:w="90" w:type="dxa"/>
              <w:left w:w="110" w:type="dxa"/>
              <w:bottom w:w="90" w:type="dxa"/>
              <w:right w:w="110" w:type="dxa"/>
            </w:tcMar>
            <w:vAlign w:val="center"/>
          </w:tcPr>
          <w:p w14:paraId="6415A734" w14:textId="77777777" w:rsidR="00CC2065" w:rsidRDefault="00000000">
            <w:pPr>
              <w:spacing w:after="0"/>
            </w:pPr>
            <w:r>
              <w:rPr>
                <w:sz w:val="16"/>
              </w:rPr>
              <w:t>Name, organization, year</w:t>
            </w:r>
          </w:p>
        </w:tc>
        <w:tc>
          <w:tcPr>
            <w:tcW w:w="3408" w:type="dxa"/>
            <w:tcMar>
              <w:top w:w="90" w:type="dxa"/>
              <w:left w:w="110" w:type="dxa"/>
              <w:bottom w:w="90" w:type="dxa"/>
              <w:right w:w="110" w:type="dxa"/>
            </w:tcMar>
            <w:vAlign w:val="center"/>
          </w:tcPr>
          <w:p w14:paraId="2DBC672F" w14:textId="77777777" w:rsidR="00CC2065" w:rsidRDefault="00000000">
            <w:pPr>
              <w:spacing w:after="0"/>
            </w:pPr>
            <w:r>
              <w:rPr>
                <w:sz w:val="16"/>
              </w:rPr>
              <w:t>Project/person</w:t>
            </w:r>
          </w:p>
        </w:tc>
      </w:tr>
      <w:tr w:rsidR="00CC2065" w14:paraId="3060E6D8" w14:textId="77777777">
        <w:trPr>
          <w:jc w:val="center"/>
        </w:trPr>
        <w:tc>
          <w:tcPr>
            <w:tcW w:w="3408" w:type="dxa"/>
            <w:tcMar>
              <w:top w:w="90" w:type="dxa"/>
              <w:left w:w="110" w:type="dxa"/>
              <w:bottom w:w="90" w:type="dxa"/>
              <w:right w:w="110" w:type="dxa"/>
            </w:tcMar>
            <w:vAlign w:val="center"/>
          </w:tcPr>
          <w:p w14:paraId="3D28AD7A" w14:textId="77777777" w:rsidR="00CC2065" w:rsidRDefault="00000000">
            <w:pPr>
              <w:spacing w:after="0"/>
            </w:pPr>
            <w:r>
              <w:rPr>
                <w:sz w:val="16"/>
              </w:rPr>
              <w:t>Job</w:t>
            </w:r>
          </w:p>
        </w:tc>
        <w:tc>
          <w:tcPr>
            <w:tcW w:w="3408" w:type="dxa"/>
            <w:tcMar>
              <w:top w:w="90" w:type="dxa"/>
              <w:left w:w="110" w:type="dxa"/>
              <w:bottom w:w="90" w:type="dxa"/>
              <w:right w:w="110" w:type="dxa"/>
            </w:tcMar>
            <w:vAlign w:val="center"/>
          </w:tcPr>
          <w:p w14:paraId="5C93F1B8" w14:textId="77777777" w:rsidR="00CC2065" w:rsidRDefault="00000000">
            <w:pPr>
              <w:spacing w:after="0"/>
            </w:pPr>
            <w:r>
              <w:rPr>
                <w:sz w:val="16"/>
              </w:rPr>
              <w:t>Title, location, type, description, requirements, status</w:t>
            </w:r>
          </w:p>
        </w:tc>
        <w:tc>
          <w:tcPr>
            <w:tcW w:w="3408" w:type="dxa"/>
            <w:tcMar>
              <w:top w:w="90" w:type="dxa"/>
              <w:left w:w="110" w:type="dxa"/>
              <w:bottom w:w="90" w:type="dxa"/>
              <w:right w:w="110" w:type="dxa"/>
            </w:tcMar>
            <w:vAlign w:val="center"/>
          </w:tcPr>
          <w:p w14:paraId="32ACF5DD" w14:textId="77777777" w:rsidR="00CC2065" w:rsidRDefault="00000000">
            <w:pPr>
              <w:spacing w:after="0"/>
            </w:pPr>
            <w:r>
              <w:rPr>
                <w:sz w:val="16"/>
              </w:rPr>
              <w:t>Department/application form</w:t>
            </w:r>
          </w:p>
        </w:tc>
      </w:tr>
      <w:tr w:rsidR="00CC2065" w14:paraId="066E4BCB" w14:textId="77777777">
        <w:trPr>
          <w:jc w:val="center"/>
        </w:trPr>
        <w:tc>
          <w:tcPr>
            <w:tcW w:w="3408" w:type="dxa"/>
            <w:tcMar>
              <w:top w:w="90" w:type="dxa"/>
              <w:left w:w="110" w:type="dxa"/>
              <w:bottom w:w="90" w:type="dxa"/>
              <w:right w:w="110" w:type="dxa"/>
            </w:tcMar>
            <w:vAlign w:val="center"/>
          </w:tcPr>
          <w:p w14:paraId="1084B1DB" w14:textId="77777777" w:rsidR="00CC2065" w:rsidRDefault="00000000">
            <w:pPr>
              <w:spacing w:after="0"/>
            </w:pPr>
            <w:r>
              <w:rPr>
                <w:sz w:val="16"/>
              </w:rPr>
              <w:t>Client/Testimonial</w:t>
            </w:r>
          </w:p>
        </w:tc>
        <w:tc>
          <w:tcPr>
            <w:tcW w:w="3408" w:type="dxa"/>
            <w:tcMar>
              <w:top w:w="90" w:type="dxa"/>
              <w:left w:w="110" w:type="dxa"/>
              <w:bottom w:w="90" w:type="dxa"/>
              <w:right w:w="110" w:type="dxa"/>
            </w:tcMar>
            <w:vAlign w:val="center"/>
          </w:tcPr>
          <w:p w14:paraId="4DA7D9AD" w14:textId="77777777" w:rsidR="00CC2065" w:rsidRDefault="00000000">
            <w:pPr>
              <w:spacing w:after="0"/>
            </w:pPr>
            <w:r>
              <w:rPr>
                <w:sz w:val="16"/>
              </w:rPr>
              <w:t>Client, quote, attribution, permissions</w:t>
            </w:r>
          </w:p>
        </w:tc>
        <w:tc>
          <w:tcPr>
            <w:tcW w:w="3408" w:type="dxa"/>
            <w:tcMar>
              <w:top w:w="90" w:type="dxa"/>
              <w:left w:w="110" w:type="dxa"/>
              <w:bottom w:w="90" w:type="dxa"/>
              <w:right w:w="110" w:type="dxa"/>
            </w:tcMar>
            <w:vAlign w:val="center"/>
          </w:tcPr>
          <w:p w14:paraId="3B56A7C0" w14:textId="77777777" w:rsidR="00CC2065" w:rsidRDefault="00000000">
            <w:pPr>
              <w:spacing w:after="0"/>
            </w:pPr>
            <w:r>
              <w:rPr>
                <w:sz w:val="16"/>
              </w:rPr>
              <w:t>Projects/sectors</w:t>
            </w:r>
          </w:p>
        </w:tc>
      </w:tr>
      <w:tr w:rsidR="00CC2065" w14:paraId="70CF6AE0" w14:textId="77777777">
        <w:trPr>
          <w:jc w:val="center"/>
        </w:trPr>
        <w:tc>
          <w:tcPr>
            <w:tcW w:w="3408" w:type="dxa"/>
            <w:tcMar>
              <w:top w:w="90" w:type="dxa"/>
              <w:left w:w="110" w:type="dxa"/>
              <w:bottom w:w="90" w:type="dxa"/>
              <w:right w:w="110" w:type="dxa"/>
            </w:tcMar>
            <w:vAlign w:val="center"/>
          </w:tcPr>
          <w:p w14:paraId="505E5275" w14:textId="77777777" w:rsidR="00CC2065" w:rsidRDefault="00000000">
            <w:pPr>
              <w:spacing w:after="0"/>
            </w:pPr>
            <w:r>
              <w:rPr>
                <w:sz w:val="16"/>
              </w:rPr>
              <w:t>Download</w:t>
            </w:r>
          </w:p>
        </w:tc>
        <w:tc>
          <w:tcPr>
            <w:tcW w:w="3408" w:type="dxa"/>
            <w:tcMar>
              <w:top w:w="90" w:type="dxa"/>
              <w:left w:w="110" w:type="dxa"/>
              <w:bottom w:w="90" w:type="dxa"/>
              <w:right w:w="110" w:type="dxa"/>
            </w:tcMar>
            <w:vAlign w:val="center"/>
          </w:tcPr>
          <w:p w14:paraId="4D8E36AF" w14:textId="77777777" w:rsidR="00CC2065" w:rsidRDefault="00000000">
            <w:pPr>
              <w:spacing w:after="0"/>
            </w:pPr>
            <w:r>
              <w:rPr>
                <w:sz w:val="16"/>
              </w:rPr>
              <w:t>Title, file, version, access rule</w:t>
            </w:r>
          </w:p>
        </w:tc>
        <w:tc>
          <w:tcPr>
            <w:tcW w:w="3408" w:type="dxa"/>
            <w:tcMar>
              <w:top w:w="90" w:type="dxa"/>
              <w:left w:w="110" w:type="dxa"/>
              <w:bottom w:w="90" w:type="dxa"/>
              <w:right w:w="110" w:type="dxa"/>
            </w:tcMar>
            <w:vAlign w:val="center"/>
          </w:tcPr>
          <w:p w14:paraId="63D4ABCB" w14:textId="77777777" w:rsidR="00CC2065" w:rsidRDefault="00000000">
            <w:pPr>
              <w:spacing w:after="0"/>
            </w:pPr>
            <w:r>
              <w:rPr>
                <w:sz w:val="16"/>
              </w:rPr>
              <w:t>Expertise/sector/contact CTA</w:t>
            </w:r>
          </w:p>
        </w:tc>
      </w:tr>
    </w:tbl>
    <w:p w14:paraId="6044154D" w14:textId="77777777" w:rsidR="00CC2065" w:rsidRDefault="00CC2065"/>
    <w:p w14:paraId="2EF2039D" w14:textId="77777777" w:rsidR="00CC2065" w:rsidRDefault="00000000">
      <w:pPr>
        <w:pStyle w:val="Heading1"/>
      </w:pPr>
      <w:r>
        <w:t>29. ANALYTICS, LEAD TRACKING &amp; MEASUREMENT</w:t>
      </w:r>
    </w:p>
    <w:tbl>
      <w:tblPr>
        <w:tblStyle w:val="TableGrid"/>
        <w:tblW w:w="0" w:type="auto"/>
        <w:jc w:val="center"/>
        <w:tblLook w:val="04A0" w:firstRow="1" w:lastRow="0" w:firstColumn="1" w:lastColumn="0" w:noHBand="0" w:noVBand="1"/>
      </w:tblPr>
      <w:tblGrid>
        <w:gridCol w:w="2553"/>
        <w:gridCol w:w="2553"/>
        <w:gridCol w:w="2554"/>
        <w:gridCol w:w="2554"/>
      </w:tblGrid>
      <w:tr w:rsidR="00CC2065" w14:paraId="1DEEFB11" w14:textId="77777777">
        <w:trPr>
          <w:tblHeader/>
          <w:jc w:val="center"/>
        </w:trPr>
        <w:tc>
          <w:tcPr>
            <w:tcW w:w="2556" w:type="dxa"/>
            <w:shd w:val="clear" w:color="auto" w:fill="222222"/>
            <w:tcMar>
              <w:top w:w="90" w:type="dxa"/>
              <w:left w:w="110" w:type="dxa"/>
              <w:bottom w:w="90" w:type="dxa"/>
              <w:right w:w="110" w:type="dxa"/>
            </w:tcMar>
            <w:vAlign w:val="center"/>
          </w:tcPr>
          <w:p w14:paraId="1581734E" w14:textId="77777777" w:rsidR="00CC2065" w:rsidRDefault="00000000">
            <w:pPr>
              <w:spacing w:after="0"/>
            </w:pPr>
            <w:r>
              <w:rPr>
                <w:b/>
                <w:color w:val="FFFFFF"/>
                <w:sz w:val="16"/>
              </w:rPr>
              <w:t>EVENT / KPI</w:t>
            </w:r>
          </w:p>
        </w:tc>
        <w:tc>
          <w:tcPr>
            <w:tcW w:w="2556" w:type="dxa"/>
            <w:shd w:val="clear" w:color="auto" w:fill="222222"/>
            <w:tcMar>
              <w:top w:w="90" w:type="dxa"/>
              <w:left w:w="110" w:type="dxa"/>
              <w:bottom w:w="90" w:type="dxa"/>
              <w:right w:w="110" w:type="dxa"/>
            </w:tcMar>
            <w:vAlign w:val="center"/>
          </w:tcPr>
          <w:p w14:paraId="223145F0" w14:textId="77777777" w:rsidR="00CC2065" w:rsidRDefault="00000000">
            <w:pPr>
              <w:spacing w:after="0"/>
            </w:pPr>
            <w:r>
              <w:rPr>
                <w:b/>
                <w:color w:val="FFFFFF"/>
                <w:sz w:val="16"/>
              </w:rPr>
              <w:t>WHY TRACK</w:t>
            </w:r>
          </w:p>
        </w:tc>
        <w:tc>
          <w:tcPr>
            <w:tcW w:w="2556" w:type="dxa"/>
            <w:shd w:val="clear" w:color="auto" w:fill="222222"/>
            <w:tcMar>
              <w:top w:w="90" w:type="dxa"/>
              <w:left w:w="110" w:type="dxa"/>
              <w:bottom w:w="90" w:type="dxa"/>
              <w:right w:w="110" w:type="dxa"/>
            </w:tcMar>
            <w:vAlign w:val="center"/>
          </w:tcPr>
          <w:p w14:paraId="5754D06B" w14:textId="77777777" w:rsidR="00CC2065" w:rsidRDefault="00000000">
            <w:pPr>
              <w:spacing w:after="0"/>
            </w:pPr>
            <w:r>
              <w:rPr>
                <w:b/>
                <w:color w:val="FFFFFF"/>
                <w:sz w:val="16"/>
              </w:rPr>
              <w:t>TARGET / BENCHMARK</w:t>
            </w:r>
          </w:p>
        </w:tc>
        <w:tc>
          <w:tcPr>
            <w:tcW w:w="2556" w:type="dxa"/>
            <w:shd w:val="clear" w:color="auto" w:fill="222222"/>
            <w:tcMar>
              <w:top w:w="90" w:type="dxa"/>
              <w:left w:w="110" w:type="dxa"/>
              <w:bottom w:w="90" w:type="dxa"/>
              <w:right w:w="110" w:type="dxa"/>
            </w:tcMar>
            <w:vAlign w:val="center"/>
          </w:tcPr>
          <w:p w14:paraId="6BCC769B" w14:textId="77777777" w:rsidR="00CC2065" w:rsidRDefault="00000000">
            <w:pPr>
              <w:spacing w:after="0"/>
            </w:pPr>
            <w:r>
              <w:rPr>
                <w:b/>
                <w:color w:val="FFFFFF"/>
                <w:sz w:val="16"/>
              </w:rPr>
              <w:t>TOOL / IMPLEMENTATION</w:t>
            </w:r>
          </w:p>
        </w:tc>
      </w:tr>
      <w:tr w:rsidR="00CC2065" w14:paraId="5A91A692" w14:textId="77777777">
        <w:trPr>
          <w:jc w:val="center"/>
        </w:trPr>
        <w:tc>
          <w:tcPr>
            <w:tcW w:w="2556" w:type="dxa"/>
            <w:tcMar>
              <w:top w:w="90" w:type="dxa"/>
              <w:left w:w="110" w:type="dxa"/>
              <w:bottom w:w="90" w:type="dxa"/>
              <w:right w:w="110" w:type="dxa"/>
            </w:tcMar>
            <w:vAlign w:val="center"/>
          </w:tcPr>
          <w:p w14:paraId="74227E3C" w14:textId="77777777" w:rsidR="00CC2065" w:rsidRDefault="00000000">
            <w:pPr>
              <w:spacing w:after="0"/>
            </w:pPr>
            <w:r>
              <w:rPr>
                <w:sz w:val="16"/>
              </w:rPr>
              <w:t>Qualified project enquiries</w:t>
            </w:r>
          </w:p>
        </w:tc>
        <w:tc>
          <w:tcPr>
            <w:tcW w:w="2556" w:type="dxa"/>
            <w:tcMar>
              <w:top w:w="90" w:type="dxa"/>
              <w:left w:w="110" w:type="dxa"/>
              <w:bottom w:w="90" w:type="dxa"/>
              <w:right w:w="110" w:type="dxa"/>
            </w:tcMar>
            <w:vAlign w:val="center"/>
          </w:tcPr>
          <w:p w14:paraId="6A51B370" w14:textId="77777777" w:rsidR="00CC2065" w:rsidRDefault="00000000">
            <w:pPr>
              <w:spacing w:after="0"/>
            </w:pPr>
            <w:r>
              <w:rPr>
                <w:sz w:val="16"/>
              </w:rPr>
              <w:t>Primary business outcome</w:t>
            </w:r>
          </w:p>
        </w:tc>
        <w:tc>
          <w:tcPr>
            <w:tcW w:w="2556" w:type="dxa"/>
            <w:tcMar>
              <w:top w:w="90" w:type="dxa"/>
              <w:left w:w="110" w:type="dxa"/>
              <w:bottom w:w="90" w:type="dxa"/>
              <w:right w:w="110" w:type="dxa"/>
            </w:tcMar>
            <w:vAlign w:val="center"/>
          </w:tcPr>
          <w:p w14:paraId="5B5DC267" w14:textId="77777777" w:rsidR="004D0541" w:rsidRPr="005160F8" w:rsidRDefault="00000000">
            <w:pPr>
              <w:rPr>
                <w:color w:val="000000" w:themeColor="text1"/>
              </w:rPr>
            </w:pPr>
            <w:r w:rsidRPr="005160F8">
              <w:rPr>
                <w:b/>
                <w:color w:val="000000" w:themeColor="text1"/>
                <w:sz w:val="17"/>
              </w:rPr>
              <w:t xml:space="preserve">Set the final monthly target before launch. For the first 90 days, establish a baseline for qualified enquiries, then set </w:t>
            </w:r>
            <w:r w:rsidRPr="005160F8">
              <w:rPr>
                <w:b/>
                <w:color w:val="000000" w:themeColor="text1"/>
                <w:sz w:val="17"/>
              </w:rPr>
              <w:lastRenderedPageBreak/>
              <w:t>quarterly targets based on lead quality, conversion and project fit.</w:t>
            </w:r>
          </w:p>
        </w:tc>
        <w:tc>
          <w:tcPr>
            <w:tcW w:w="2556" w:type="dxa"/>
            <w:tcMar>
              <w:top w:w="90" w:type="dxa"/>
              <w:left w:w="110" w:type="dxa"/>
              <w:bottom w:w="90" w:type="dxa"/>
              <w:right w:w="110" w:type="dxa"/>
            </w:tcMar>
            <w:vAlign w:val="center"/>
          </w:tcPr>
          <w:p w14:paraId="36F7C6C8" w14:textId="77777777" w:rsidR="00237C43" w:rsidRPr="00C5328F" w:rsidRDefault="00000000">
            <w:pPr>
              <w:rPr>
                <w:b/>
                <w:bCs/>
              </w:rPr>
            </w:pPr>
            <w:r w:rsidRPr="00C5328F">
              <w:rPr>
                <w:b/>
                <w:bCs/>
                <w:sz w:val="17"/>
              </w:rPr>
              <w:lastRenderedPageBreak/>
              <w:t>GA4 + Search Console + form/CRM or lead sheet; developer to implement event tracking.</w:t>
            </w:r>
          </w:p>
        </w:tc>
      </w:tr>
      <w:tr w:rsidR="00CC2065" w14:paraId="7AC400F2" w14:textId="77777777">
        <w:trPr>
          <w:jc w:val="center"/>
        </w:trPr>
        <w:tc>
          <w:tcPr>
            <w:tcW w:w="2556" w:type="dxa"/>
            <w:tcMar>
              <w:top w:w="90" w:type="dxa"/>
              <w:left w:w="110" w:type="dxa"/>
              <w:bottom w:w="90" w:type="dxa"/>
              <w:right w:w="110" w:type="dxa"/>
            </w:tcMar>
            <w:vAlign w:val="center"/>
          </w:tcPr>
          <w:p w14:paraId="20B0068F" w14:textId="77777777" w:rsidR="00CC2065" w:rsidRDefault="00000000">
            <w:pPr>
              <w:spacing w:after="0"/>
            </w:pPr>
            <w:r>
              <w:rPr>
                <w:sz w:val="16"/>
              </w:rPr>
              <w:t>Start-a-Project form completion rate</w:t>
            </w:r>
          </w:p>
        </w:tc>
        <w:tc>
          <w:tcPr>
            <w:tcW w:w="2556" w:type="dxa"/>
            <w:tcMar>
              <w:top w:w="90" w:type="dxa"/>
              <w:left w:w="110" w:type="dxa"/>
              <w:bottom w:w="90" w:type="dxa"/>
              <w:right w:w="110" w:type="dxa"/>
            </w:tcMar>
            <w:vAlign w:val="center"/>
          </w:tcPr>
          <w:p w14:paraId="1BF8556C" w14:textId="77777777" w:rsidR="00CC2065" w:rsidRDefault="00000000">
            <w:pPr>
              <w:spacing w:after="0"/>
            </w:pPr>
            <w:r>
              <w:rPr>
                <w:sz w:val="16"/>
              </w:rPr>
              <w:t>Conversion health</w:t>
            </w:r>
          </w:p>
        </w:tc>
        <w:tc>
          <w:tcPr>
            <w:tcW w:w="2556" w:type="dxa"/>
            <w:tcMar>
              <w:top w:w="90" w:type="dxa"/>
              <w:left w:w="110" w:type="dxa"/>
              <w:bottom w:w="90" w:type="dxa"/>
              <w:right w:w="110" w:type="dxa"/>
            </w:tcMar>
            <w:vAlign w:val="center"/>
          </w:tcPr>
          <w:p w14:paraId="20F1CFED" w14:textId="77777777" w:rsidR="00237C43" w:rsidRPr="005160F8" w:rsidRDefault="00000000">
            <w:pPr>
              <w:rPr>
                <w:b/>
                <w:bCs/>
                <w:color w:val="000000" w:themeColor="text1"/>
              </w:rPr>
            </w:pPr>
            <w:r w:rsidRPr="005160F8">
              <w:rPr>
                <w:b/>
                <w:bCs/>
                <w:color w:val="000000" w:themeColor="text1"/>
                <w:sz w:val="17"/>
              </w:rPr>
              <w:t>Establish baseline after launch; optimize form friction and lead quality.</w:t>
            </w:r>
          </w:p>
        </w:tc>
        <w:tc>
          <w:tcPr>
            <w:tcW w:w="2556" w:type="dxa"/>
            <w:tcMar>
              <w:top w:w="90" w:type="dxa"/>
              <w:left w:w="110" w:type="dxa"/>
              <w:bottom w:w="90" w:type="dxa"/>
              <w:right w:w="110" w:type="dxa"/>
            </w:tcMar>
            <w:vAlign w:val="center"/>
          </w:tcPr>
          <w:p w14:paraId="77C279B5" w14:textId="77777777" w:rsidR="00237C43" w:rsidRPr="00C5328F" w:rsidRDefault="00000000">
            <w:pPr>
              <w:rPr>
                <w:b/>
                <w:bCs/>
              </w:rPr>
            </w:pPr>
            <w:r w:rsidRPr="00C5328F">
              <w:rPr>
                <w:b/>
                <w:bCs/>
                <w:sz w:val="17"/>
              </w:rPr>
              <w:t>GA4 + Search Console + form/CRM or lead sheet; developer to implement event tracking.</w:t>
            </w:r>
          </w:p>
        </w:tc>
      </w:tr>
      <w:tr w:rsidR="00CC2065" w14:paraId="7871D000" w14:textId="77777777">
        <w:trPr>
          <w:jc w:val="center"/>
        </w:trPr>
        <w:tc>
          <w:tcPr>
            <w:tcW w:w="2556" w:type="dxa"/>
            <w:tcMar>
              <w:top w:w="90" w:type="dxa"/>
              <w:left w:w="110" w:type="dxa"/>
              <w:bottom w:w="90" w:type="dxa"/>
              <w:right w:w="110" w:type="dxa"/>
            </w:tcMar>
            <w:vAlign w:val="center"/>
          </w:tcPr>
          <w:p w14:paraId="4C654F35" w14:textId="77777777" w:rsidR="00CC2065" w:rsidRDefault="00000000">
            <w:pPr>
              <w:spacing w:after="0"/>
            </w:pPr>
            <w:r>
              <w:rPr>
                <w:sz w:val="16"/>
              </w:rPr>
              <w:t>Contact clicks / calls / WhatsApp</w:t>
            </w:r>
          </w:p>
        </w:tc>
        <w:tc>
          <w:tcPr>
            <w:tcW w:w="2556" w:type="dxa"/>
            <w:tcMar>
              <w:top w:w="90" w:type="dxa"/>
              <w:left w:w="110" w:type="dxa"/>
              <w:bottom w:w="90" w:type="dxa"/>
              <w:right w:w="110" w:type="dxa"/>
            </w:tcMar>
            <w:vAlign w:val="center"/>
          </w:tcPr>
          <w:p w14:paraId="659C7181" w14:textId="77777777" w:rsidR="00CC2065" w:rsidRDefault="00000000">
            <w:pPr>
              <w:spacing w:after="0"/>
            </w:pPr>
            <w:r>
              <w:rPr>
                <w:sz w:val="16"/>
              </w:rPr>
              <w:t>Intent</w:t>
            </w:r>
          </w:p>
        </w:tc>
        <w:tc>
          <w:tcPr>
            <w:tcW w:w="2556" w:type="dxa"/>
            <w:tcMar>
              <w:top w:w="90" w:type="dxa"/>
              <w:left w:w="110" w:type="dxa"/>
              <w:bottom w:w="90" w:type="dxa"/>
              <w:right w:w="110" w:type="dxa"/>
            </w:tcMar>
            <w:vAlign w:val="center"/>
          </w:tcPr>
          <w:p w14:paraId="3DBB461E" w14:textId="77777777" w:rsidR="00237C43" w:rsidRPr="005160F8" w:rsidRDefault="00000000">
            <w:pPr>
              <w:rPr>
                <w:b/>
                <w:bCs/>
                <w:color w:val="000000" w:themeColor="text1"/>
              </w:rPr>
            </w:pPr>
            <w:r w:rsidRPr="005160F8">
              <w:rPr>
                <w:b/>
                <w:bCs/>
                <w:color w:val="000000" w:themeColor="text1"/>
                <w:sz w:val="17"/>
              </w:rPr>
              <w:t>Track monthly trend and source attribution.</w:t>
            </w:r>
          </w:p>
        </w:tc>
        <w:tc>
          <w:tcPr>
            <w:tcW w:w="2556" w:type="dxa"/>
            <w:tcMar>
              <w:top w:w="90" w:type="dxa"/>
              <w:left w:w="110" w:type="dxa"/>
              <w:bottom w:w="90" w:type="dxa"/>
              <w:right w:w="110" w:type="dxa"/>
            </w:tcMar>
            <w:vAlign w:val="center"/>
          </w:tcPr>
          <w:p w14:paraId="547DC816" w14:textId="77777777" w:rsidR="00237C43" w:rsidRPr="00C5328F" w:rsidRDefault="00000000">
            <w:pPr>
              <w:rPr>
                <w:b/>
                <w:bCs/>
              </w:rPr>
            </w:pPr>
            <w:r w:rsidRPr="00C5328F">
              <w:rPr>
                <w:b/>
                <w:bCs/>
                <w:sz w:val="17"/>
              </w:rPr>
              <w:t>GA4 + Search Console + form/CRM or lead sheet; developer to implement event tracking.</w:t>
            </w:r>
          </w:p>
        </w:tc>
      </w:tr>
      <w:tr w:rsidR="00CC2065" w14:paraId="2487D3B0" w14:textId="77777777">
        <w:trPr>
          <w:jc w:val="center"/>
        </w:trPr>
        <w:tc>
          <w:tcPr>
            <w:tcW w:w="2556" w:type="dxa"/>
            <w:tcMar>
              <w:top w:w="90" w:type="dxa"/>
              <w:left w:w="110" w:type="dxa"/>
              <w:bottom w:w="90" w:type="dxa"/>
              <w:right w:w="110" w:type="dxa"/>
            </w:tcMar>
            <w:vAlign w:val="center"/>
          </w:tcPr>
          <w:p w14:paraId="4145924D" w14:textId="77777777" w:rsidR="00CC2065" w:rsidRDefault="00000000">
            <w:pPr>
              <w:spacing w:after="0"/>
            </w:pPr>
            <w:r>
              <w:rPr>
                <w:sz w:val="16"/>
              </w:rPr>
              <w:t>Portfolio / profile downloads</w:t>
            </w:r>
          </w:p>
        </w:tc>
        <w:tc>
          <w:tcPr>
            <w:tcW w:w="2556" w:type="dxa"/>
            <w:tcMar>
              <w:top w:w="90" w:type="dxa"/>
              <w:left w:w="110" w:type="dxa"/>
              <w:bottom w:w="90" w:type="dxa"/>
              <w:right w:w="110" w:type="dxa"/>
            </w:tcMar>
            <w:vAlign w:val="center"/>
          </w:tcPr>
          <w:p w14:paraId="250A6905" w14:textId="77777777" w:rsidR="00CC2065" w:rsidRDefault="00000000">
            <w:pPr>
              <w:spacing w:after="0"/>
            </w:pPr>
            <w:r>
              <w:rPr>
                <w:sz w:val="16"/>
              </w:rPr>
              <w:t>Business-development interest</w:t>
            </w:r>
          </w:p>
        </w:tc>
        <w:tc>
          <w:tcPr>
            <w:tcW w:w="2556" w:type="dxa"/>
            <w:tcMar>
              <w:top w:w="90" w:type="dxa"/>
              <w:left w:w="110" w:type="dxa"/>
              <w:bottom w:w="90" w:type="dxa"/>
              <w:right w:w="110" w:type="dxa"/>
            </w:tcMar>
            <w:vAlign w:val="center"/>
          </w:tcPr>
          <w:p w14:paraId="1B6B9E84" w14:textId="77777777" w:rsidR="00237C43" w:rsidRPr="005160F8" w:rsidRDefault="00000000">
            <w:pPr>
              <w:rPr>
                <w:b/>
                <w:bCs/>
                <w:color w:val="000000" w:themeColor="text1"/>
              </w:rPr>
            </w:pPr>
            <w:r w:rsidRPr="005160F8">
              <w:rPr>
                <w:b/>
                <w:bCs/>
                <w:color w:val="000000" w:themeColor="text1"/>
                <w:sz w:val="17"/>
              </w:rPr>
              <w:t>Track as high-intent business-development action.</w:t>
            </w:r>
          </w:p>
        </w:tc>
        <w:tc>
          <w:tcPr>
            <w:tcW w:w="2556" w:type="dxa"/>
            <w:tcMar>
              <w:top w:w="90" w:type="dxa"/>
              <w:left w:w="110" w:type="dxa"/>
              <w:bottom w:w="90" w:type="dxa"/>
              <w:right w:w="110" w:type="dxa"/>
            </w:tcMar>
            <w:vAlign w:val="center"/>
          </w:tcPr>
          <w:p w14:paraId="0AACDC30" w14:textId="77777777" w:rsidR="00237C43" w:rsidRPr="00C5328F" w:rsidRDefault="00000000">
            <w:pPr>
              <w:rPr>
                <w:b/>
                <w:bCs/>
              </w:rPr>
            </w:pPr>
            <w:r w:rsidRPr="00C5328F">
              <w:rPr>
                <w:b/>
                <w:bCs/>
                <w:sz w:val="17"/>
              </w:rPr>
              <w:t>GA4 + Search Console + form/CRM or lead sheet; developer to implement event tracking.</w:t>
            </w:r>
          </w:p>
        </w:tc>
      </w:tr>
      <w:tr w:rsidR="00CC2065" w14:paraId="4C57E12D" w14:textId="77777777">
        <w:trPr>
          <w:jc w:val="center"/>
        </w:trPr>
        <w:tc>
          <w:tcPr>
            <w:tcW w:w="2556" w:type="dxa"/>
            <w:tcMar>
              <w:top w:w="90" w:type="dxa"/>
              <w:left w:w="110" w:type="dxa"/>
              <w:bottom w:w="90" w:type="dxa"/>
              <w:right w:w="110" w:type="dxa"/>
            </w:tcMar>
            <w:vAlign w:val="center"/>
          </w:tcPr>
          <w:p w14:paraId="09D0CDE6" w14:textId="77777777" w:rsidR="00CC2065" w:rsidRDefault="00000000">
            <w:pPr>
              <w:spacing w:after="0"/>
            </w:pPr>
            <w:r>
              <w:rPr>
                <w:sz w:val="16"/>
              </w:rPr>
              <w:t>Project page engagement</w:t>
            </w:r>
          </w:p>
        </w:tc>
        <w:tc>
          <w:tcPr>
            <w:tcW w:w="2556" w:type="dxa"/>
            <w:tcMar>
              <w:top w:w="90" w:type="dxa"/>
              <w:left w:w="110" w:type="dxa"/>
              <w:bottom w:w="90" w:type="dxa"/>
              <w:right w:w="110" w:type="dxa"/>
            </w:tcMar>
            <w:vAlign w:val="center"/>
          </w:tcPr>
          <w:p w14:paraId="2A77A48E" w14:textId="77777777" w:rsidR="00CC2065" w:rsidRDefault="00000000">
            <w:pPr>
              <w:spacing w:after="0"/>
            </w:pPr>
            <w:r>
              <w:rPr>
                <w:sz w:val="16"/>
              </w:rPr>
              <w:t>Portfolio relevance</w:t>
            </w:r>
          </w:p>
        </w:tc>
        <w:tc>
          <w:tcPr>
            <w:tcW w:w="2556" w:type="dxa"/>
            <w:tcMar>
              <w:top w:w="90" w:type="dxa"/>
              <w:left w:w="110" w:type="dxa"/>
              <w:bottom w:w="90" w:type="dxa"/>
              <w:right w:w="110" w:type="dxa"/>
            </w:tcMar>
            <w:vAlign w:val="center"/>
          </w:tcPr>
          <w:p w14:paraId="4AF0B7AC" w14:textId="77777777" w:rsidR="00237C43" w:rsidRPr="005160F8" w:rsidRDefault="00000000">
            <w:pPr>
              <w:rPr>
                <w:b/>
                <w:bCs/>
                <w:color w:val="000000" w:themeColor="text1"/>
              </w:rPr>
            </w:pPr>
            <w:r w:rsidRPr="005160F8">
              <w:rPr>
                <w:b/>
                <w:bCs/>
                <w:color w:val="000000" w:themeColor="text1"/>
                <w:sz w:val="17"/>
              </w:rPr>
              <w:t>Track engaged sessions, scroll depth and related-project clicks.</w:t>
            </w:r>
          </w:p>
        </w:tc>
        <w:tc>
          <w:tcPr>
            <w:tcW w:w="2556" w:type="dxa"/>
            <w:tcMar>
              <w:top w:w="90" w:type="dxa"/>
              <w:left w:w="110" w:type="dxa"/>
              <w:bottom w:w="90" w:type="dxa"/>
              <w:right w:w="110" w:type="dxa"/>
            </w:tcMar>
            <w:vAlign w:val="center"/>
          </w:tcPr>
          <w:p w14:paraId="0FC32465" w14:textId="77777777" w:rsidR="00237C43" w:rsidRPr="00C5328F" w:rsidRDefault="00000000">
            <w:pPr>
              <w:rPr>
                <w:b/>
                <w:bCs/>
              </w:rPr>
            </w:pPr>
            <w:r w:rsidRPr="00C5328F">
              <w:rPr>
                <w:b/>
                <w:bCs/>
                <w:sz w:val="17"/>
              </w:rPr>
              <w:t>GA4 + Search Console + form/CRM or lead sheet; developer to implement event tracking.</w:t>
            </w:r>
          </w:p>
        </w:tc>
      </w:tr>
      <w:tr w:rsidR="00CC2065" w14:paraId="3F01F61E" w14:textId="77777777">
        <w:trPr>
          <w:jc w:val="center"/>
        </w:trPr>
        <w:tc>
          <w:tcPr>
            <w:tcW w:w="2556" w:type="dxa"/>
            <w:tcMar>
              <w:top w:w="90" w:type="dxa"/>
              <w:left w:w="110" w:type="dxa"/>
              <w:bottom w:w="90" w:type="dxa"/>
              <w:right w:w="110" w:type="dxa"/>
            </w:tcMar>
            <w:vAlign w:val="center"/>
          </w:tcPr>
          <w:p w14:paraId="626654CF" w14:textId="77777777" w:rsidR="00CC2065" w:rsidRDefault="00000000">
            <w:pPr>
              <w:spacing w:after="0"/>
            </w:pPr>
            <w:r>
              <w:rPr>
                <w:sz w:val="16"/>
              </w:rPr>
              <w:t>Expertise page engagement</w:t>
            </w:r>
          </w:p>
        </w:tc>
        <w:tc>
          <w:tcPr>
            <w:tcW w:w="2556" w:type="dxa"/>
            <w:tcMar>
              <w:top w:w="90" w:type="dxa"/>
              <w:left w:w="110" w:type="dxa"/>
              <w:bottom w:w="90" w:type="dxa"/>
              <w:right w:w="110" w:type="dxa"/>
            </w:tcMar>
            <w:vAlign w:val="center"/>
          </w:tcPr>
          <w:p w14:paraId="0AD084C2" w14:textId="77777777" w:rsidR="00CC2065" w:rsidRDefault="00000000">
            <w:pPr>
              <w:spacing w:after="0"/>
            </w:pPr>
            <w:r>
              <w:rPr>
                <w:sz w:val="16"/>
              </w:rPr>
              <w:t>Service interest</w:t>
            </w:r>
          </w:p>
        </w:tc>
        <w:tc>
          <w:tcPr>
            <w:tcW w:w="2556" w:type="dxa"/>
            <w:tcMar>
              <w:top w:w="90" w:type="dxa"/>
              <w:left w:w="110" w:type="dxa"/>
              <w:bottom w:w="90" w:type="dxa"/>
              <w:right w:w="110" w:type="dxa"/>
            </w:tcMar>
            <w:vAlign w:val="center"/>
          </w:tcPr>
          <w:p w14:paraId="7C81CE1B" w14:textId="77777777" w:rsidR="00237C43" w:rsidRPr="005160F8" w:rsidRDefault="00000000">
            <w:pPr>
              <w:rPr>
                <w:b/>
                <w:bCs/>
                <w:color w:val="000000" w:themeColor="text1"/>
              </w:rPr>
            </w:pPr>
            <w:r w:rsidRPr="005160F8">
              <w:rPr>
                <w:b/>
                <w:bCs/>
                <w:color w:val="000000" w:themeColor="text1"/>
                <w:sz w:val="17"/>
              </w:rPr>
              <w:t>Track engaged sessions and Start-a-Project CTA clicks.</w:t>
            </w:r>
          </w:p>
        </w:tc>
        <w:tc>
          <w:tcPr>
            <w:tcW w:w="2556" w:type="dxa"/>
            <w:tcMar>
              <w:top w:w="90" w:type="dxa"/>
              <w:left w:w="110" w:type="dxa"/>
              <w:bottom w:w="90" w:type="dxa"/>
              <w:right w:w="110" w:type="dxa"/>
            </w:tcMar>
            <w:vAlign w:val="center"/>
          </w:tcPr>
          <w:p w14:paraId="1ACCD487" w14:textId="77777777" w:rsidR="00237C43" w:rsidRPr="00C5328F" w:rsidRDefault="00000000">
            <w:pPr>
              <w:rPr>
                <w:b/>
                <w:bCs/>
              </w:rPr>
            </w:pPr>
            <w:r w:rsidRPr="00C5328F">
              <w:rPr>
                <w:b/>
                <w:bCs/>
                <w:sz w:val="17"/>
              </w:rPr>
              <w:t>GA4 + Search Console + form/CRM or lead sheet; developer to implement event tracking.</w:t>
            </w:r>
          </w:p>
        </w:tc>
      </w:tr>
      <w:tr w:rsidR="00CC2065" w14:paraId="4ED5B1A4" w14:textId="77777777">
        <w:trPr>
          <w:jc w:val="center"/>
        </w:trPr>
        <w:tc>
          <w:tcPr>
            <w:tcW w:w="2556" w:type="dxa"/>
            <w:tcMar>
              <w:top w:w="90" w:type="dxa"/>
              <w:left w:w="110" w:type="dxa"/>
              <w:bottom w:w="90" w:type="dxa"/>
              <w:right w:w="110" w:type="dxa"/>
            </w:tcMar>
            <w:vAlign w:val="center"/>
          </w:tcPr>
          <w:p w14:paraId="494BA3C8" w14:textId="77777777" w:rsidR="00CC2065" w:rsidRDefault="00000000">
            <w:pPr>
              <w:spacing w:after="0"/>
            </w:pPr>
            <w:r>
              <w:rPr>
                <w:sz w:val="16"/>
              </w:rPr>
              <w:t>Sector page engagement</w:t>
            </w:r>
          </w:p>
        </w:tc>
        <w:tc>
          <w:tcPr>
            <w:tcW w:w="2556" w:type="dxa"/>
            <w:tcMar>
              <w:top w:w="90" w:type="dxa"/>
              <w:left w:w="110" w:type="dxa"/>
              <w:bottom w:w="90" w:type="dxa"/>
              <w:right w:w="110" w:type="dxa"/>
            </w:tcMar>
            <w:vAlign w:val="center"/>
          </w:tcPr>
          <w:p w14:paraId="75D7030C" w14:textId="77777777" w:rsidR="00CC2065" w:rsidRDefault="00000000">
            <w:pPr>
              <w:spacing w:after="0"/>
            </w:pPr>
            <w:r>
              <w:rPr>
                <w:sz w:val="16"/>
              </w:rPr>
              <w:t>Market interest</w:t>
            </w:r>
          </w:p>
        </w:tc>
        <w:tc>
          <w:tcPr>
            <w:tcW w:w="2556" w:type="dxa"/>
            <w:tcMar>
              <w:top w:w="90" w:type="dxa"/>
              <w:left w:w="110" w:type="dxa"/>
              <w:bottom w:w="90" w:type="dxa"/>
              <w:right w:w="110" w:type="dxa"/>
            </w:tcMar>
            <w:vAlign w:val="center"/>
          </w:tcPr>
          <w:p w14:paraId="549CE9EE" w14:textId="77777777" w:rsidR="00237C43" w:rsidRPr="005160F8" w:rsidRDefault="00000000">
            <w:pPr>
              <w:rPr>
                <w:b/>
                <w:bCs/>
                <w:color w:val="000000" w:themeColor="text1"/>
              </w:rPr>
            </w:pPr>
            <w:r w:rsidRPr="005160F8">
              <w:rPr>
                <w:b/>
                <w:bCs/>
                <w:color w:val="000000" w:themeColor="text1"/>
                <w:sz w:val="17"/>
              </w:rPr>
              <w:t>Track engaged sessions and CTA conversion.</w:t>
            </w:r>
          </w:p>
        </w:tc>
        <w:tc>
          <w:tcPr>
            <w:tcW w:w="2556" w:type="dxa"/>
            <w:tcMar>
              <w:top w:w="90" w:type="dxa"/>
              <w:left w:w="110" w:type="dxa"/>
              <w:bottom w:w="90" w:type="dxa"/>
              <w:right w:w="110" w:type="dxa"/>
            </w:tcMar>
            <w:vAlign w:val="center"/>
          </w:tcPr>
          <w:p w14:paraId="22C731FE" w14:textId="77777777" w:rsidR="00237C43" w:rsidRPr="00C5328F" w:rsidRDefault="00000000">
            <w:pPr>
              <w:rPr>
                <w:b/>
                <w:bCs/>
              </w:rPr>
            </w:pPr>
            <w:r w:rsidRPr="00C5328F">
              <w:rPr>
                <w:b/>
                <w:bCs/>
                <w:sz w:val="17"/>
              </w:rPr>
              <w:t>GA4 + Search Console + form/CRM or lead sheet; developer to implement event tracking.</w:t>
            </w:r>
          </w:p>
        </w:tc>
      </w:tr>
      <w:tr w:rsidR="00CC2065" w14:paraId="793CB2AE" w14:textId="77777777">
        <w:trPr>
          <w:jc w:val="center"/>
        </w:trPr>
        <w:tc>
          <w:tcPr>
            <w:tcW w:w="2556" w:type="dxa"/>
            <w:tcMar>
              <w:top w:w="90" w:type="dxa"/>
              <w:left w:w="110" w:type="dxa"/>
              <w:bottom w:w="90" w:type="dxa"/>
              <w:right w:w="110" w:type="dxa"/>
            </w:tcMar>
            <w:vAlign w:val="center"/>
          </w:tcPr>
          <w:p w14:paraId="770CCEA5" w14:textId="77777777" w:rsidR="00CC2065" w:rsidRDefault="00000000">
            <w:pPr>
              <w:spacing w:after="0"/>
            </w:pPr>
            <w:r>
              <w:rPr>
                <w:sz w:val="16"/>
              </w:rPr>
              <w:t>Careers applications</w:t>
            </w:r>
          </w:p>
        </w:tc>
        <w:tc>
          <w:tcPr>
            <w:tcW w:w="2556" w:type="dxa"/>
            <w:tcMar>
              <w:top w:w="90" w:type="dxa"/>
              <w:left w:w="110" w:type="dxa"/>
              <w:bottom w:w="90" w:type="dxa"/>
              <w:right w:w="110" w:type="dxa"/>
            </w:tcMar>
            <w:vAlign w:val="center"/>
          </w:tcPr>
          <w:p w14:paraId="416089A0" w14:textId="77777777" w:rsidR="00CC2065" w:rsidRDefault="00000000">
            <w:pPr>
              <w:spacing w:after="0"/>
            </w:pPr>
            <w:r>
              <w:rPr>
                <w:sz w:val="16"/>
              </w:rPr>
              <w:t>Recruitment</w:t>
            </w:r>
          </w:p>
        </w:tc>
        <w:tc>
          <w:tcPr>
            <w:tcW w:w="2556" w:type="dxa"/>
            <w:tcMar>
              <w:top w:w="90" w:type="dxa"/>
              <w:left w:w="110" w:type="dxa"/>
              <w:bottom w:w="90" w:type="dxa"/>
              <w:right w:w="110" w:type="dxa"/>
            </w:tcMar>
            <w:vAlign w:val="center"/>
          </w:tcPr>
          <w:p w14:paraId="2F8C985E" w14:textId="77777777" w:rsidR="00237C43" w:rsidRPr="005160F8" w:rsidRDefault="00000000">
            <w:pPr>
              <w:rPr>
                <w:b/>
                <w:bCs/>
                <w:color w:val="000000" w:themeColor="text1"/>
              </w:rPr>
            </w:pPr>
            <w:r w:rsidRPr="005160F8">
              <w:rPr>
                <w:b/>
                <w:bCs/>
                <w:color w:val="000000" w:themeColor="text1"/>
                <w:sz w:val="17"/>
              </w:rPr>
              <w:t>Track completed applications by role/source.</w:t>
            </w:r>
          </w:p>
        </w:tc>
        <w:tc>
          <w:tcPr>
            <w:tcW w:w="2556" w:type="dxa"/>
            <w:tcMar>
              <w:top w:w="90" w:type="dxa"/>
              <w:left w:w="110" w:type="dxa"/>
              <w:bottom w:w="90" w:type="dxa"/>
              <w:right w:w="110" w:type="dxa"/>
            </w:tcMar>
            <w:vAlign w:val="center"/>
          </w:tcPr>
          <w:p w14:paraId="3FBE0E70" w14:textId="77777777" w:rsidR="00237C43" w:rsidRPr="00C5328F" w:rsidRDefault="00000000">
            <w:pPr>
              <w:rPr>
                <w:b/>
                <w:bCs/>
              </w:rPr>
            </w:pPr>
            <w:r w:rsidRPr="00C5328F">
              <w:rPr>
                <w:b/>
                <w:bCs/>
                <w:sz w:val="17"/>
              </w:rPr>
              <w:t>GA4 + Search Console + form/CRM or lead sheet; developer to implement event tracking.</w:t>
            </w:r>
          </w:p>
        </w:tc>
      </w:tr>
      <w:tr w:rsidR="00CC2065" w14:paraId="55AF8B48" w14:textId="77777777">
        <w:trPr>
          <w:jc w:val="center"/>
        </w:trPr>
        <w:tc>
          <w:tcPr>
            <w:tcW w:w="2556" w:type="dxa"/>
            <w:tcMar>
              <w:top w:w="90" w:type="dxa"/>
              <w:left w:w="110" w:type="dxa"/>
              <w:bottom w:w="90" w:type="dxa"/>
              <w:right w:w="110" w:type="dxa"/>
            </w:tcMar>
            <w:vAlign w:val="center"/>
          </w:tcPr>
          <w:p w14:paraId="289FAECE" w14:textId="77777777" w:rsidR="00CC2065" w:rsidRDefault="00000000">
            <w:pPr>
              <w:spacing w:after="0"/>
            </w:pPr>
            <w:r>
              <w:rPr>
                <w:sz w:val="16"/>
              </w:rPr>
              <w:t>Search queries / filters used</w:t>
            </w:r>
          </w:p>
        </w:tc>
        <w:tc>
          <w:tcPr>
            <w:tcW w:w="2556" w:type="dxa"/>
            <w:tcMar>
              <w:top w:w="90" w:type="dxa"/>
              <w:left w:w="110" w:type="dxa"/>
              <w:bottom w:w="90" w:type="dxa"/>
              <w:right w:w="110" w:type="dxa"/>
            </w:tcMar>
            <w:vAlign w:val="center"/>
          </w:tcPr>
          <w:p w14:paraId="1101D667" w14:textId="77777777" w:rsidR="00CC2065" w:rsidRDefault="00000000">
            <w:pPr>
              <w:spacing w:after="0"/>
            </w:pPr>
            <w:r>
              <w:rPr>
                <w:sz w:val="16"/>
              </w:rPr>
              <w:t>Content discovery</w:t>
            </w:r>
          </w:p>
        </w:tc>
        <w:tc>
          <w:tcPr>
            <w:tcW w:w="2556" w:type="dxa"/>
            <w:tcMar>
              <w:top w:w="90" w:type="dxa"/>
              <w:left w:w="110" w:type="dxa"/>
              <w:bottom w:w="90" w:type="dxa"/>
              <w:right w:w="110" w:type="dxa"/>
            </w:tcMar>
            <w:vAlign w:val="center"/>
          </w:tcPr>
          <w:p w14:paraId="0E8ADE6D" w14:textId="77777777" w:rsidR="00237C43" w:rsidRPr="005160F8" w:rsidRDefault="00000000">
            <w:pPr>
              <w:rPr>
                <w:b/>
                <w:bCs/>
                <w:color w:val="000000" w:themeColor="text1"/>
              </w:rPr>
            </w:pPr>
            <w:r w:rsidRPr="005160F8">
              <w:rPr>
                <w:b/>
                <w:bCs/>
                <w:color w:val="000000" w:themeColor="text1"/>
                <w:sz w:val="17"/>
              </w:rPr>
              <w:t>Track top filters/search terms to improve taxonomy/content.</w:t>
            </w:r>
          </w:p>
        </w:tc>
        <w:tc>
          <w:tcPr>
            <w:tcW w:w="2556" w:type="dxa"/>
            <w:tcMar>
              <w:top w:w="90" w:type="dxa"/>
              <w:left w:w="110" w:type="dxa"/>
              <w:bottom w:w="90" w:type="dxa"/>
              <w:right w:w="110" w:type="dxa"/>
            </w:tcMar>
            <w:vAlign w:val="center"/>
          </w:tcPr>
          <w:p w14:paraId="0083A723" w14:textId="77777777" w:rsidR="00237C43" w:rsidRPr="00C5328F" w:rsidRDefault="00000000">
            <w:pPr>
              <w:rPr>
                <w:b/>
                <w:bCs/>
              </w:rPr>
            </w:pPr>
            <w:r w:rsidRPr="00C5328F">
              <w:rPr>
                <w:b/>
                <w:bCs/>
                <w:sz w:val="17"/>
              </w:rPr>
              <w:t>GA4 + Search Console + form/CRM or lead sheet; developer to implement event tracking.</w:t>
            </w:r>
          </w:p>
        </w:tc>
      </w:tr>
      <w:tr w:rsidR="00CC2065" w14:paraId="51D1EFD3" w14:textId="77777777">
        <w:trPr>
          <w:jc w:val="center"/>
        </w:trPr>
        <w:tc>
          <w:tcPr>
            <w:tcW w:w="2556" w:type="dxa"/>
            <w:tcMar>
              <w:top w:w="90" w:type="dxa"/>
              <w:left w:w="110" w:type="dxa"/>
              <w:bottom w:w="90" w:type="dxa"/>
              <w:right w:w="110" w:type="dxa"/>
            </w:tcMar>
            <w:vAlign w:val="center"/>
          </w:tcPr>
          <w:p w14:paraId="4A7F3162" w14:textId="77777777" w:rsidR="00CC2065" w:rsidRDefault="00000000">
            <w:pPr>
              <w:spacing w:after="0"/>
            </w:pPr>
            <w:r>
              <w:rPr>
                <w:sz w:val="16"/>
              </w:rPr>
              <w:t>Organic search traffic</w:t>
            </w:r>
          </w:p>
        </w:tc>
        <w:tc>
          <w:tcPr>
            <w:tcW w:w="2556" w:type="dxa"/>
            <w:tcMar>
              <w:top w:w="90" w:type="dxa"/>
              <w:left w:w="110" w:type="dxa"/>
              <w:bottom w:w="90" w:type="dxa"/>
              <w:right w:w="110" w:type="dxa"/>
            </w:tcMar>
            <w:vAlign w:val="center"/>
          </w:tcPr>
          <w:p w14:paraId="0C9654F2" w14:textId="77777777" w:rsidR="00CC2065" w:rsidRDefault="00000000">
            <w:pPr>
              <w:spacing w:after="0"/>
            </w:pPr>
            <w:r>
              <w:rPr>
                <w:sz w:val="16"/>
              </w:rPr>
              <w:t>Authority / SEO</w:t>
            </w:r>
          </w:p>
        </w:tc>
        <w:tc>
          <w:tcPr>
            <w:tcW w:w="2556" w:type="dxa"/>
            <w:tcMar>
              <w:top w:w="90" w:type="dxa"/>
              <w:left w:w="110" w:type="dxa"/>
              <w:bottom w:w="90" w:type="dxa"/>
              <w:right w:w="110" w:type="dxa"/>
            </w:tcMar>
            <w:vAlign w:val="center"/>
          </w:tcPr>
          <w:p w14:paraId="7E45814E" w14:textId="77777777" w:rsidR="00237C43" w:rsidRPr="005160F8" w:rsidRDefault="00000000">
            <w:pPr>
              <w:rPr>
                <w:b/>
                <w:bCs/>
                <w:color w:val="000000" w:themeColor="text1"/>
              </w:rPr>
            </w:pPr>
            <w:r w:rsidRPr="005160F8">
              <w:rPr>
                <w:b/>
                <w:bCs/>
                <w:color w:val="000000" w:themeColor="text1"/>
                <w:sz w:val="17"/>
              </w:rPr>
              <w:t>Establish 90-day baseline; target sustained growth in relevant non-branded search.</w:t>
            </w:r>
          </w:p>
        </w:tc>
        <w:tc>
          <w:tcPr>
            <w:tcW w:w="2556" w:type="dxa"/>
            <w:tcMar>
              <w:top w:w="90" w:type="dxa"/>
              <w:left w:w="110" w:type="dxa"/>
              <w:bottom w:w="90" w:type="dxa"/>
              <w:right w:w="110" w:type="dxa"/>
            </w:tcMar>
            <w:vAlign w:val="center"/>
          </w:tcPr>
          <w:p w14:paraId="4B7E92C8" w14:textId="77777777" w:rsidR="00237C43" w:rsidRPr="00C5328F" w:rsidRDefault="00000000">
            <w:pPr>
              <w:rPr>
                <w:b/>
                <w:bCs/>
              </w:rPr>
            </w:pPr>
            <w:r w:rsidRPr="00C5328F">
              <w:rPr>
                <w:b/>
                <w:bCs/>
                <w:sz w:val="17"/>
              </w:rPr>
              <w:t>GA4 + Search Console + form/CRM or lead sheet; developer to implement event tracking.</w:t>
            </w:r>
          </w:p>
        </w:tc>
      </w:tr>
      <w:tr w:rsidR="00CC2065" w14:paraId="3D3A3255" w14:textId="77777777">
        <w:trPr>
          <w:jc w:val="center"/>
        </w:trPr>
        <w:tc>
          <w:tcPr>
            <w:tcW w:w="2556" w:type="dxa"/>
            <w:tcMar>
              <w:top w:w="90" w:type="dxa"/>
              <w:left w:w="110" w:type="dxa"/>
              <w:bottom w:w="90" w:type="dxa"/>
              <w:right w:w="110" w:type="dxa"/>
            </w:tcMar>
            <w:vAlign w:val="center"/>
          </w:tcPr>
          <w:p w14:paraId="7DEA6470" w14:textId="77777777" w:rsidR="00CC2065" w:rsidRDefault="00000000">
            <w:pPr>
              <w:spacing w:after="0"/>
            </w:pPr>
            <w:r>
              <w:rPr>
                <w:sz w:val="16"/>
              </w:rPr>
              <w:t>Page speed / Core Web Vitals</w:t>
            </w:r>
          </w:p>
        </w:tc>
        <w:tc>
          <w:tcPr>
            <w:tcW w:w="2556" w:type="dxa"/>
            <w:tcMar>
              <w:top w:w="90" w:type="dxa"/>
              <w:left w:w="110" w:type="dxa"/>
              <w:bottom w:w="90" w:type="dxa"/>
              <w:right w:w="110" w:type="dxa"/>
            </w:tcMar>
            <w:vAlign w:val="center"/>
          </w:tcPr>
          <w:p w14:paraId="241C2762" w14:textId="77777777" w:rsidR="00CC2065" w:rsidRDefault="00000000">
            <w:pPr>
              <w:spacing w:after="0"/>
            </w:pPr>
            <w:r>
              <w:rPr>
                <w:sz w:val="16"/>
              </w:rPr>
              <w:t>Experience / SEO</w:t>
            </w:r>
          </w:p>
        </w:tc>
        <w:tc>
          <w:tcPr>
            <w:tcW w:w="2556" w:type="dxa"/>
            <w:tcMar>
              <w:top w:w="90" w:type="dxa"/>
              <w:left w:w="110" w:type="dxa"/>
              <w:bottom w:w="90" w:type="dxa"/>
              <w:right w:w="110" w:type="dxa"/>
            </w:tcMar>
            <w:vAlign w:val="center"/>
          </w:tcPr>
          <w:p w14:paraId="671F9678" w14:textId="77777777" w:rsidR="00237C43" w:rsidRPr="005160F8" w:rsidRDefault="00000000">
            <w:pPr>
              <w:rPr>
                <w:b/>
                <w:bCs/>
                <w:color w:val="000000" w:themeColor="text1"/>
              </w:rPr>
            </w:pPr>
            <w:r w:rsidRPr="005160F8">
              <w:rPr>
                <w:b/>
                <w:bCs/>
                <w:color w:val="000000" w:themeColor="text1"/>
                <w:sz w:val="17"/>
              </w:rPr>
              <w:t>Meet current Core Web Vitals / good user-experience thresholds.</w:t>
            </w:r>
          </w:p>
        </w:tc>
        <w:tc>
          <w:tcPr>
            <w:tcW w:w="2556" w:type="dxa"/>
            <w:tcMar>
              <w:top w:w="90" w:type="dxa"/>
              <w:left w:w="110" w:type="dxa"/>
              <w:bottom w:w="90" w:type="dxa"/>
              <w:right w:w="110" w:type="dxa"/>
            </w:tcMar>
            <w:vAlign w:val="center"/>
          </w:tcPr>
          <w:p w14:paraId="41DC5874" w14:textId="77777777" w:rsidR="00237C43" w:rsidRPr="00C5328F" w:rsidRDefault="00000000">
            <w:pPr>
              <w:rPr>
                <w:b/>
                <w:bCs/>
              </w:rPr>
            </w:pPr>
            <w:r w:rsidRPr="00C5328F">
              <w:rPr>
                <w:b/>
                <w:bCs/>
                <w:sz w:val="17"/>
              </w:rPr>
              <w:t>GA4 + Search Console + form/CRM or lead sheet; developer to implement event tracking.</w:t>
            </w:r>
          </w:p>
        </w:tc>
      </w:tr>
      <w:tr w:rsidR="00CC2065" w14:paraId="0F811254" w14:textId="77777777">
        <w:trPr>
          <w:jc w:val="center"/>
        </w:trPr>
        <w:tc>
          <w:tcPr>
            <w:tcW w:w="2556" w:type="dxa"/>
            <w:tcMar>
              <w:top w:w="90" w:type="dxa"/>
              <w:left w:w="110" w:type="dxa"/>
              <w:bottom w:w="90" w:type="dxa"/>
              <w:right w:w="110" w:type="dxa"/>
            </w:tcMar>
            <w:vAlign w:val="center"/>
          </w:tcPr>
          <w:p w14:paraId="7CA9B8B2" w14:textId="77777777" w:rsidR="00CC2065" w:rsidRDefault="00000000">
            <w:pPr>
              <w:spacing w:after="0"/>
            </w:pPr>
            <w:r>
              <w:rPr>
                <w:sz w:val="16"/>
              </w:rPr>
              <w:t>Top referral sources</w:t>
            </w:r>
          </w:p>
        </w:tc>
        <w:tc>
          <w:tcPr>
            <w:tcW w:w="2556" w:type="dxa"/>
            <w:tcMar>
              <w:top w:w="90" w:type="dxa"/>
              <w:left w:w="110" w:type="dxa"/>
              <w:bottom w:w="90" w:type="dxa"/>
              <w:right w:w="110" w:type="dxa"/>
            </w:tcMar>
            <w:vAlign w:val="center"/>
          </w:tcPr>
          <w:p w14:paraId="161F925B" w14:textId="77777777" w:rsidR="00CC2065" w:rsidRDefault="00000000">
            <w:pPr>
              <w:spacing w:after="0"/>
            </w:pPr>
            <w:r>
              <w:rPr>
                <w:sz w:val="16"/>
              </w:rPr>
              <w:t>Marketing attribution</w:t>
            </w:r>
          </w:p>
        </w:tc>
        <w:tc>
          <w:tcPr>
            <w:tcW w:w="2556" w:type="dxa"/>
            <w:tcMar>
              <w:top w:w="90" w:type="dxa"/>
              <w:left w:w="110" w:type="dxa"/>
              <w:bottom w:w="90" w:type="dxa"/>
              <w:right w:w="110" w:type="dxa"/>
            </w:tcMar>
            <w:vAlign w:val="center"/>
          </w:tcPr>
          <w:p w14:paraId="543E731E" w14:textId="77777777" w:rsidR="00237C43" w:rsidRPr="005160F8" w:rsidRDefault="00000000">
            <w:pPr>
              <w:rPr>
                <w:b/>
                <w:bCs/>
                <w:color w:val="000000" w:themeColor="text1"/>
              </w:rPr>
            </w:pPr>
            <w:r w:rsidRPr="005160F8">
              <w:rPr>
                <w:b/>
                <w:bCs/>
                <w:color w:val="000000" w:themeColor="text1"/>
                <w:sz w:val="17"/>
              </w:rPr>
              <w:t>Track Google, LinkedIn, Instagram, direct, referrals and partner sources.</w:t>
            </w:r>
          </w:p>
        </w:tc>
        <w:tc>
          <w:tcPr>
            <w:tcW w:w="2556" w:type="dxa"/>
            <w:tcMar>
              <w:top w:w="90" w:type="dxa"/>
              <w:left w:w="110" w:type="dxa"/>
              <w:bottom w:w="90" w:type="dxa"/>
              <w:right w:w="110" w:type="dxa"/>
            </w:tcMar>
            <w:vAlign w:val="center"/>
          </w:tcPr>
          <w:p w14:paraId="7AD3195E" w14:textId="77777777" w:rsidR="00237C43" w:rsidRPr="00C5328F" w:rsidRDefault="00000000">
            <w:pPr>
              <w:rPr>
                <w:b/>
                <w:bCs/>
              </w:rPr>
            </w:pPr>
            <w:r w:rsidRPr="00C5328F">
              <w:rPr>
                <w:b/>
                <w:bCs/>
                <w:sz w:val="17"/>
              </w:rPr>
              <w:t>GA4 + Search Console + form/CRM or lead sheet; developer to implement event tracking.</w:t>
            </w:r>
          </w:p>
        </w:tc>
      </w:tr>
    </w:tbl>
    <w:p w14:paraId="65A8D8A3" w14:textId="77777777" w:rsidR="00CC2065" w:rsidRDefault="00CC2065"/>
    <w:p w14:paraId="198BC0EE" w14:textId="77777777" w:rsidR="00CC2065" w:rsidRDefault="00000000">
      <w:pPr>
        <w:pStyle w:val="Heading1"/>
      </w:pPr>
      <w:r>
        <w:lastRenderedPageBreak/>
        <w:t>30. FINAL DEVELOPER HANDOVER CHECKLIST</w:t>
      </w:r>
    </w:p>
    <w:p w14:paraId="21752A87" w14:textId="77777777" w:rsidR="00CC2065" w:rsidRDefault="00000000">
      <w:pPr>
        <w:pStyle w:val="ListBullet"/>
      </w:pPr>
      <w:r>
        <w:t>☐ Final sitemap approved.</w:t>
      </w:r>
    </w:p>
    <w:p w14:paraId="26ED3C22" w14:textId="77777777" w:rsidR="00CC2065" w:rsidRDefault="00000000">
      <w:pPr>
        <w:pStyle w:val="ListBullet"/>
      </w:pPr>
      <w:r>
        <w:t>☐ All launch pages have approved copy.</w:t>
      </w:r>
    </w:p>
    <w:p w14:paraId="7628BBF1" w14:textId="77777777" w:rsidR="00CC2065" w:rsidRDefault="00000000">
      <w:pPr>
        <w:pStyle w:val="ListBullet"/>
      </w:pPr>
      <w:r>
        <w:t>☐ All featured projects have complete metadata and galleries.</w:t>
      </w:r>
    </w:p>
    <w:p w14:paraId="13BEF35B" w14:textId="77777777" w:rsidR="00CC2065" w:rsidRDefault="00000000">
      <w:pPr>
        <w:pStyle w:val="ListBullet"/>
      </w:pPr>
      <w:r>
        <w:t>☐ Every image has file name, credit and publication rights status.</w:t>
      </w:r>
    </w:p>
    <w:p w14:paraId="1F8AA5A1" w14:textId="77777777" w:rsidR="00CC2065" w:rsidRDefault="00000000">
      <w:pPr>
        <w:pStyle w:val="ListBullet"/>
      </w:pPr>
      <w:r>
        <w:t>☐ Service and sector taxonomies are frozen.</w:t>
      </w:r>
    </w:p>
    <w:p w14:paraId="2500D47A" w14:textId="77777777" w:rsidR="00CC2065" w:rsidRDefault="00000000">
      <w:pPr>
        <w:pStyle w:val="ListBullet"/>
      </w:pPr>
      <w:r>
        <w:t>☐ People bios and portraits approved.</w:t>
      </w:r>
    </w:p>
    <w:p w14:paraId="2BE40EA2" w14:textId="77777777" w:rsidR="00CC2065" w:rsidRDefault="00000000">
      <w:pPr>
        <w:pStyle w:val="ListBullet"/>
      </w:pPr>
      <w:r>
        <w:t>☐ Contact routing emails/owners confirmed.</w:t>
      </w:r>
    </w:p>
    <w:p w14:paraId="67122D2C" w14:textId="77777777" w:rsidR="00CC2065" w:rsidRDefault="00000000">
      <w:pPr>
        <w:pStyle w:val="ListBullet"/>
      </w:pPr>
      <w:r>
        <w:t>☐ Start-a-Project form fields and notifications approved.</w:t>
      </w:r>
    </w:p>
    <w:p w14:paraId="3F5BE666" w14:textId="77777777" w:rsidR="00CC2065" w:rsidRDefault="00000000">
      <w:pPr>
        <w:pStyle w:val="ListBullet"/>
      </w:pPr>
      <w:r>
        <w:t>☐ Downloads are final and version-controlled.</w:t>
      </w:r>
    </w:p>
    <w:p w14:paraId="43A2A2BB" w14:textId="77777777" w:rsidR="00CC2065" w:rsidRDefault="00000000">
      <w:pPr>
        <w:pStyle w:val="ListBullet"/>
      </w:pPr>
      <w:r>
        <w:t>☐ Meta titles/descriptions and social images are supplied or assigned to SEO team.</w:t>
      </w:r>
    </w:p>
    <w:p w14:paraId="5149CB4E" w14:textId="77777777" w:rsidR="00CC2065" w:rsidRDefault="00000000">
      <w:pPr>
        <w:pStyle w:val="ListBullet"/>
      </w:pPr>
      <w:r>
        <w:t>☐ Privacy Policy / Terms / Cookie text supplied by legal adviser as applicable.</w:t>
      </w:r>
    </w:p>
    <w:p w14:paraId="17095458" w14:textId="77777777" w:rsidR="00CC2065" w:rsidRDefault="00000000">
      <w:pPr>
        <w:pStyle w:val="ListBullet"/>
      </w:pPr>
      <w:r>
        <w:t>☐ CMS fields and relationships approved.</w:t>
      </w:r>
    </w:p>
    <w:p w14:paraId="5BF561C0" w14:textId="77777777" w:rsidR="00CC2065" w:rsidRDefault="00000000">
      <w:pPr>
        <w:pStyle w:val="ListBullet"/>
      </w:pPr>
      <w:r>
        <w:t>☐ Mobile layouts reviewed for all key templates.</w:t>
      </w:r>
    </w:p>
    <w:p w14:paraId="6FB3DBE9" w14:textId="77777777" w:rsidR="00CC2065" w:rsidRDefault="00000000">
      <w:pPr>
        <w:pStyle w:val="ListBullet"/>
      </w:pPr>
      <w:r>
        <w:t>☐ Performance requirements agreed.</w:t>
      </w:r>
    </w:p>
    <w:p w14:paraId="62087FB1" w14:textId="77777777" w:rsidR="00CC2065" w:rsidRDefault="00000000">
      <w:pPr>
        <w:pStyle w:val="ListBullet"/>
      </w:pPr>
      <w:r>
        <w:t>☐ Analytics events and conversion tracking agreed.</w:t>
      </w:r>
    </w:p>
    <w:p w14:paraId="7B17817D" w14:textId="77777777" w:rsidR="00CC2065" w:rsidRDefault="00000000">
      <w:pPr>
        <w:pStyle w:val="ListBullet"/>
      </w:pPr>
      <w:r>
        <w:t>☐ 301 redirects prepared if replacing an existing website.</w:t>
      </w:r>
    </w:p>
    <w:p w14:paraId="4FCF9098" w14:textId="77777777" w:rsidR="00CC2065" w:rsidRDefault="00000000">
      <w:pPr>
        <w:pStyle w:val="ListBullet"/>
      </w:pPr>
      <w:r>
        <w:t>☐ Staging website will be content-QA’d before launch.</w:t>
      </w:r>
    </w:p>
    <w:p w14:paraId="68EAFE8B" w14:textId="77777777" w:rsidR="00CC2065" w:rsidRDefault="00000000">
      <w:pPr>
        <w:pStyle w:val="ListBullet"/>
      </w:pPr>
      <w:r>
        <w:t>☐ Final backup/export plan confirmed.</w:t>
      </w:r>
    </w:p>
    <w:p w14:paraId="1A3406D8" w14:textId="77777777" w:rsidR="00CC2065" w:rsidRDefault="00000000">
      <w:pPr>
        <w:pStyle w:val="Heading1"/>
      </w:pPr>
      <w:r>
        <w:t>31. PAGE-BY-PAGE CONTENT STATUS TRACKER</w:t>
      </w:r>
    </w:p>
    <w:tbl>
      <w:tblPr>
        <w:tblStyle w:val="TableGrid"/>
        <w:tblW w:w="0" w:type="auto"/>
        <w:jc w:val="center"/>
        <w:tblLook w:val="04A0" w:firstRow="1" w:lastRow="0" w:firstColumn="1" w:lastColumn="0" w:noHBand="0" w:noVBand="1"/>
      </w:tblPr>
      <w:tblGrid>
        <w:gridCol w:w="1219"/>
        <w:gridCol w:w="2403"/>
        <w:gridCol w:w="967"/>
        <w:gridCol w:w="1044"/>
        <w:gridCol w:w="910"/>
        <w:gridCol w:w="1160"/>
        <w:gridCol w:w="1036"/>
        <w:gridCol w:w="1475"/>
      </w:tblGrid>
      <w:tr w:rsidR="00CC2065" w14:paraId="51D3FC18" w14:textId="77777777">
        <w:trPr>
          <w:tblHeader/>
          <w:jc w:val="center"/>
        </w:trPr>
        <w:tc>
          <w:tcPr>
            <w:tcW w:w="1278" w:type="dxa"/>
            <w:shd w:val="clear" w:color="auto" w:fill="222222"/>
            <w:tcMar>
              <w:top w:w="90" w:type="dxa"/>
              <w:left w:w="110" w:type="dxa"/>
              <w:bottom w:w="90" w:type="dxa"/>
              <w:right w:w="110" w:type="dxa"/>
            </w:tcMar>
            <w:vAlign w:val="center"/>
          </w:tcPr>
          <w:p w14:paraId="58F758F8" w14:textId="77777777" w:rsidR="00CC2065" w:rsidRDefault="00000000">
            <w:pPr>
              <w:spacing w:after="0"/>
            </w:pPr>
            <w:r>
              <w:rPr>
                <w:b/>
                <w:color w:val="FFFFFF"/>
                <w:sz w:val="16"/>
              </w:rPr>
              <w:t>PAGE / TEMPLATE</w:t>
            </w:r>
          </w:p>
        </w:tc>
        <w:tc>
          <w:tcPr>
            <w:tcW w:w="1278" w:type="dxa"/>
            <w:shd w:val="clear" w:color="auto" w:fill="222222"/>
            <w:tcMar>
              <w:top w:w="90" w:type="dxa"/>
              <w:left w:w="110" w:type="dxa"/>
              <w:bottom w:w="90" w:type="dxa"/>
              <w:right w:w="110" w:type="dxa"/>
            </w:tcMar>
            <w:vAlign w:val="center"/>
          </w:tcPr>
          <w:p w14:paraId="241D0D65" w14:textId="77777777" w:rsidR="00CC2065" w:rsidRDefault="00000000">
            <w:pPr>
              <w:spacing w:after="0"/>
            </w:pPr>
            <w:r>
              <w:rPr>
                <w:b/>
                <w:color w:val="FFFFFF"/>
                <w:sz w:val="16"/>
              </w:rPr>
              <w:t>OWNER</w:t>
            </w:r>
          </w:p>
        </w:tc>
        <w:tc>
          <w:tcPr>
            <w:tcW w:w="1278" w:type="dxa"/>
            <w:shd w:val="clear" w:color="auto" w:fill="222222"/>
            <w:tcMar>
              <w:top w:w="90" w:type="dxa"/>
              <w:left w:w="110" w:type="dxa"/>
              <w:bottom w:w="90" w:type="dxa"/>
              <w:right w:w="110" w:type="dxa"/>
            </w:tcMar>
            <w:vAlign w:val="center"/>
          </w:tcPr>
          <w:p w14:paraId="0997935E" w14:textId="77777777" w:rsidR="00CC2065" w:rsidRDefault="00000000">
            <w:pPr>
              <w:spacing w:after="0"/>
            </w:pPr>
            <w:r>
              <w:rPr>
                <w:b/>
                <w:color w:val="FFFFFF"/>
                <w:sz w:val="16"/>
              </w:rPr>
              <w:t>COPY</w:t>
            </w:r>
          </w:p>
        </w:tc>
        <w:tc>
          <w:tcPr>
            <w:tcW w:w="1278" w:type="dxa"/>
            <w:shd w:val="clear" w:color="auto" w:fill="222222"/>
            <w:tcMar>
              <w:top w:w="90" w:type="dxa"/>
              <w:left w:w="110" w:type="dxa"/>
              <w:bottom w:w="90" w:type="dxa"/>
              <w:right w:w="110" w:type="dxa"/>
            </w:tcMar>
            <w:vAlign w:val="center"/>
          </w:tcPr>
          <w:p w14:paraId="16FD2F0E" w14:textId="77777777" w:rsidR="00CC2065" w:rsidRDefault="00000000">
            <w:pPr>
              <w:spacing w:after="0"/>
            </w:pPr>
            <w:r>
              <w:rPr>
                <w:b/>
                <w:color w:val="FFFFFF"/>
                <w:sz w:val="16"/>
              </w:rPr>
              <w:t>IMAGES</w:t>
            </w:r>
          </w:p>
        </w:tc>
        <w:tc>
          <w:tcPr>
            <w:tcW w:w="1278" w:type="dxa"/>
            <w:shd w:val="clear" w:color="auto" w:fill="222222"/>
            <w:tcMar>
              <w:top w:w="90" w:type="dxa"/>
              <w:left w:w="110" w:type="dxa"/>
              <w:bottom w:w="90" w:type="dxa"/>
              <w:right w:w="110" w:type="dxa"/>
            </w:tcMar>
            <w:vAlign w:val="center"/>
          </w:tcPr>
          <w:p w14:paraId="0A02DE84" w14:textId="77777777" w:rsidR="00CC2065" w:rsidRDefault="00000000">
            <w:pPr>
              <w:spacing w:after="0"/>
            </w:pPr>
            <w:r>
              <w:rPr>
                <w:b/>
                <w:color w:val="FFFFFF"/>
                <w:sz w:val="16"/>
              </w:rPr>
              <w:t>SEO</w:t>
            </w:r>
          </w:p>
        </w:tc>
        <w:tc>
          <w:tcPr>
            <w:tcW w:w="1278" w:type="dxa"/>
            <w:shd w:val="clear" w:color="auto" w:fill="222222"/>
            <w:tcMar>
              <w:top w:w="90" w:type="dxa"/>
              <w:left w:w="110" w:type="dxa"/>
              <w:bottom w:w="90" w:type="dxa"/>
              <w:right w:w="110" w:type="dxa"/>
            </w:tcMar>
            <w:vAlign w:val="center"/>
          </w:tcPr>
          <w:p w14:paraId="2B1F2ACC" w14:textId="77777777" w:rsidR="00CC2065" w:rsidRDefault="00000000">
            <w:pPr>
              <w:spacing w:after="0"/>
            </w:pPr>
            <w:r>
              <w:rPr>
                <w:b/>
                <w:color w:val="FFFFFF"/>
                <w:sz w:val="16"/>
              </w:rPr>
              <w:t>APPROVED</w:t>
            </w:r>
          </w:p>
        </w:tc>
        <w:tc>
          <w:tcPr>
            <w:tcW w:w="1278" w:type="dxa"/>
            <w:shd w:val="clear" w:color="auto" w:fill="222222"/>
            <w:tcMar>
              <w:top w:w="90" w:type="dxa"/>
              <w:left w:w="110" w:type="dxa"/>
              <w:bottom w:w="90" w:type="dxa"/>
              <w:right w:w="110" w:type="dxa"/>
            </w:tcMar>
            <w:vAlign w:val="center"/>
          </w:tcPr>
          <w:p w14:paraId="65B99A77" w14:textId="77777777" w:rsidR="00CC2065" w:rsidRDefault="00000000">
            <w:pPr>
              <w:spacing w:after="0"/>
            </w:pPr>
            <w:r>
              <w:rPr>
                <w:b/>
                <w:color w:val="FFFFFF"/>
                <w:sz w:val="16"/>
              </w:rPr>
              <w:t>DEV STATUS</w:t>
            </w:r>
          </w:p>
        </w:tc>
        <w:tc>
          <w:tcPr>
            <w:tcW w:w="1278" w:type="dxa"/>
            <w:shd w:val="clear" w:color="auto" w:fill="222222"/>
            <w:tcMar>
              <w:top w:w="90" w:type="dxa"/>
              <w:left w:w="110" w:type="dxa"/>
              <w:bottom w:w="90" w:type="dxa"/>
              <w:right w:w="110" w:type="dxa"/>
            </w:tcMar>
            <w:vAlign w:val="center"/>
          </w:tcPr>
          <w:p w14:paraId="1C67B694" w14:textId="77777777" w:rsidR="00CC2065" w:rsidRDefault="00000000">
            <w:pPr>
              <w:spacing w:after="0"/>
            </w:pPr>
            <w:r>
              <w:rPr>
                <w:b/>
                <w:color w:val="FFFFFF"/>
                <w:sz w:val="16"/>
              </w:rPr>
              <w:t>NOTES</w:t>
            </w:r>
          </w:p>
        </w:tc>
      </w:tr>
      <w:tr w:rsidR="00CC2065" w14:paraId="544939FB" w14:textId="77777777">
        <w:trPr>
          <w:jc w:val="center"/>
        </w:trPr>
        <w:tc>
          <w:tcPr>
            <w:tcW w:w="1278" w:type="dxa"/>
            <w:tcMar>
              <w:top w:w="90" w:type="dxa"/>
              <w:left w:w="110" w:type="dxa"/>
              <w:bottom w:w="90" w:type="dxa"/>
              <w:right w:w="110" w:type="dxa"/>
            </w:tcMar>
            <w:vAlign w:val="center"/>
          </w:tcPr>
          <w:p w14:paraId="4C7B04A0" w14:textId="77777777" w:rsidR="00CC2065" w:rsidRDefault="00000000">
            <w:pPr>
              <w:spacing w:after="0"/>
            </w:pPr>
            <w:r>
              <w:rPr>
                <w:sz w:val="16"/>
              </w:rPr>
              <w:t>Home</w:t>
            </w:r>
          </w:p>
        </w:tc>
        <w:tc>
          <w:tcPr>
            <w:tcW w:w="1278" w:type="dxa"/>
            <w:tcMar>
              <w:top w:w="90" w:type="dxa"/>
              <w:left w:w="110" w:type="dxa"/>
              <w:bottom w:w="90" w:type="dxa"/>
              <w:right w:w="110" w:type="dxa"/>
            </w:tcMar>
            <w:vAlign w:val="center"/>
          </w:tcPr>
          <w:p w14:paraId="266D5B26"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4C4E7F4B"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A764CD0"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76DCF56"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AB7CED0"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885E0B9"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030AE6E9"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19436B3C" w14:textId="77777777">
        <w:trPr>
          <w:jc w:val="center"/>
        </w:trPr>
        <w:tc>
          <w:tcPr>
            <w:tcW w:w="1278" w:type="dxa"/>
            <w:tcMar>
              <w:top w:w="90" w:type="dxa"/>
              <w:left w:w="110" w:type="dxa"/>
              <w:bottom w:w="90" w:type="dxa"/>
              <w:right w:w="110" w:type="dxa"/>
            </w:tcMar>
            <w:vAlign w:val="center"/>
          </w:tcPr>
          <w:p w14:paraId="18423B03" w14:textId="77777777" w:rsidR="00CC2065" w:rsidRDefault="00000000">
            <w:pPr>
              <w:spacing w:after="0"/>
            </w:pPr>
            <w:r>
              <w:rPr>
                <w:sz w:val="16"/>
              </w:rPr>
              <w:t>Work / Projects</w:t>
            </w:r>
          </w:p>
        </w:tc>
        <w:tc>
          <w:tcPr>
            <w:tcW w:w="1278" w:type="dxa"/>
            <w:tcMar>
              <w:top w:w="90" w:type="dxa"/>
              <w:left w:w="110" w:type="dxa"/>
              <w:bottom w:w="90" w:type="dxa"/>
              <w:right w:w="110" w:type="dxa"/>
            </w:tcMar>
            <w:vAlign w:val="center"/>
          </w:tcPr>
          <w:p w14:paraId="3FDEB0FD"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5D38BE03"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4DE6CB4"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3FD19A5"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FCDAA21"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0048FFF"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7A152BEF" w14:textId="77777777" w:rsidR="00237C43" w:rsidRPr="00C5328F" w:rsidRDefault="00000000">
            <w:pPr>
              <w:rPr>
                <w:b/>
                <w:bCs/>
              </w:rPr>
            </w:pPr>
            <w:r w:rsidRPr="00C5328F">
              <w:rPr>
                <w:b/>
                <w:bCs/>
                <w:sz w:val="17"/>
              </w:rPr>
              <w:t>First-pass content direction prepared. Final copy/asset/SEO approval depends on inputs marked.</w:t>
            </w:r>
          </w:p>
        </w:tc>
      </w:tr>
      <w:tr w:rsidR="00CC2065" w14:paraId="1486F778" w14:textId="77777777">
        <w:trPr>
          <w:jc w:val="center"/>
        </w:trPr>
        <w:tc>
          <w:tcPr>
            <w:tcW w:w="1278" w:type="dxa"/>
            <w:tcMar>
              <w:top w:w="90" w:type="dxa"/>
              <w:left w:w="110" w:type="dxa"/>
              <w:bottom w:w="90" w:type="dxa"/>
              <w:right w:w="110" w:type="dxa"/>
            </w:tcMar>
            <w:vAlign w:val="center"/>
          </w:tcPr>
          <w:p w14:paraId="4A759691" w14:textId="77777777" w:rsidR="00CC2065" w:rsidRDefault="00000000">
            <w:pPr>
              <w:spacing w:after="0"/>
            </w:pPr>
            <w:r>
              <w:rPr>
                <w:sz w:val="16"/>
              </w:rPr>
              <w:t>Project Template</w:t>
            </w:r>
          </w:p>
        </w:tc>
        <w:tc>
          <w:tcPr>
            <w:tcW w:w="1278" w:type="dxa"/>
            <w:tcMar>
              <w:top w:w="90" w:type="dxa"/>
              <w:left w:w="110" w:type="dxa"/>
              <w:bottom w:w="90" w:type="dxa"/>
              <w:right w:w="110" w:type="dxa"/>
            </w:tcMar>
            <w:vAlign w:val="center"/>
          </w:tcPr>
          <w:p w14:paraId="1C1E143E"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48FB40A6"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9EC0DFF"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1FE1ECD8"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947E1F3"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15B40C0F"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373F5AB1"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6FBB3701" w14:textId="77777777">
        <w:trPr>
          <w:jc w:val="center"/>
        </w:trPr>
        <w:tc>
          <w:tcPr>
            <w:tcW w:w="1278" w:type="dxa"/>
            <w:tcMar>
              <w:top w:w="90" w:type="dxa"/>
              <w:left w:w="110" w:type="dxa"/>
              <w:bottom w:w="90" w:type="dxa"/>
              <w:right w:w="110" w:type="dxa"/>
            </w:tcMar>
            <w:vAlign w:val="center"/>
          </w:tcPr>
          <w:p w14:paraId="18D06ECB" w14:textId="77777777" w:rsidR="00CC2065" w:rsidRDefault="00000000">
            <w:pPr>
              <w:spacing w:after="0"/>
            </w:pPr>
            <w:r>
              <w:rPr>
                <w:sz w:val="16"/>
              </w:rPr>
              <w:t>Architecture</w:t>
            </w:r>
          </w:p>
        </w:tc>
        <w:tc>
          <w:tcPr>
            <w:tcW w:w="1278" w:type="dxa"/>
            <w:tcMar>
              <w:top w:w="90" w:type="dxa"/>
              <w:left w:w="110" w:type="dxa"/>
              <w:bottom w:w="90" w:type="dxa"/>
              <w:right w:w="110" w:type="dxa"/>
            </w:tcMar>
            <w:vAlign w:val="center"/>
          </w:tcPr>
          <w:p w14:paraId="0F371E11"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50892E1E"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9BB1ABA"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9FD25A3"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F99D6C6"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BD14DBC"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179FFD0A" w14:textId="77777777" w:rsidR="00237C43" w:rsidRPr="00C5328F" w:rsidRDefault="00000000">
            <w:pPr>
              <w:rPr>
                <w:b/>
                <w:bCs/>
              </w:rPr>
            </w:pPr>
            <w:r w:rsidRPr="00C5328F">
              <w:rPr>
                <w:b/>
                <w:bCs/>
                <w:sz w:val="17"/>
              </w:rPr>
              <w:t xml:space="preserve">First-pass content direction </w:t>
            </w:r>
            <w:r w:rsidRPr="00C5328F">
              <w:rPr>
                <w:b/>
                <w:bCs/>
                <w:sz w:val="17"/>
              </w:rPr>
              <w:lastRenderedPageBreak/>
              <w:t xml:space="preserve">prepared. Final copy/asset/SEO approval depends on inputs marked </w:t>
            </w:r>
          </w:p>
        </w:tc>
      </w:tr>
      <w:tr w:rsidR="00CC2065" w14:paraId="6ABFDA18" w14:textId="77777777">
        <w:trPr>
          <w:jc w:val="center"/>
        </w:trPr>
        <w:tc>
          <w:tcPr>
            <w:tcW w:w="1278" w:type="dxa"/>
            <w:tcMar>
              <w:top w:w="90" w:type="dxa"/>
              <w:left w:w="110" w:type="dxa"/>
              <w:bottom w:w="90" w:type="dxa"/>
              <w:right w:w="110" w:type="dxa"/>
            </w:tcMar>
            <w:vAlign w:val="center"/>
          </w:tcPr>
          <w:p w14:paraId="7C3A216A" w14:textId="77777777" w:rsidR="00CC2065" w:rsidRDefault="00000000">
            <w:pPr>
              <w:spacing w:after="0"/>
            </w:pPr>
            <w:r>
              <w:rPr>
                <w:sz w:val="16"/>
              </w:rPr>
              <w:lastRenderedPageBreak/>
              <w:t>Interior Design</w:t>
            </w:r>
          </w:p>
        </w:tc>
        <w:tc>
          <w:tcPr>
            <w:tcW w:w="1278" w:type="dxa"/>
            <w:tcMar>
              <w:top w:w="90" w:type="dxa"/>
              <w:left w:w="110" w:type="dxa"/>
              <w:bottom w:w="90" w:type="dxa"/>
              <w:right w:w="110" w:type="dxa"/>
            </w:tcMar>
            <w:vAlign w:val="center"/>
          </w:tcPr>
          <w:p w14:paraId="5D20C9AE"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4DE600E3"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BBCD4CB"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63C186E"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A822601"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DF8B95F"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29EC5684"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348B05FE" w14:textId="77777777">
        <w:trPr>
          <w:jc w:val="center"/>
        </w:trPr>
        <w:tc>
          <w:tcPr>
            <w:tcW w:w="1278" w:type="dxa"/>
            <w:tcMar>
              <w:top w:w="90" w:type="dxa"/>
              <w:left w:w="110" w:type="dxa"/>
              <w:bottom w:w="90" w:type="dxa"/>
              <w:right w:w="110" w:type="dxa"/>
            </w:tcMar>
            <w:vAlign w:val="center"/>
          </w:tcPr>
          <w:p w14:paraId="5D1ECA3F" w14:textId="77777777" w:rsidR="00CC2065" w:rsidRDefault="00000000">
            <w:pPr>
              <w:spacing w:after="0"/>
            </w:pPr>
            <w:r>
              <w:rPr>
                <w:sz w:val="16"/>
              </w:rPr>
              <w:t>Urban Design</w:t>
            </w:r>
          </w:p>
        </w:tc>
        <w:tc>
          <w:tcPr>
            <w:tcW w:w="1278" w:type="dxa"/>
            <w:tcMar>
              <w:top w:w="90" w:type="dxa"/>
              <w:left w:w="110" w:type="dxa"/>
              <w:bottom w:w="90" w:type="dxa"/>
              <w:right w:w="110" w:type="dxa"/>
            </w:tcMar>
            <w:vAlign w:val="center"/>
          </w:tcPr>
          <w:p w14:paraId="0141B293"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506C6327"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924C062"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1F56683"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E6A938A"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9AB212C"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1524818F"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0833F3EB" w14:textId="77777777">
        <w:trPr>
          <w:jc w:val="center"/>
        </w:trPr>
        <w:tc>
          <w:tcPr>
            <w:tcW w:w="1278" w:type="dxa"/>
            <w:tcMar>
              <w:top w:w="90" w:type="dxa"/>
              <w:left w:w="110" w:type="dxa"/>
              <w:bottom w:w="90" w:type="dxa"/>
              <w:right w:w="110" w:type="dxa"/>
            </w:tcMar>
            <w:vAlign w:val="center"/>
          </w:tcPr>
          <w:p w14:paraId="5471C035" w14:textId="77777777" w:rsidR="00CC2065" w:rsidRDefault="00000000">
            <w:pPr>
              <w:spacing w:after="0"/>
            </w:pPr>
            <w:r>
              <w:rPr>
                <w:sz w:val="16"/>
              </w:rPr>
              <w:t>Master Planning</w:t>
            </w:r>
          </w:p>
        </w:tc>
        <w:tc>
          <w:tcPr>
            <w:tcW w:w="1278" w:type="dxa"/>
            <w:tcMar>
              <w:top w:w="90" w:type="dxa"/>
              <w:left w:w="110" w:type="dxa"/>
              <w:bottom w:w="90" w:type="dxa"/>
              <w:right w:w="110" w:type="dxa"/>
            </w:tcMar>
            <w:vAlign w:val="center"/>
          </w:tcPr>
          <w:p w14:paraId="2AE7906A"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109C0036"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BC0D8F4"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04FF177"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5EF407D"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689E894"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03AC688F"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06BDF22A" w14:textId="77777777">
        <w:trPr>
          <w:jc w:val="center"/>
        </w:trPr>
        <w:tc>
          <w:tcPr>
            <w:tcW w:w="1278" w:type="dxa"/>
            <w:tcMar>
              <w:top w:w="90" w:type="dxa"/>
              <w:left w:w="110" w:type="dxa"/>
              <w:bottom w:w="90" w:type="dxa"/>
              <w:right w:w="110" w:type="dxa"/>
            </w:tcMar>
            <w:vAlign w:val="center"/>
          </w:tcPr>
          <w:p w14:paraId="4C213A2A" w14:textId="77777777" w:rsidR="00CC2065" w:rsidRDefault="00000000">
            <w:pPr>
              <w:spacing w:after="0"/>
            </w:pPr>
            <w:r>
              <w:rPr>
                <w:sz w:val="16"/>
              </w:rPr>
              <w:t>Other Expertise</w:t>
            </w:r>
          </w:p>
        </w:tc>
        <w:tc>
          <w:tcPr>
            <w:tcW w:w="1278" w:type="dxa"/>
            <w:tcMar>
              <w:top w:w="90" w:type="dxa"/>
              <w:left w:w="110" w:type="dxa"/>
              <w:bottom w:w="90" w:type="dxa"/>
              <w:right w:w="110" w:type="dxa"/>
            </w:tcMar>
            <w:vAlign w:val="center"/>
          </w:tcPr>
          <w:p w14:paraId="31C13526"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5C20CF1D"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1B68358"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1D9B1D2"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178779AB"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3534753"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6CE42074"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14FCF8B4" w14:textId="77777777">
        <w:trPr>
          <w:jc w:val="center"/>
        </w:trPr>
        <w:tc>
          <w:tcPr>
            <w:tcW w:w="1278" w:type="dxa"/>
            <w:tcMar>
              <w:top w:w="90" w:type="dxa"/>
              <w:left w:w="110" w:type="dxa"/>
              <w:bottom w:w="90" w:type="dxa"/>
              <w:right w:w="110" w:type="dxa"/>
            </w:tcMar>
            <w:vAlign w:val="center"/>
          </w:tcPr>
          <w:p w14:paraId="3FFFD7A6" w14:textId="77777777" w:rsidR="00CC2065" w:rsidRDefault="00000000">
            <w:pPr>
              <w:spacing w:after="0"/>
            </w:pPr>
            <w:r>
              <w:rPr>
                <w:sz w:val="16"/>
              </w:rPr>
              <w:t>Corporate / Workplace</w:t>
            </w:r>
          </w:p>
        </w:tc>
        <w:tc>
          <w:tcPr>
            <w:tcW w:w="1278" w:type="dxa"/>
            <w:tcMar>
              <w:top w:w="90" w:type="dxa"/>
              <w:left w:w="110" w:type="dxa"/>
              <w:bottom w:w="90" w:type="dxa"/>
              <w:right w:w="110" w:type="dxa"/>
            </w:tcMar>
            <w:vAlign w:val="center"/>
          </w:tcPr>
          <w:p w14:paraId="5500E374"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1E22C56A"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6FC390B"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525240E"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CE4E461"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41A5F63"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32CA4670"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4E848F6A" w14:textId="77777777">
        <w:trPr>
          <w:jc w:val="center"/>
        </w:trPr>
        <w:tc>
          <w:tcPr>
            <w:tcW w:w="1278" w:type="dxa"/>
            <w:tcMar>
              <w:top w:w="90" w:type="dxa"/>
              <w:left w:w="110" w:type="dxa"/>
              <w:bottom w:w="90" w:type="dxa"/>
              <w:right w:w="110" w:type="dxa"/>
            </w:tcMar>
            <w:vAlign w:val="center"/>
          </w:tcPr>
          <w:p w14:paraId="47DDC5D7" w14:textId="77777777" w:rsidR="00CC2065" w:rsidRDefault="00000000">
            <w:pPr>
              <w:spacing w:after="0"/>
            </w:pPr>
            <w:r>
              <w:rPr>
                <w:sz w:val="16"/>
              </w:rPr>
              <w:t>Commercial</w:t>
            </w:r>
          </w:p>
        </w:tc>
        <w:tc>
          <w:tcPr>
            <w:tcW w:w="1278" w:type="dxa"/>
            <w:tcMar>
              <w:top w:w="90" w:type="dxa"/>
              <w:left w:w="110" w:type="dxa"/>
              <w:bottom w:w="90" w:type="dxa"/>
              <w:right w:w="110" w:type="dxa"/>
            </w:tcMar>
            <w:vAlign w:val="center"/>
          </w:tcPr>
          <w:p w14:paraId="21FBA8A4"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4E8165C2"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5299692"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78249BD"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1C53A450"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FD363EF"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7BAD9D9D"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6DD07423" w14:textId="77777777">
        <w:trPr>
          <w:jc w:val="center"/>
        </w:trPr>
        <w:tc>
          <w:tcPr>
            <w:tcW w:w="1278" w:type="dxa"/>
            <w:tcMar>
              <w:top w:w="90" w:type="dxa"/>
              <w:left w:w="110" w:type="dxa"/>
              <w:bottom w:w="90" w:type="dxa"/>
              <w:right w:w="110" w:type="dxa"/>
            </w:tcMar>
            <w:vAlign w:val="center"/>
          </w:tcPr>
          <w:p w14:paraId="4E7EA741" w14:textId="77777777" w:rsidR="00CC2065" w:rsidRDefault="00000000">
            <w:pPr>
              <w:spacing w:after="0"/>
            </w:pPr>
            <w:r>
              <w:rPr>
                <w:sz w:val="16"/>
              </w:rPr>
              <w:lastRenderedPageBreak/>
              <w:t>Residential</w:t>
            </w:r>
          </w:p>
        </w:tc>
        <w:tc>
          <w:tcPr>
            <w:tcW w:w="1278" w:type="dxa"/>
            <w:tcMar>
              <w:top w:w="90" w:type="dxa"/>
              <w:left w:w="110" w:type="dxa"/>
              <w:bottom w:w="90" w:type="dxa"/>
              <w:right w:w="110" w:type="dxa"/>
            </w:tcMar>
            <w:vAlign w:val="center"/>
          </w:tcPr>
          <w:p w14:paraId="6BE348F8"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09734291"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5CD5A84"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2164960"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C09D665"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072B775"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2BF4EA62"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11778814" w14:textId="77777777">
        <w:trPr>
          <w:jc w:val="center"/>
        </w:trPr>
        <w:tc>
          <w:tcPr>
            <w:tcW w:w="1278" w:type="dxa"/>
            <w:tcMar>
              <w:top w:w="90" w:type="dxa"/>
              <w:left w:w="110" w:type="dxa"/>
              <w:bottom w:w="90" w:type="dxa"/>
              <w:right w:w="110" w:type="dxa"/>
            </w:tcMar>
            <w:vAlign w:val="center"/>
          </w:tcPr>
          <w:p w14:paraId="710447F1" w14:textId="77777777" w:rsidR="00CC2065" w:rsidRDefault="00000000">
            <w:pPr>
              <w:spacing w:after="0"/>
            </w:pPr>
            <w:r>
              <w:rPr>
                <w:sz w:val="16"/>
              </w:rPr>
              <w:t>Other Sectors</w:t>
            </w:r>
          </w:p>
        </w:tc>
        <w:tc>
          <w:tcPr>
            <w:tcW w:w="1278" w:type="dxa"/>
            <w:tcMar>
              <w:top w:w="90" w:type="dxa"/>
              <w:left w:w="110" w:type="dxa"/>
              <w:bottom w:w="90" w:type="dxa"/>
              <w:right w:w="110" w:type="dxa"/>
            </w:tcMar>
            <w:vAlign w:val="center"/>
          </w:tcPr>
          <w:p w14:paraId="4C48D1AD"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20A0ADB2"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F3442F4"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2F97ACF"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7E92DD1"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78F83DE"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47C2A66D"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7A4D573D" w14:textId="77777777">
        <w:trPr>
          <w:jc w:val="center"/>
        </w:trPr>
        <w:tc>
          <w:tcPr>
            <w:tcW w:w="1278" w:type="dxa"/>
            <w:tcMar>
              <w:top w:w="90" w:type="dxa"/>
              <w:left w:w="110" w:type="dxa"/>
              <w:bottom w:w="90" w:type="dxa"/>
              <w:right w:w="110" w:type="dxa"/>
            </w:tcMar>
            <w:vAlign w:val="center"/>
          </w:tcPr>
          <w:p w14:paraId="31AC30FF" w14:textId="77777777" w:rsidR="00CC2065" w:rsidRDefault="00000000">
            <w:pPr>
              <w:spacing w:after="0"/>
            </w:pPr>
            <w:r>
              <w:rPr>
                <w:sz w:val="16"/>
              </w:rPr>
              <w:t>About / Studio</w:t>
            </w:r>
          </w:p>
        </w:tc>
        <w:tc>
          <w:tcPr>
            <w:tcW w:w="1278" w:type="dxa"/>
            <w:tcMar>
              <w:top w:w="90" w:type="dxa"/>
              <w:left w:w="110" w:type="dxa"/>
              <w:bottom w:w="90" w:type="dxa"/>
              <w:right w:w="110" w:type="dxa"/>
            </w:tcMar>
            <w:vAlign w:val="center"/>
          </w:tcPr>
          <w:p w14:paraId="35E07649"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7F26AB94"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9913D89"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3F2727C"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71EBDFD"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16B5C90"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6ECAEF5B"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02E298AA" w14:textId="77777777">
        <w:trPr>
          <w:jc w:val="center"/>
        </w:trPr>
        <w:tc>
          <w:tcPr>
            <w:tcW w:w="1278" w:type="dxa"/>
            <w:tcMar>
              <w:top w:w="90" w:type="dxa"/>
              <w:left w:w="110" w:type="dxa"/>
              <w:bottom w:w="90" w:type="dxa"/>
              <w:right w:w="110" w:type="dxa"/>
            </w:tcMar>
            <w:vAlign w:val="center"/>
          </w:tcPr>
          <w:p w14:paraId="0418AFA2" w14:textId="77777777" w:rsidR="00CC2065" w:rsidRDefault="00000000">
            <w:pPr>
              <w:spacing w:after="0"/>
            </w:pPr>
            <w:r>
              <w:rPr>
                <w:sz w:val="16"/>
              </w:rPr>
              <w:t>Process</w:t>
            </w:r>
          </w:p>
        </w:tc>
        <w:tc>
          <w:tcPr>
            <w:tcW w:w="1278" w:type="dxa"/>
            <w:tcMar>
              <w:top w:w="90" w:type="dxa"/>
              <w:left w:w="110" w:type="dxa"/>
              <w:bottom w:w="90" w:type="dxa"/>
              <w:right w:w="110" w:type="dxa"/>
            </w:tcMar>
            <w:vAlign w:val="center"/>
          </w:tcPr>
          <w:p w14:paraId="42167FB1"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742D78B9"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F7D3FBB"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3029969"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5C43EFE"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4B154B0"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520AC98A"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48B70BD7" w14:textId="77777777">
        <w:trPr>
          <w:jc w:val="center"/>
        </w:trPr>
        <w:tc>
          <w:tcPr>
            <w:tcW w:w="1278" w:type="dxa"/>
            <w:tcMar>
              <w:top w:w="90" w:type="dxa"/>
              <w:left w:w="110" w:type="dxa"/>
              <w:bottom w:w="90" w:type="dxa"/>
              <w:right w:w="110" w:type="dxa"/>
            </w:tcMar>
            <w:vAlign w:val="center"/>
          </w:tcPr>
          <w:p w14:paraId="4A0769F4" w14:textId="77777777" w:rsidR="00CC2065" w:rsidRDefault="00000000">
            <w:pPr>
              <w:spacing w:after="0"/>
            </w:pPr>
            <w:r>
              <w:rPr>
                <w:sz w:val="16"/>
              </w:rPr>
              <w:t>People</w:t>
            </w:r>
          </w:p>
        </w:tc>
        <w:tc>
          <w:tcPr>
            <w:tcW w:w="1278" w:type="dxa"/>
            <w:tcMar>
              <w:top w:w="90" w:type="dxa"/>
              <w:left w:w="110" w:type="dxa"/>
              <w:bottom w:w="90" w:type="dxa"/>
              <w:right w:w="110" w:type="dxa"/>
            </w:tcMar>
            <w:vAlign w:val="center"/>
          </w:tcPr>
          <w:p w14:paraId="19789854" w14:textId="77777777" w:rsidR="00237C43" w:rsidRDefault="00000000">
            <w:r>
              <w:rPr>
                <w:sz w:val="17"/>
              </w:rPr>
              <w:t>HR/Leadership</w:t>
            </w:r>
          </w:p>
        </w:tc>
        <w:tc>
          <w:tcPr>
            <w:tcW w:w="1278" w:type="dxa"/>
            <w:tcMar>
              <w:top w:w="90" w:type="dxa"/>
              <w:left w:w="110" w:type="dxa"/>
              <w:bottom w:w="90" w:type="dxa"/>
              <w:right w:w="110" w:type="dxa"/>
            </w:tcMar>
            <w:vAlign w:val="center"/>
          </w:tcPr>
          <w:p w14:paraId="42787B19"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3174AD8"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F9F155D"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50362E9"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DF63B1F"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3A46C9C3"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4F86D8E4" w14:textId="77777777">
        <w:trPr>
          <w:jc w:val="center"/>
        </w:trPr>
        <w:tc>
          <w:tcPr>
            <w:tcW w:w="1278" w:type="dxa"/>
            <w:tcMar>
              <w:top w:w="90" w:type="dxa"/>
              <w:left w:w="110" w:type="dxa"/>
              <w:bottom w:w="90" w:type="dxa"/>
              <w:right w:w="110" w:type="dxa"/>
            </w:tcMar>
            <w:vAlign w:val="center"/>
          </w:tcPr>
          <w:p w14:paraId="314E1451" w14:textId="77777777" w:rsidR="00CC2065" w:rsidRDefault="00000000">
            <w:pPr>
              <w:spacing w:after="0"/>
            </w:pPr>
            <w:r>
              <w:rPr>
                <w:sz w:val="16"/>
              </w:rPr>
              <w:t>Sustainability</w:t>
            </w:r>
          </w:p>
        </w:tc>
        <w:tc>
          <w:tcPr>
            <w:tcW w:w="1278" w:type="dxa"/>
            <w:tcMar>
              <w:top w:w="90" w:type="dxa"/>
              <w:left w:w="110" w:type="dxa"/>
              <w:bottom w:w="90" w:type="dxa"/>
              <w:right w:w="110" w:type="dxa"/>
            </w:tcMar>
            <w:vAlign w:val="center"/>
          </w:tcPr>
          <w:p w14:paraId="1B6E3FC5"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6F9121F5"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DD0B974"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B675DF3"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78BFFB5"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0DD80B9"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6C9FF4FF"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4310355F" w14:textId="77777777">
        <w:trPr>
          <w:jc w:val="center"/>
        </w:trPr>
        <w:tc>
          <w:tcPr>
            <w:tcW w:w="1278" w:type="dxa"/>
            <w:tcMar>
              <w:top w:w="90" w:type="dxa"/>
              <w:left w:w="110" w:type="dxa"/>
              <w:bottom w:w="90" w:type="dxa"/>
              <w:right w:w="110" w:type="dxa"/>
            </w:tcMar>
            <w:vAlign w:val="center"/>
          </w:tcPr>
          <w:p w14:paraId="033B7F38" w14:textId="77777777" w:rsidR="00CC2065" w:rsidRDefault="00000000">
            <w:pPr>
              <w:spacing w:after="0"/>
            </w:pPr>
            <w:r>
              <w:rPr>
                <w:sz w:val="16"/>
              </w:rPr>
              <w:t>Technology / Innovation</w:t>
            </w:r>
          </w:p>
        </w:tc>
        <w:tc>
          <w:tcPr>
            <w:tcW w:w="1278" w:type="dxa"/>
            <w:tcMar>
              <w:top w:w="90" w:type="dxa"/>
              <w:left w:w="110" w:type="dxa"/>
              <w:bottom w:w="90" w:type="dxa"/>
              <w:right w:w="110" w:type="dxa"/>
            </w:tcMar>
            <w:vAlign w:val="center"/>
          </w:tcPr>
          <w:p w14:paraId="1C8C3966"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4A82BE6C"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14D000D7"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ABCF626"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E3BD292"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809D873"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1CC16A1A" w14:textId="77777777" w:rsidR="00237C43" w:rsidRPr="00C5328F" w:rsidRDefault="00000000">
            <w:pPr>
              <w:rPr>
                <w:b/>
                <w:bCs/>
              </w:rPr>
            </w:pPr>
            <w:r w:rsidRPr="00C5328F">
              <w:rPr>
                <w:b/>
                <w:bCs/>
                <w:sz w:val="17"/>
              </w:rPr>
              <w:t xml:space="preserve">First-pass content direction prepared. Final copy/asset/SEO approval </w:t>
            </w:r>
            <w:r w:rsidRPr="00C5328F">
              <w:rPr>
                <w:b/>
                <w:bCs/>
                <w:sz w:val="17"/>
              </w:rPr>
              <w:lastRenderedPageBreak/>
              <w:t xml:space="preserve">depends on inputs marked </w:t>
            </w:r>
          </w:p>
        </w:tc>
      </w:tr>
      <w:tr w:rsidR="00CC2065" w14:paraId="577CDDEF" w14:textId="77777777">
        <w:trPr>
          <w:jc w:val="center"/>
        </w:trPr>
        <w:tc>
          <w:tcPr>
            <w:tcW w:w="1278" w:type="dxa"/>
            <w:tcMar>
              <w:top w:w="90" w:type="dxa"/>
              <w:left w:w="110" w:type="dxa"/>
              <w:bottom w:w="90" w:type="dxa"/>
              <w:right w:w="110" w:type="dxa"/>
            </w:tcMar>
            <w:vAlign w:val="center"/>
          </w:tcPr>
          <w:p w14:paraId="5FDC53C1" w14:textId="77777777" w:rsidR="00CC2065" w:rsidRDefault="00000000">
            <w:pPr>
              <w:spacing w:after="0"/>
            </w:pPr>
            <w:r>
              <w:rPr>
                <w:sz w:val="16"/>
              </w:rPr>
              <w:lastRenderedPageBreak/>
              <w:t>Insights</w:t>
            </w:r>
          </w:p>
        </w:tc>
        <w:tc>
          <w:tcPr>
            <w:tcW w:w="1278" w:type="dxa"/>
            <w:tcMar>
              <w:top w:w="90" w:type="dxa"/>
              <w:left w:w="110" w:type="dxa"/>
              <w:bottom w:w="90" w:type="dxa"/>
              <w:right w:w="110" w:type="dxa"/>
            </w:tcMar>
            <w:vAlign w:val="center"/>
          </w:tcPr>
          <w:p w14:paraId="2285EF94"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0744B9CA"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298369F"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4747376"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127E5FE5"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1531887F"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284E1B5F"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573571C5" w14:textId="77777777">
        <w:trPr>
          <w:jc w:val="center"/>
        </w:trPr>
        <w:tc>
          <w:tcPr>
            <w:tcW w:w="1278" w:type="dxa"/>
            <w:tcMar>
              <w:top w:w="90" w:type="dxa"/>
              <w:left w:w="110" w:type="dxa"/>
              <w:bottom w:w="90" w:type="dxa"/>
              <w:right w:w="110" w:type="dxa"/>
            </w:tcMar>
            <w:vAlign w:val="center"/>
          </w:tcPr>
          <w:p w14:paraId="6C5AEC2B" w14:textId="77777777" w:rsidR="00CC2065" w:rsidRDefault="00000000">
            <w:pPr>
              <w:spacing w:after="0"/>
            </w:pPr>
            <w:r>
              <w:rPr>
                <w:sz w:val="16"/>
              </w:rPr>
              <w:t>News</w:t>
            </w:r>
          </w:p>
        </w:tc>
        <w:tc>
          <w:tcPr>
            <w:tcW w:w="1278" w:type="dxa"/>
            <w:tcMar>
              <w:top w:w="90" w:type="dxa"/>
              <w:left w:w="110" w:type="dxa"/>
              <w:bottom w:w="90" w:type="dxa"/>
              <w:right w:w="110" w:type="dxa"/>
            </w:tcMar>
            <w:vAlign w:val="center"/>
          </w:tcPr>
          <w:p w14:paraId="77231F5C"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19770270"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5A53977"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E9A353E"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CF9490A"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273E358"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22E5713A"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0B4F2336" w14:textId="77777777">
        <w:trPr>
          <w:jc w:val="center"/>
        </w:trPr>
        <w:tc>
          <w:tcPr>
            <w:tcW w:w="1278" w:type="dxa"/>
            <w:tcMar>
              <w:top w:w="90" w:type="dxa"/>
              <w:left w:w="110" w:type="dxa"/>
              <w:bottom w:w="90" w:type="dxa"/>
              <w:right w:w="110" w:type="dxa"/>
            </w:tcMar>
            <w:vAlign w:val="center"/>
          </w:tcPr>
          <w:p w14:paraId="385A7925" w14:textId="77777777" w:rsidR="00CC2065" w:rsidRDefault="00000000">
            <w:pPr>
              <w:spacing w:after="0"/>
            </w:pPr>
            <w:r>
              <w:rPr>
                <w:sz w:val="16"/>
              </w:rPr>
              <w:t>Clients / Recognition</w:t>
            </w:r>
          </w:p>
        </w:tc>
        <w:tc>
          <w:tcPr>
            <w:tcW w:w="1278" w:type="dxa"/>
            <w:tcMar>
              <w:top w:w="90" w:type="dxa"/>
              <w:left w:w="110" w:type="dxa"/>
              <w:bottom w:w="90" w:type="dxa"/>
              <w:right w:w="110" w:type="dxa"/>
            </w:tcMar>
            <w:vAlign w:val="center"/>
          </w:tcPr>
          <w:p w14:paraId="01E64D79"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7B36C3F1"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F07DC1A"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B93C369"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1EBC77A0"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F45FEEE"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7B51C713"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330A7C2D" w14:textId="77777777">
        <w:trPr>
          <w:jc w:val="center"/>
        </w:trPr>
        <w:tc>
          <w:tcPr>
            <w:tcW w:w="1278" w:type="dxa"/>
            <w:tcMar>
              <w:top w:w="90" w:type="dxa"/>
              <w:left w:w="110" w:type="dxa"/>
              <w:bottom w:w="90" w:type="dxa"/>
              <w:right w:w="110" w:type="dxa"/>
            </w:tcMar>
            <w:vAlign w:val="center"/>
          </w:tcPr>
          <w:p w14:paraId="7606731B" w14:textId="77777777" w:rsidR="00CC2065" w:rsidRDefault="00000000">
            <w:pPr>
              <w:spacing w:after="0"/>
            </w:pPr>
            <w:r>
              <w:rPr>
                <w:sz w:val="16"/>
              </w:rPr>
              <w:t>Careers</w:t>
            </w:r>
          </w:p>
        </w:tc>
        <w:tc>
          <w:tcPr>
            <w:tcW w:w="1278" w:type="dxa"/>
            <w:tcMar>
              <w:top w:w="90" w:type="dxa"/>
              <w:left w:w="110" w:type="dxa"/>
              <w:bottom w:w="90" w:type="dxa"/>
              <w:right w:w="110" w:type="dxa"/>
            </w:tcMar>
            <w:vAlign w:val="center"/>
          </w:tcPr>
          <w:p w14:paraId="707ABE41" w14:textId="77777777" w:rsidR="00237C43" w:rsidRDefault="00000000">
            <w:r>
              <w:rPr>
                <w:sz w:val="17"/>
              </w:rPr>
              <w:t>HR/Leadership</w:t>
            </w:r>
          </w:p>
        </w:tc>
        <w:tc>
          <w:tcPr>
            <w:tcW w:w="1278" w:type="dxa"/>
            <w:tcMar>
              <w:top w:w="90" w:type="dxa"/>
              <w:left w:w="110" w:type="dxa"/>
              <w:bottom w:w="90" w:type="dxa"/>
              <w:right w:w="110" w:type="dxa"/>
            </w:tcMar>
            <w:vAlign w:val="center"/>
          </w:tcPr>
          <w:p w14:paraId="2FE1AFBC"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01F9D56"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7E39E25"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236CA3B"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1AF92B07"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63F46D1A"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19BD600C" w14:textId="77777777">
        <w:trPr>
          <w:jc w:val="center"/>
        </w:trPr>
        <w:tc>
          <w:tcPr>
            <w:tcW w:w="1278" w:type="dxa"/>
            <w:tcMar>
              <w:top w:w="90" w:type="dxa"/>
              <w:left w:w="110" w:type="dxa"/>
              <w:bottom w:w="90" w:type="dxa"/>
              <w:right w:w="110" w:type="dxa"/>
            </w:tcMar>
            <w:vAlign w:val="center"/>
          </w:tcPr>
          <w:p w14:paraId="344A9C3F" w14:textId="77777777" w:rsidR="00CC2065" w:rsidRDefault="00000000">
            <w:pPr>
              <w:spacing w:after="0"/>
            </w:pPr>
            <w:r>
              <w:rPr>
                <w:sz w:val="16"/>
              </w:rPr>
              <w:t>Contact</w:t>
            </w:r>
          </w:p>
        </w:tc>
        <w:tc>
          <w:tcPr>
            <w:tcW w:w="1278" w:type="dxa"/>
            <w:tcMar>
              <w:top w:w="90" w:type="dxa"/>
              <w:left w:w="110" w:type="dxa"/>
              <w:bottom w:w="90" w:type="dxa"/>
              <w:right w:w="110" w:type="dxa"/>
            </w:tcMar>
            <w:vAlign w:val="center"/>
          </w:tcPr>
          <w:p w14:paraId="2D58E4D2"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464F0E27"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1DEBB0B"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38BA7CC6"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551815C"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2DC8091"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603CDB7E"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01F0349F" w14:textId="77777777">
        <w:trPr>
          <w:jc w:val="center"/>
        </w:trPr>
        <w:tc>
          <w:tcPr>
            <w:tcW w:w="1278" w:type="dxa"/>
            <w:tcMar>
              <w:top w:w="90" w:type="dxa"/>
              <w:left w:w="110" w:type="dxa"/>
              <w:bottom w:w="90" w:type="dxa"/>
              <w:right w:w="110" w:type="dxa"/>
            </w:tcMar>
            <w:vAlign w:val="center"/>
          </w:tcPr>
          <w:p w14:paraId="111A6CBA" w14:textId="77777777" w:rsidR="00CC2065" w:rsidRDefault="00000000">
            <w:pPr>
              <w:spacing w:after="0"/>
            </w:pPr>
            <w:r>
              <w:rPr>
                <w:sz w:val="16"/>
              </w:rPr>
              <w:t>Start a Project</w:t>
            </w:r>
          </w:p>
        </w:tc>
        <w:tc>
          <w:tcPr>
            <w:tcW w:w="1278" w:type="dxa"/>
            <w:tcMar>
              <w:top w:w="90" w:type="dxa"/>
              <w:left w:w="110" w:type="dxa"/>
              <w:bottom w:w="90" w:type="dxa"/>
              <w:right w:w="110" w:type="dxa"/>
            </w:tcMar>
            <w:vAlign w:val="center"/>
          </w:tcPr>
          <w:p w14:paraId="3DC9D02C" w14:textId="77777777" w:rsidR="00237C43" w:rsidRDefault="00000000">
            <w:r>
              <w:rPr>
                <w:sz w:val="17"/>
              </w:rPr>
              <w:t>Project/Marketing/Leadership</w:t>
            </w:r>
          </w:p>
        </w:tc>
        <w:tc>
          <w:tcPr>
            <w:tcW w:w="1278" w:type="dxa"/>
            <w:tcMar>
              <w:top w:w="90" w:type="dxa"/>
              <w:left w:w="110" w:type="dxa"/>
              <w:bottom w:w="90" w:type="dxa"/>
              <w:right w:w="110" w:type="dxa"/>
            </w:tcMar>
            <w:vAlign w:val="center"/>
          </w:tcPr>
          <w:p w14:paraId="0243EF18"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03382DA9"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1D3C59E1"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F50E107"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CD5A900"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3BC14E93"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0B4A58E3" w14:textId="77777777">
        <w:trPr>
          <w:jc w:val="center"/>
        </w:trPr>
        <w:tc>
          <w:tcPr>
            <w:tcW w:w="1278" w:type="dxa"/>
            <w:tcMar>
              <w:top w:w="90" w:type="dxa"/>
              <w:left w:w="110" w:type="dxa"/>
              <w:bottom w:w="90" w:type="dxa"/>
              <w:right w:w="110" w:type="dxa"/>
            </w:tcMar>
            <w:vAlign w:val="center"/>
          </w:tcPr>
          <w:p w14:paraId="771F7BB8" w14:textId="77777777" w:rsidR="00CC2065" w:rsidRDefault="00000000">
            <w:pPr>
              <w:spacing w:after="0"/>
            </w:pPr>
            <w:r>
              <w:rPr>
                <w:sz w:val="16"/>
              </w:rPr>
              <w:t>Downloads / Resources</w:t>
            </w:r>
          </w:p>
        </w:tc>
        <w:tc>
          <w:tcPr>
            <w:tcW w:w="1278" w:type="dxa"/>
            <w:tcMar>
              <w:top w:w="90" w:type="dxa"/>
              <w:left w:w="110" w:type="dxa"/>
              <w:bottom w:w="90" w:type="dxa"/>
              <w:right w:w="110" w:type="dxa"/>
            </w:tcMar>
            <w:vAlign w:val="center"/>
          </w:tcPr>
          <w:p w14:paraId="0DDA3863"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07B1DFCC"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DE34091"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230E201"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85B0659"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670F50D5"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519CE6AD" w14:textId="77777777" w:rsidR="00237C43" w:rsidRPr="00C5328F" w:rsidRDefault="00000000">
            <w:pPr>
              <w:rPr>
                <w:b/>
                <w:bCs/>
              </w:rPr>
            </w:pPr>
            <w:r w:rsidRPr="00C5328F">
              <w:rPr>
                <w:b/>
                <w:bCs/>
                <w:sz w:val="17"/>
              </w:rPr>
              <w:t xml:space="preserve">First-pass content direction </w:t>
            </w:r>
            <w:r w:rsidRPr="00C5328F">
              <w:rPr>
                <w:b/>
                <w:bCs/>
                <w:sz w:val="17"/>
              </w:rPr>
              <w:lastRenderedPageBreak/>
              <w:t xml:space="preserve">prepared. Final copy/asset/SEO approval depends on inputs marked </w:t>
            </w:r>
          </w:p>
        </w:tc>
      </w:tr>
      <w:tr w:rsidR="00CC2065" w14:paraId="719D5320" w14:textId="77777777">
        <w:trPr>
          <w:jc w:val="center"/>
        </w:trPr>
        <w:tc>
          <w:tcPr>
            <w:tcW w:w="1278" w:type="dxa"/>
            <w:tcMar>
              <w:top w:w="90" w:type="dxa"/>
              <w:left w:w="110" w:type="dxa"/>
              <w:bottom w:w="90" w:type="dxa"/>
              <w:right w:w="110" w:type="dxa"/>
            </w:tcMar>
            <w:vAlign w:val="center"/>
          </w:tcPr>
          <w:p w14:paraId="3E40AE5E" w14:textId="77777777" w:rsidR="00CC2065" w:rsidRDefault="00000000">
            <w:pPr>
              <w:spacing w:after="0"/>
            </w:pPr>
            <w:r>
              <w:rPr>
                <w:sz w:val="16"/>
              </w:rPr>
              <w:lastRenderedPageBreak/>
              <w:t>FAQ</w:t>
            </w:r>
          </w:p>
        </w:tc>
        <w:tc>
          <w:tcPr>
            <w:tcW w:w="1278" w:type="dxa"/>
            <w:tcMar>
              <w:top w:w="90" w:type="dxa"/>
              <w:left w:w="110" w:type="dxa"/>
              <w:bottom w:w="90" w:type="dxa"/>
              <w:right w:w="110" w:type="dxa"/>
            </w:tcMar>
            <w:vAlign w:val="center"/>
          </w:tcPr>
          <w:p w14:paraId="526E24F0" w14:textId="77777777" w:rsidR="00237C43" w:rsidRDefault="00000000">
            <w:r>
              <w:rPr>
                <w:sz w:val="17"/>
              </w:rPr>
              <w:t>Marketing/Leadership</w:t>
            </w:r>
          </w:p>
        </w:tc>
        <w:tc>
          <w:tcPr>
            <w:tcW w:w="1278" w:type="dxa"/>
            <w:tcMar>
              <w:top w:w="90" w:type="dxa"/>
              <w:left w:w="110" w:type="dxa"/>
              <w:bottom w:w="90" w:type="dxa"/>
              <w:right w:w="110" w:type="dxa"/>
            </w:tcMar>
            <w:vAlign w:val="center"/>
          </w:tcPr>
          <w:p w14:paraId="668BEE64"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1455F0D"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D5C3EB3"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56DE5615"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A99439D"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54C3ABA9" w14:textId="77777777" w:rsidR="00237C43" w:rsidRPr="00C5328F" w:rsidRDefault="00000000">
            <w:pPr>
              <w:rPr>
                <w:b/>
                <w:bCs/>
              </w:rPr>
            </w:pPr>
            <w:r w:rsidRPr="00C5328F">
              <w:rPr>
                <w:b/>
                <w:bCs/>
                <w:sz w:val="17"/>
              </w:rPr>
              <w:t xml:space="preserve">First-pass content direction prepared. Final copy/asset/SEO approval depends on inputs marked </w:t>
            </w:r>
          </w:p>
        </w:tc>
      </w:tr>
      <w:tr w:rsidR="00CC2065" w14:paraId="55E103A1" w14:textId="77777777">
        <w:trPr>
          <w:jc w:val="center"/>
        </w:trPr>
        <w:tc>
          <w:tcPr>
            <w:tcW w:w="1278" w:type="dxa"/>
            <w:tcMar>
              <w:top w:w="90" w:type="dxa"/>
              <w:left w:w="110" w:type="dxa"/>
              <w:bottom w:w="90" w:type="dxa"/>
              <w:right w:w="110" w:type="dxa"/>
            </w:tcMar>
            <w:vAlign w:val="center"/>
          </w:tcPr>
          <w:p w14:paraId="3B8ADF92" w14:textId="77777777" w:rsidR="00CC2065" w:rsidRDefault="00000000">
            <w:pPr>
              <w:spacing w:after="0"/>
            </w:pPr>
            <w:r>
              <w:rPr>
                <w:sz w:val="16"/>
              </w:rPr>
              <w:t>Privacy / Legal</w:t>
            </w:r>
          </w:p>
        </w:tc>
        <w:tc>
          <w:tcPr>
            <w:tcW w:w="1278" w:type="dxa"/>
            <w:tcMar>
              <w:top w:w="90" w:type="dxa"/>
              <w:left w:w="110" w:type="dxa"/>
              <w:bottom w:w="90" w:type="dxa"/>
              <w:right w:w="110" w:type="dxa"/>
            </w:tcMar>
            <w:vAlign w:val="center"/>
          </w:tcPr>
          <w:p w14:paraId="59AFC213" w14:textId="77777777" w:rsidR="00237C43" w:rsidRDefault="00000000">
            <w:r>
              <w:rPr>
                <w:sz w:val="17"/>
              </w:rPr>
              <w:t>Admin/Legal</w:t>
            </w:r>
          </w:p>
        </w:tc>
        <w:tc>
          <w:tcPr>
            <w:tcW w:w="1278" w:type="dxa"/>
            <w:tcMar>
              <w:top w:w="90" w:type="dxa"/>
              <w:left w:w="110" w:type="dxa"/>
              <w:bottom w:w="90" w:type="dxa"/>
              <w:right w:w="110" w:type="dxa"/>
            </w:tcMar>
            <w:vAlign w:val="center"/>
          </w:tcPr>
          <w:p w14:paraId="46B52B2B"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F45E96A"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2818445A"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4602F70E" w14:textId="77777777" w:rsidR="00CC2065" w:rsidRPr="00C5328F" w:rsidRDefault="00000000">
            <w:pPr>
              <w:spacing w:after="0"/>
              <w:rPr>
                <w:b/>
                <w:bCs/>
              </w:rPr>
            </w:pPr>
            <w:r w:rsidRPr="00C5328F">
              <w:rPr>
                <w:b/>
                <w:bCs/>
                <w:sz w:val="16"/>
              </w:rPr>
              <w:t>☐</w:t>
            </w:r>
          </w:p>
        </w:tc>
        <w:tc>
          <w:tcPr>
            <w:tcW w:w="1278" w:type="dxa"/>
            <w:tcMar>
              <w:top w:w="90" w:type="dxa"/>
              <w:left w:w="110" w:type="dxa"/>
              <w:bottom w:w="90" w:type="dxa"/>
              <w:right w:w="110" w:type="dxa"/>
            </w:tcMar>
            <w:vAlign w:val="center"/>
          </w:tcPr>
          <w:p w14:paraId="7ACC9D10" w14:textId="77777777" w:rsidR="00CC2065" w:rsidRPr="00C5328F" w:rsidRDefault="00CC2065">
            <w:pPr>
              <w:spacing w:after="0"/>
              <w:rPr>
                <w:b/>
                <w:bCs/>
              </w:rPr>
            </w:pPr>
          </w:p>
        </w:tc>
        <w:tc>
          <w:tcPr>
            <w:tcW w:w="1278" w:type="dxa"/>
            <w:tcMar>
              <w:top w:w="90" w:type="dxa"/>
              <w:left w:w="110" w:type="dxa"/>
              <w:bottom w:w="90" w:type="dxa"/>
              <w:right w:w="110" w:type="dxa"/>
            </w:tcMar>
            <w:vAlign w:val="center"/>
          </w:tcPr>
          <w:p w14:paraId="16B26BDF" w14:textId="77777777" w:rsidR="00237C43" w:rsidRPr="00C5328F" w:rsidRDefault="00000000">
            <w:pPr>
              <w:rPr>
                <w:b/>
                <w:bCs/>
              </w:rPr>
            </w:pPr>
            <w:r w:rsidRPr="00C5328F">
              <w:rPr>
                <w:b/>
                <w:bCs/>
                <w:sz w:val="17"/>
              </w:rPr>
              <w:t xml:space="preserve">First-pass content direction prepared. Final copy/asset/SEO approval depends on inputs marked </w:t>
            </w:r>
          </w:p>
        </w:tc>
      </w:tr>
    </w:tbl>
    <w:p w14:paraId="34552B7A" w14:textId="77777777" w:rsidR="00CC2065" w:rsidRDefault="00CC2065"/>
    <w:p w14:paraId="4271C80E" w14:textId="77777777" w:rsidR="00CC2065" w:rsidRDefault="00000000">
      <w:pPr>
        <w:pStyle w:val="Heading1"/>
      </w:pPr>
      <w:r>
        <w:t>32. RECOMMENDED LAUNCH PHASING</w:t>
      </w:r>
    </w:p>
    <w:tbl>
      <w:tblPr>
        <w:tblStyle w:val="TableGrid"/>
        <w:tblW w:w="0" w:type="auto"/>
        <w:jc w:val="center"/>
        <w:tblLook w:val="04A0" w:firstRow="1" w:lastRow="0" w:firstColumn="1" w:lastColumn="0" w:noHBand="0" w:noVBand="1"/>
      </w:tblPr>
      <w:tblGrid>
        <w:gridCol w:w="3404"/>
        <w:gridCol w:w="3406"/>
        <w:gridCol w:w="3404"/>
      </w:tblGrid>
      <w:tr w:rsidR="00CC2065" w14:paraId="1757E61F" w14:textId="77777777">
        <w:trPr>
          <w:tblHeader/>
          <w:jc w:val="center"/>
        </w:trPr>
        <w:tc>
          <w:tcPr>
            <w:tcW w:w="3408" w:type="dxa"/>
            <w:shd w:val="clear" w:color="auto" w:fill="222222"/>
            <w:tcMar>
              <w:top w:w="90" w:type="dxa"/>
              <w:left w:w="110" w:type="dxa"/>
              <w:bottom w:w="90" w:type="dxa"/>
              <w:right w:w="110" w:type="dxa"/>
            </w:tcMar>
            <w:vAlign w:val="center"/>
          </w:tcPr>
          <w:p w14:paraId="221487AC" w14:textId="77777777" w:rsidR="00CC2065" w:rsidRDefault="00000000">
            <w:pPr>
              <w:spacing w:after="0"/>
            </w:pPr>
            <w:r>
              <w:rPr>
                <w:b/>
                <w:color w:val="FFFFFF"/>
                <w:sz w:val="16"/>
              </w:rPr>
              <w:t>PHASE</w:t>
            </w:r>
          </w:p>
        </w:tc>
        <w:tc>
          <w:tcPr>
            <w:tcW w:w="3408" w:type="dxa"/>
            <w:shd w:val="clear" w:color="auto" w:fill="222222"/>
            <w:tcMar>
              <w:top w:w="90" w:type="dxa"/>
              <w:left w:w="110" w:type="dxa"/>
              <w:bottom w:w="90" w:type="dxa"/>
              <w:right w:w="110" w:type="dxa"/>
            </w:tcMar>
            <w:vAlign w:val="center"/>
          </w:tcPr>
          <w:p w14:paraId="08A58903" w14:textId="77777777" w:rsidR="00CC2065" w:rsidRDefault="00000000">
            <w:pPr>
              <w:spacing w:after="0"/>
            </w:pPr>
            <w:r>
              <w:rPr>
                <w:b/>
                <w:color w:val="FFFFFF"/>
                <w:sz w:val="16"/>
              </w:rPr>
              <w:t>INCLUDE</w:t>
            </w:r>
          </w:p>
        </w:tc>
        <w:tc>
          <w:tcPr>
            <w:tcW w:w="3408" w:type="dxa"/>
            <w:shd w:val="clear" w:color="auto" w:fill="222222"/>
            <w:tcMar>
              <w:top w:w="90" w:type="dxa"/>
              <w:left w:w="110" w:type="dxa"/>
              <w:bottom w:w="90" w:type="dxa"/>
              <w:right w:w="110" w:type="dxa"/>
            </w:tcMar>
            <w:vAlign w:val="center"/>
          </w:tcPr>
          <w:p w14:paraId="5185DC0E" w14:textId="77777777" w:rsidR="00CC2065" w:rsidRDefault="00000000">
            <w:pPr>
              <w:spacing w:after="0"/>
            </w:pPr>
            <w:r>
              <w:rPr>
                <w:b/>
                <w:color w:val="FFFFFF"/>
                <w:sz w:val="16"/>
              </w:rPr>
              <w:t>WHY</w:t>
            </w:r>
          </w:p>
        </w:tc>
      </w:tr>
      <w:tr w:rsidR="00CC2065" w14:paraId="12336C9D" w14:textId="77777777">
        <w:trPr>
          <w:jc w:val="center"/>
        </w:trPr>
        <w:tc>
          <w:tcPr>
            <w:tcW w:w="3408" w:type="dxa"/>
            <w:tcMar>
              <w:top w:w="90" w:type="dxa"/>
              <w:left w:w="110" w:type="dxa"/>
              <w:bottom w:w="90" w:type="dxa"/>
              <w:right w:w="110" w:type="dxa"/>
            </w:tcMar>
            <w:vAlign w:val="center"/>
          </w:tcPr>
          <w:p w14:paraId="2223EF5B" w14:textId="77777777" w:rsidR="00CC2065" w:rsidRDefault="00000000">
            <w:pPr>
              <w:spacing w:after="0"/>
            </w:pPr>
            <w:r>
              <w:rPr>
                <w:sz w:val="16"/>
              </w:rPr>
              <w:t>PHASE 1 — Corporate Launch</w:t>
            </w:r>
          </w:p>
        </w:tc>
        <w:tc>
          <w:tcPr>
            <w:tcW w:w="3408" w:type="dxa"/>
            <w:tcMar>
              <w:top w:w="90" w:type="dxa"/>
              <w:left w:w="110" w:type="dxa"/>
              <w:bottom w:w="90" w:type="dxa"/>
              <w:right w:w="110" w:type="dxa"/>
            </w:tcMar>
            <w:vAlign w:val="center"/>
          </w:tcPr>
          <w:p w14:paraId="57A24375" w14:textId="77777777" w:rsidR="00CC2065" w:rsidRDefault="00000000">
            <w:pPr>
              <w:spacing w:after="0"/>
            </w:pPr>
            <w:r>
              <w:rPr>
                <w:sz w:val="16"/>
              </w:rPr>
              <w:t>Home, Work, 8–15 strongest projects, core Expertise, key Sectors, Studio, Process, People, Careers, Contact, Start a Project, basic Insights, legal/SEO.</w:t>
            </w:r>
          </w:p>
        </w:tc>
        <w:tc>
          <w:tcPr>
            <w:tcW w:w="3408" w:type="dxa"/>
            <w:tcMar>
              <w:top w:w="90" w:type="dxa"/>
              <w:left w:w="110" w:type="dxa"/>
              <w:bottom w:w="90" w:type="dxa"/>
              <w:right w:w="110" w:type="dxa"/>
            </w:tcMar>
            <w:vAlign w:val="center"/>
          </w:tcPr>
          <w:p w14:paraId="0702D1B3" w14:textId="77777777" w:rsidR="00CC2065" w:rsidRDefault="00000000">
            <w:pPr>
              <w:spacing w:after="0"/>
            </w:pPr>
            <w:r>
              <w:rPr>
                <w:sz w:val="16"/>
              </w:rPr>
              <w:t>Launch a complete, credible corporate site without waiting for every future content idea.</w:t>
            </w:r>
          </w:p>
        </w:tc>
      </w:tr>
      <w:tr w:rsidR="00CC2065" w14:paraId="16A11C12" w14:textId="77777777">
        <w:trPr>
          <w:jc w:val="center"/>
        </w:trPr>
        <w:tc>
          <w:tcPr>
            <w:tcW w:w="3408" w:type="dxa"/>
            <w:tcMar>
              <w:top w:w="90" w:type="dxa"/>
              <w:left w:w="110" w:type="dxa"/>
              <w:bottom w:w="90" w:type="dxa"/>
              <w:right w:w="110" w:type="dxa"/>
            </w:tcMar>
            <w:vAlign w:val="center"/>
          </w:tcPr>
          <w:p w14:paraId="59DA796F" w14:textId="77777777" w:rsidR="00CC2065" w:rsidRDefault="00000000">
            <w:pPr>
              <w:spacing w:after="0"/>
            </w:pPr>
            <w:r>
              <w:rPr>
                <w:sz w:val="16"/>
              </w:rPr>
              <w:t>PHASE 2 — Authority</w:t>
            </w:r>
          </w:p>
        </w:tc>
        <w:tc>
          <w:tcPr>
            <w:tcW w:w="3408" w:type="dxa"/>
            <w:tcMar>
              <w:top w:w="90" w:type="dxa"/>
              <w:left w:w="110" w:type="dxa"/>
              <w:bottom w:w="90" w:type="dxa"/>
              <w:right w:w="110" w:type="dxa"/>
            </w:tcMar>
            <w:vAlign w:val="center"/>
          </w:tcPr>
          <w:p w14:paraId="2D716C38" w14:textId="77777777" w:rsidR="00CC2065" w:rsidRDefault="00000000">
            <w:pPr>
              <w:spacing w:after="0"/>
            </w:pPr>
            <w:r>
              <w:rPr>
                <w:sz w:val="16"/>
              </w:rPr>
              <w:t>More case studies, sustainability, technology/innovation, research reports, richer people profiles, awards/media, downloadable credentials.</w:t>
            </w:r>
          </w:p>
        </w:tc>
        <w:tc>
          <w:tcPr>
            <w:tcW w:w="3408" w:type="dxa"/>
            <w:tcMar>
              <w:top w:w="90" w:type="dxa"/>
              <w:left w:w="110" w:type="dxa"/>
              <w:bottom w:w="90" w:type="dxa"/>
              <w:right w:w="110" w:type="dxa"/>
            </w:tcMar>
            <w:vAlign w:val="center"/>
          </w:tcPr>
          <w:p w14:paraId="73517276" w14:textId="77777777" w:rsidR="00CC2065" w:rsidRDefault="00000000">
            <w:pPr>
              <w:spacing w:after="0"/>
            </w:pPr>
            <w:r>
              <w:rPr>
                <w:sz w:val="16"/>
              </w:rPr>
              <w:t>Build trust and thought leadership.</w:t>
            </w:r>
          </w:p>
        </w:tc>
      </w:tr>
      <w:tr w:rsidR="00CC2065" w14:paraId="529DFB5B" w14:textId="77777777">
        <w:trPr>
          <w:jc w:val="center"/>
        </w:trPr>
        <w:tc>
          <w:tcPr>
            <w:tcW w:w="3408" w:type="dxa"/>
            <w:tcMar>
              <w:top w:w="90" w:type="dxa"/>
              <w:left w:w="110" w:type="dxa"/>
              <w:bottom w:w="90" w:type="dxa"/>
              <w:right w:w="110" w:type="dxa"/>
            </w:tcMar>
            <w:vAlign w:val="center"/>
          </w:tcPr>
          <w:p w14:paraId="3DBE941D" w14:textId="77777777" w:rsidR="00CC2065" w:rsidRDefault="00000000">
            <w:pPr>
              <w:spacing w:after="0"/>
            </w:pPr>
            <w:r>
              <w:rPr>
                <w:sz w:val="16"/>
              </w:rPr>
              <w:t>PHASE 3 — Growth Platform</w:t>
            </w:r>
          </w:p>
        </w:tc>
        <w:tc>
          <w:tcPr>
            <w:tcW w:w="3408" w:type="dxa"/>
            <w:tcMar>
              <w:top w:w="90" w:type="dxa"/>
              <w:left w:w="110" w:type="dxa"/>
              <w:bottom w:w="90" w:type="dxa"/>
              <w:right w:w="110" w:type="dxa"/>
            </w:tcMar>
            <w:vAlign w:val="center"/>
          </w:tcPr>
          <w:p w14:paraId="5344F181" w14:textId="77777777" w:rsidR="00CC2065" w:rsidRDefault="00000000">
            <w:pPr>
              <w:spacing w:after="0"/>
            </w:pPr>
            <w:r>
              <w:rPr>
                <w:sz w:val="16"/>
              </w:rPr>
              <w:t>Advanced filters/map, newsletter, gated resources, multilingual, richer analytics/personalization, interactive diagrams/data.</w:t>
            </w:r>
          </w:p>
        </w:tc>
        <w:tc>
          <w:tcPr>
            <w:tcW w:w="3408" w:type="dxa"/>
            <w:tcMar>
              <w:top w:w="90" w:type="dxa"/>
              <w:left w:w="110" w:type="dxa"/>
              <w:bottom w:w="90" w:type="dxa"/>
              <w:right w:w="110" w:type="dxa"/>
            </w:tcMar>
            <w:vAlign w:val="center"/>
          </w:tcPr>
          <w:p w14:paraId="16F1BAF5" w14:textId="77777777" w:rsidR="00CC2065" w:rsidRDefault="00000000">
            <w:pPr>
              <w:spacing w:after="0"/>
            </w:pPr>
            <w:r>
              <w:rPr>
                <w:sz w:val="16"/>
              </w:rPr>
              <w:t>Scale lead generation and brand authority.</w:t>
            </w:r>
          </w:p>
        </w:tc>
      </w:tr>
    </w:tbl>
    <w:p w14:paraId="11C0AE4C" w14:textId="77777777" w:rsidR="00CC2065" w:rsidRDefault="00CC2065"/>
    <w:p w14:paraId="27EB6417" w14:textId="77777777" w:rsidR="00CC2065" w:rsidRDefault="00000000">
      <w:pPr>
        <w:pStyle w:val="Heading1"/>
      </w:pPr>
      <w:r>
        <w:t>33. RESEARCH NOTES / BENCHMARK REFERENCES</w:t>
      </w:r>
    </w:p>
    <w:p w14:paraId="0C6B8EF7" w14:textId="77777777" w:rsidR="00CC2065" w:rsidRDefault="00000000">
      <w:r>
        <w:t>The content architecture in this workbook was informed by a current review of HCP and leading global practices. These links are for benchmarking and should not be copied verbatim or visually replicated.</w:t>
      </w:r>
    </w:p>
    <w:tbl>
      <w:tblPr>
        <w:tblStyle w:val="TableGrid"/>
        <w:tblW w:w="0" w:type="auto"/>
        <w:jc w:val="center"/>
        <w:tblLook w:val="04A0" w:firstRow="1" w:lastRow="0" w:firstColumn="1" w:lastColumn="0" w:noHBand="0" w:noVBand="1"/>
      </w:tblPr>
      <w:tblGrid>
        <w:gridCol w:w="2974"/>
        <w:gridCol w:w="4037"/>
        <w:gridCol w:w="3203"/>
      </w:tblGrid>
      <w:tr w:rsidR="00CC2065" w14:paraId="6C64B6CC" w14:textId="77777777">
        <w:trPr>
          <w:tblHeader/>
          <w:jc w:val="center"/>
        </w:trPr>
        <w:tc>
          <w:tcPr>
            <w:tcW w:w="3408" w:type="dxa"/>
            <w:shd w:val="clear" w:color="auto" w:fill="222222"/>
            <w:tcMar>
              <w:top w:w="90" w:type="dxa"/>
              <w:left w:w="110" w:type="dxa"/>
              <w:bottom w:w="90" w:type="dxa"/>
              <w:right w:w="110" w:type="dxa"/>
            </w:tcMar>
            <w:vAlign w:val="center"/>
          </w:tcPr>
          <w:p w14:paraId="15584D95" w14:textId="77777777" w:rsidR="00CC2065" w:rsidRDefault="00000000">
            <w:pPr>
              <w:spacing w:after="0"/>
            </w:pPr>
            <w:r>
              <w:rPr>
                <w:b/>
                <w:color w:val="FFFFFF"/>
                <w:sz w:val="16"/>
              </w:rPr>
              <w:t>FIRM / PAGE</w:t>
            </w:r>
          </w:p>
        </w:tc>
        <w:tc>
          <w:tcPr>
            <w:tcW w:w="3408" w:type="dxa"/>
            <w:shd w:val="clear" w:color="auto" w:fill="222222"/>
            <w:tcMar>
              <w:top w:w="90" w:type="dxa"/>
              <w:left w:w="110" w:type="dxa"/>
              <w:bottom w:w="90" w:type="dxa"/>
              <w:right w:w="110" w:type="dxa"/>
            </w:tcMar>
            <w:vAlign w:val="center"/>
          </w:tcPr>
          <w:p w14:paraId="77A51B47" w14:textId="77777777" w:rsidR="00CC2065" w:rsidRDefault="00000000">
            <w:pPr>
              <w:spacing w:after="0"/>
            </w:pPr>
            <w:r>
              <w:rPr>
                <w:b/>
                <w:color w:val="FFFFFF"/>
                <w:sz w:val="16"/>
              </w:rPr>
              <w:t>URL</w:t>
            </w:r>
          </w:p>
        </w:tc>
        <w:tc>
          <w:tcPr>
            <w:tcW w:w="3408" w:type="dxa"/>
            <w:shd w:val="clear" w:color="auto" w:fill="222222"/>
            <w:tcMar>
              <w:top w:w="90" w:type="dxa"/>
              <w:left w:w="110" w:type="dxa"/>
              <w:bottom w:w="90" w:type="dxa"/>
              <w:right w:w="110" w:type="dxa"/>
            </w:tcMar>
            <w:vAlign w:val="center"/>
          </w:tcPr>
          <w:p w14:paraId="14145DF2" w14:textId="77777777" w:rsidR="00CC2065" w:rsidRDefault="00000000">
            <w:pPr>
              <w:spacing w:after="0"/>
            </w:pPr>
            <w:r>
              <w:rPr>
                <w:b/>
                <w:color w:val="FFFFFF"/>
                <w:sz w:val="16"/>
              </w:rPr>
              <w:t>WHAT TO BENCHMARK</w:t>
            </w:r>
          </w:p>
        </w:tc>
      </w:tr>
      <w:tr w:rsidR="00CC2065" w14:paraId="52A1A0C2" w14:textId="77777777">
        <w:trPr>
          <w:jc w:val="center"/>
        </w:trPr>
        <w:tc>
          <w:tcPr>
            <w:tcW w:w="3408" w:type="dxa"/>
            <w:tcMar>
              <w:top w:w="90" w:type="dxa"/>
              <w:left w:w="110" w:type="dxa"/>
              <w:bottom w:w="90" w:type="dxa"/>
              <w:right w:w="110" w:type="dxa"/>
            </w:tcMar>
            <w:vAlign w:val="center"/>
          </w:tcPr>
          <w:p w14:paraId="6EC59E8D" w14:textId="77777777" w:rsidR="00CC2065" w:rsidRDefault="00000000">
            <w:pPr>
              <w:spacing w:after="0"/>
            </w:pPr>
            <w:r>
              <w:rPr>
                <w:sz w:val="16"/>
              </w:rPr>
              <w:t>HCP Design, Planning and Management</w:t>
            </w:r>
          </w:p>
        </w:tc>
        <w:tc>
          <w:tcPr>
            <w:tcW w:w="3408" w:type="dxa"/>
            <w:tcMar>
              <w:top w:w="90" w:type="dxa"/>
              <w:left w:w="110" w:type="dxa"/>
              <w:bottom w:w="90" w:type="dxa"/>
              <w:right w:w="110" w:type="dxa"/>
            </w:tcMar>
            <w:vAlign w:val="center"/>
          </w:tcPr>
          <w:p w14:paraId="2E607D89" w14:textId="77777777" w:rsidR="00CC2065" w:rsidRDefault="00000000">
            <w:pPr>
              <w:spacing w:after="0"/>
            </w:pPr>
            <w:r>
              <w:rPr>
                <w:sz w:val="16"/>
              </w:rPr>
              <w:t>https://hcp.co.in/</w:t>
            </w:r>
          </w:p>
        </w:tc>
        <w:tc>
          <w:tcPr>
            <w:tcW w:w="3408" w:type="dxa"/>
            <w:tcMar>
              <w:top w:w="90" w:type="dxa"/>
              <w:left w:w="110" w:type="dxa"/>
              <w:bottom w:w="90" w:type="dxa"/>
              <w:right w:w="110" w:type="dxa"/>
            </w:tcMar>
            <w:vAlign w:val="center"/>
          </w:tcPr>
          <w:p w14:paraId="46BCC36A" w14:textId="77777777" w:rsidR="00CC2065" w:rsidRDefault="00000000">
            <w:pPr>
              <w:spacing w:after="0"/>
            </w:pPr>
            <w:r>
              <w:rPr>
                <w:sz w:val="16"/>
              </w:rPr>
              <w:t>Minimal project-first architecture practice reference; research/publications/contact routing.</w:t>
            </w:r>
          </w:p>
        </w:tc>
      </w:tr>
      <w:tr w:rsidR="00CC2065" w14:paraId="2A9D0069" w14:textId="77777777">
        <w:trPr>
          <w:jc w:val="center"/>
        </w:trPr>
        <w:tc>
          <w:tcPr>
            <w:tcW w:w="3408" w:type="dxa"/>
            <w:tcMar>
              <w:top w:w="90" w:type="dxa"/>
              <w:left w:w="110" w:type="dxa"/>
              <w:bottom w:w="90" w:type="dxa"/>
              <w:right w:w="110" w:type="dxa"/>
            </w:tcMar>
            <w:vAlign w:val="center"/>
          </w:tcPr>
          <w:p w14:paraId="1DA117DB" w14:textId="77777777" w:rsidR="00CC2065" w:rsidRDefault="00000000">
            <w:pPr>
              <w:spacing w:after="0"/>
            </w:pPr>
            <w:r>
              <w:rPr>
                <w:sz w:val="16"/>
              </w:rPr>
              <w:lastRenderedPageBreak/>
              <w:t>Gensler — Services</w:t>
            </w:r>
          </w:p>
        </w:tc>
        <w:tc>
          <w:tcPr>
            <w:tcW w:w="3408" w:type="dxa"/>
            <w:tcMar>
              <w:top w:w="90" w:type="dxa"/>
              <w:left w:w="110" w:type="dxa"/>
              <w:bottom w:w="90" w:type="dxa"/>
              <w:right w:w="110" w:type="dxa"/>
            </w:tcMar>
            <w:vAlign w:val="center"/>
          </w:tcPr>
          <w:p w14:paraId="481CFD2E" w14:textId="77777777" w:rsidR="00CC2065" w:rsidRDefault="00000000">
            <w:pPr>
              <w:spacing w:after="0"/>
            </w:pPr>
            <w:r>
              <w:rPr>
                <w:sz w:val="16"/>
              </w:rPr>
              <w:t>https://www.gensler.com/services</w:t>
            </w:r>
          </w:p>
        </w:tc>
        <w:tc>
          <w:tcPr>
            <w:tcW w:w="3408" w:type="dxa"/>
            <w:tcMar>
              <w:top w:w="90" w:type="dxa"/>
              <w:left w:w="110" w:type="dxa"/>
              <w:bottom w:w="90" w:type="dxa"/>
              <w:right w:w="110" w:type="dxa"/>
            </w:tcMar>
            <w:vAlign w:val="center"/>
          </w:tcPr>
          <w:p w14:paraId="1B29B8A3" w14:textId="77777777" w:rsidR="00CC2065" w:rsidRDefault="00000000">
            <w:pPr>
              <w:spacing w:after="0"/>
            </w:pPr>
            <w:r>
              <w:rPr>
                <w:sz w:val="16"/>
              </w:rPr>
              <w:t>Deep services architecture and business/value-oriented capability communication.</w:t>
            </w:r>
          </w:p>
        </w:tc>
      </w:tr>
      <w:tr w:rsidR="00CC2065" w14:paraId="43E13535" w14:textId="77777777">
        <w:trPr>
          <w:jc w:val="center"/>
        </w:trPr>
        <w:tc>
          <w:tcPr>
            <w:tcW w:w="3408" w:type="dxa"/>
            <w:tcMar>
              <w:top w:w="90" w:type="dxa"/>
              <w:left w:w="110" w:type="dxa"/>
              <w:bottom w:w="90" w:type="dxa"/>
              <w:right w:w="110" w:type="dxa"/>
            </w:tcMar>
            <w:vAlign w:val="center"/>
          </w:tcPr>
          <w:p w14:paraId="642582A6" w14:textId="77777777" w:rsidR="00CC2065" w:rsidRDefault="00000000">
            <w:pPr>
              <w:spacing w:after="0"/>
            </w:pPr>
            <w:r>
              <w:rPr>
                <w:sz w:val="16"/>
              </w:rPr>
              <w:t>Gensler — Careers</w:t>
            </w:r>
          </w:p>
        </w:tc>
        <w:tc>
          <w:tcPr>
            <w:tcW w:w="3408" w:type="dxa"/>
            <w:tcMar>
              <w:top w:w="90" w:type="dxa"/>
              <w:left w:w="110" w:type="dxa"/>
              <w:bottom w:w="90" w:type="dxa"/>
              <w:right w:w="110" w:type="dxa"/>
            </w:tcMar>
            <w:vAlign w:val="center"/>
          </w:tcPr>
          <w:p w14:paraId="0E121797" w14:textId="77777777" w:rsidR="00CC2065" w:rsidRDefault="00000000">
            <w:pPr>
              <w:spacing w:after="0"/>
            </w:pPr>
            <w:r>
              <w:rPr>
                <w:sz w:val="16"/>
              </w:rPr>
              <w:t>https://www.gensler.com/careers</w:t>
            </w:r>
          </w:p>
        </w:tc>
        <w:tc>
          <w:tcPr>
            <w:tcW w:w="3408" w:type="dxa"/>
            <w:tcMar>
              <w:top w:w="90" w:type="dxa"/>
              <w:left w:w="110" w:type="dxa"/>
              <w:bottom w:w="90" w:type="dxa"/>
              <w:right w:w="110" w:type="dxa"/>
            </w:tcMar>
            <w:vAlign w:val="center"/>
          </w:tcPr>
          <w:p w14:paraId="671FA3F1" w14:textId="77777777" w:rsidR="00CC2065" w:rsidRDefault="00000000">
            <w:pPr>
              <w:spacing w:after="0"/>
            </w:pPr>
            <w:r>
              <w:rPr>
                <w:sz w:val="16"/>
              </w:rPr>
              <w:t>Employer brand, professional development, benefits, candidate journey.</w:t>
            </w:r>
          </w:p>
        </w:tc>
      </w:tr>
      <w:tr w:rsidR="00CC2065" w14:paraId="5E81F8EA" w14:textId="77777777">
        <w:trPr>
          <w:jc w:val="center"/>
        </w:trPr>
        <w:tc>
          <w:tcPr>
            <w:tcW w:w="3408" w:type="dxa"/>
            <w:tcMar>
              <w:top w:w="90" w:type="dxa"/>
              <w:left w:w="110" w:type="dxa"/>
              <w:bottom w:w="90" w:type="dxa"/>
              <w:right w:w="110" w:type="dxa"/>
            </w:tcMar>
            <w:vAlign w:val="center"/>
          </w:tcPr>
          <w:p w14:paraId="31C3183C" w14:textId="77777777" w:rsidR="00CC2065" w:rsidRDefault="00000000">
            <w:pPr>
              <w:spacing w:after="0"/>
            </w:pPr>
            <w:r>
              <w:rPr>
                <w:sz w:val="16"/>
              </w:rPr>
              <w:t>SOM — Ideas</w:t>
            </w:r>
          </w:p>
        </w:tc>
        <w:tc>
          <w:tcPr>
            <w:tcW w:w="3408" w:type="dxa"/>
            <w:tcMar>
              <w:top w:w="90" w:type="dxa"/>
              <w:left w:w="110" w:type="dxa"/>
              <w:bottom w:w="90" w:type="dxa"/>
              <w:right w:w="110" w:type="dxa"/>
            </w:tcMar>
            <w:vAlign w:val="center"/>
          </w:tcPr>
          <w:p w14:paraId="24857171" w14:textId="77777777" w:rsidR="00CC2065" w:rsidRDefault="00000000">
            <w:pPr>
              <w:spacing w:after="0"/>
            </w:pPr>
            <w:r>
              <w:rPr>
                <w:sz w:val="16"/>
              </w:rPr>
              <w:t>https://www.som.com/ideas/</w:t>
            </w:r>
          </w:p>
        </w:tc>
        <w:tc>
          <w:tcPr>
            <w:tcW w:w="3408" w:type="dxa"/>
            <w:tcMar>
              <w:top w:w="90" w:type="dxa"/>
              <w:left w:w="110" w:type="dxa"/>
              <w:bottom w:w="90" w:type="dxa"/>
              <w:right w:w="110" w:type="dxa"/>
            </w:tcMar>
            <w:vAlign w:val="center"/>
          </w:tcPr>
          <w:p w14:paraId="2E5DC602" w14:textId="77777777" w:rsidR="00CC2065" w:rsidRDefault="00000000">
            <w:pPr>
              <w:spacing w:after="0"/>
            </w:pPr>
            <w:r>
              <w:rPr>
                <w:sz w:val="16"/>
              </w:rPr>
              <w:t>Research + innovation + exhibitions + publications ecosystem.</w:t>
            </w:r>
          </w:p>
        </w:tc>
      </w:tr>
      <w:tr w:rsidR="00CC2065" w14:paraId="039700EC" w14:textId="77777777">
        <w:trPr>
          <w:jc w:val="center"/>
        </w:trPr>
        <w:tc>
          <w:tcPr>
            <w:tcW w:w="3408" w:type="dxa"/>
            <w:tcMar>
              <w:top w:w="90" w:type="dxa"/>
              <w:left w:w="110" w:type="dxa"/>
              <w:bottom w:w="90" w:type="dxa"/>
              <w:right w:w="110" w:type="dxa"/>
            </w:tcMar>
            <w:vAlign w:val="center"/>
          </w:tcPr>
          <w:p w14:paraId="3B372012" w14:textId="77777777" w:rsidR="00CC2065" w:rsidRDefault="00000000">
            <w:pPr>
              <w:spacing w:after="0"/>
            </w:pPr>
            <w:r>
              <w:rPr>
                <w:sz w:val="16"/>
              </w:rPr>
              <w:t>HOK — Architecture</w:t>
            </w:r>
          </w:p>
        </w:tc>
        <w:tc>
          <w:tcPr>
            <w:tcW w:w="3408" w:type="dxa"/>
            <w:tcMar>
              <w:top w:w="90" w:type="dxa"/>
              <w:left w:w="110" w:type="dxa"/>
              <w:bottom w:w="90" w:type="dxa"/>
              <w:right w:w="110" w:type="dxa"/>
            </w:tcMar>
            <w:vAlign w:val="center"/>
          </w:tcPr>
          <w:p w14:paraId="4CD61E11" w14:textId="77777777" w:rsidR="00CC2065" w:rsidRDefault="00000000">
            <w:pPr>
              <w:spacing w:after="0"/>
            </w:pPr>
            <w:r>
              <w:rPr>
                <w:sz w:val="16"/>
              </w:rPr>
              <w:t>https://www.hok.com/projects/discipline/architecture/</w:t>
            </w:r>
          </w:p>
        </w:tc>
        <w:tc>
          <w:tcPr>
            <w:tcW w:w="3408" w:type="dxa"/>
            <w:tcMar>
              <w:top w:w="90" w:type="dxa"/>
              <w:left w:w="110" w:type="dxa"/>
              <w:bottom w:w="90" w:type="dxa"/>
              <w:right w:w="110" w:type="dxa"/>
            </w:tcMar>
            <w:vAlign w:val="center"/>
          </w:tcPr>
          <w:p w14:paraId="4D4C4F9C" w14:textId="77777777" w:rsidR="00CC2065" w:rsidRDefault="00000000">
            <w:pPr>
              <w:spacing w:after="0"/>
            </w:pPr>
            <w:r>
              <w:rPr>
                <w:sz w:val="16"/>
              </w:rPr>
              <w:t>Excellent cross-linking of discipline positioning, leadership, research, projects and news.</w:t>
            </w:r>
          </w:p>
        </w:tc>
      </w:tr>
      <w:tr w:rsidR="00CC2065" w14:paraId="36B5D038" w14:textId="77777777">
        <w:trPr>
          <w:jc w:val="center"/>
        </w:trPr>
        <w:tc>
          <w:tcPr>
            <w:tcW w:w="3408" w:type="dxa"/>
            <w:tcMar>
              <w:top w:w="90" w:type="dxa"/>
              <w:left w:w="110" w:type="dxa"/>
              <w:bottom w:w="90" w:type="dxa"/>
              <w:right w:w="110" w:type="dxa"/>
            </w:tcMar>
            <w:vAlign w:val="center"/>
          </w:tcPr>
          <w:p w14:paraId="530B0AC4" w14:textId="77777777" w:rsidR="00CC2065" w:rsidRDefault="00000000">
            <w:pPr>
              <w:spacing w:after="0"/>
            </w:pPr>
            <w:r>
              <w:rPr>
                <w:sz w:val="16"/>
              </w:rPr>
              <w:t>HOK — Ideas</w:t>
            </w:r>
          </w:p>
        </w:tc>
        <w:tc>
          <w:tcPr>
            <w:tcW w:w="3408" w:type="dxa"/>
            <w:tcMar>
              <w:top w:w="90" w:type="dxa"/>
              <w:left w:w="110" w:type="dxa"/>
              <w:bottom w:w="90" w:type="dxa"/>
              <w:right w:w="110" w:type="dxa"/>
            </w:tcMar>
            <w:vAlign w:val="center"/>
          </w:tcPr>
          <w:p w14:paraId="69A8E169" w14:textId="77777777" w:rsidR="00CC2065" w:rsidRDefault="00000000">
            <w:pPr>
              <w:spacing w:after="0"/>
            </w:pPr>
            <w:r>
              <w:rPr>
                <w:sz w:val="16"/>
              </w:rPr>
              <w:t>https://www.hok.com/ideas/</w:t>
            </w:r>
          </w:p>
        </w:tc>
        <w:tc>
          <w:tcPr>
            <w:tcW w:w="3408" w:type="dxa"/>
            <w:tcMar>
              <w:top w:w="90" w:type="dxa"/>
              <w:left w:w="110" w:type="dxa"/>
              <w:bottom w:w="90" w:type="dxa"/>
              <w:right w:w="110" w:type="dxa"/>
            </w:tcMar>
            <w:vAlign w:val="center"/>
          </w:tcPr>
          <w:p w14:paraId="0EDC5BAE" w14:textId="77777777" w:rsidR="00CC2065" w:rsidRDefault="00000000">
            <w:pPr>
              <w:spacing w:after="0"/>
            </w:pPr>
            <w:r>
              <w:rPr>
                <w:sz w:val="16"/>
              </w:rPr>
              <w:t>Market/discipline-filtered thought leadership.</w:t>
            </w:r>
          </w:p>
        </w:tc>
      </w:tr>
      <w:tr w:rsidR="00CC2065" w14:paraId="1DE42987" w14:textId="77777777">
        <w:trPr>
          <w:jc w:val="center"/>
        </w:trPr>
        <w:tc>
          <w:tcPr>
            <w:tcW w:w="3408" w:type="dxa"/>
            <w:tcMar>
              <w:top w:w="90" w:type="dxa"/>
              <w:left w:w="110" w:type="dxa"/>
              <w:bottom w:w="90" w:type="dxa"/>
              <w:right w:w="110" w:type="dxa"/>
            </w:tcMar>
            <w:vAlign w:val="center"/>
          </w:tcPr>
          <w:p w14:paraId="7801BC0C" w14:textId="77777777" w:rsidR="00CC2065" w:rsidRDefault="00000000">
            <w:pPr>
              <w:spacing w:after="0"/>
            </w:pPr>
            <w:r>
              <w:rPr>
                <w:sz w:val="16"/>
              </w:rPr>
              <w:t>OMA — Projects</w:t>
            </w:r>
          </w:p>
        </w:tc>
        <w:tc>
          <w:tcPr>
            <w:tcW w:w="3408" w:type="dxa"/>
            <w:tcMar>
              <w:top w:w="90" w:type="dxa"/>
              <w:left w:w="110" w:type="dxa"/>
              <w:bottom w:w="90" w:type="dxa"/>
              <w:right w:w="110" w:type="dxa"/>
            </w:tcMar>
            <w:vAlign w:val="center"/>
          </w:tcPr>
          <w:p w14:paraId="7598120A" w14:textId="77777777" w:rsidR="00CC2065" w:rsidRDefault="00000000">
            <w:pPr>
              <w:spacing w:after="0"/>
            </w:pPr>
            <w:r>
              <w:rPr>
                <w:sz w:val="16"/>
              </w:rPr>
              <w:t>https://www.oma.com/projects</w:t>
            </w:r>
          </w:p>
        </w:tc>
        <w:tc>
          <w:tcPr>
            <w:tcW w:w="3408" w:type="dxa"/>
            <w:tcMar>
              <w:top w:w="90" w:type="dxa"/>
              <w:left w:w="110" w:type="dxa"/>
              <w:bottom w:w="90" w:type="dxa"/>
              <w:right w:w="110" w:type="dxa"/>
            </w:tcMar>
            <w:vAlign w:val="center"/>
          </w:tcPr>
          <w:p w14:paraId="65F9093C" w14:textId="77777777" w:rsidR="00CC2065" w:rsidRDefault="00000000">
            <w:pPr>
              <w:spacing w:after="0"/>
            </w:pPr>
            <w:r>
              <w:rPr>
                <w:sz w:val="16"/>
              </w:rPr>
              <w:t>Project archive with filters by status, typology and program; list/map views.</w:t>
            </w:r>
          </w:p>
        </w:tc>
      </w:tr>
      <w:tr w:rsidR="00CC2065" w14:paraId="7105F83D" w14:textId="77777777">
        <w:trPr>
          <w:jc w:val="center"/>
        </w:trPr>
        <w:tc>
          <w:tcPr>
            <w:tcW w:w="3408" w:type="dxa"/>
            <w:tcMar>
              <w:top w:w="90" w:type="dxa"/>
              <w:left w:w="110" w:type="dxa"/>
              <w:bottom w:w="90" w:type="dxa"/>
              <w:right w:w="110" w:type="dxa"/>
            </w:tcMar>
            <w:vAlign w:val="center"/>
          </w:tcPr>
          <w:p w14:paraId="5519D4A4" w14:textId="77777777" w:rsidR="00CC2065" w:rsidRDefault="00000000">
            <w:pPr>
              <w:spacing w:after="0"/>
            </w:pPr>
            <w:r>
              <w:rPr>
                <w:sz w:val="16"/>
              </w:rPr>
              <w:t>Perkins&amp;Will — Research</w:t>
            </w:r>
          </w:p>
        </w:tc>
        <w:tc>
          <w:tcPr>
            <w:tcW w:w="3408" w:type="dxa"/>
            <w:tcMar>
              <w:top w:w="90" w:type="dxa"/>
              <w:left w:w="110" w:type="dxa"/>
              <w:bottom w:w="90" w:type="dxa"/>
              <w:right w:w="110" w:type="dxa"/>
            </w:tcMar>
            <w:vAlign w:val="center"/>
          </w:tcPr>
          <w:p w14:paraId="5AFF850C" w14:textId="77777777" w:rsidR="00CC2065" w:rsidRDefault="00000000">
            <w:pPr>
              <w:spacing w:after="0"/>
            </w:pPr>
            <w:r>
              <w:rPr>
                <w:sz w:val="16"/>
              </w:rPr>
              <w:t>https://perkinswill.com/research/</w:t>
            </w:r>
          </w:p>
        </w:tc>
        <w:tc>
          <w:tcPr>
            <w:tcW w:w="3408" w:type="dxa"/>
            <w:tcMar>
              <w:top w:w="90" w:type="dxa"/>
              <w:left w:w="110" w:type="dxa"/>
              <w:bottom w:w="90" w:type="dxa"/>
              <w:right w:w="110" w:type="dxa"/>
            </w:tcMar>
            <w:vAlign w:val="center"/>
          </w:tcPr>
          <w:p w14:paraId="17A005AA" w14:textId="77777777" w:rsidR="00CC2065" w:rsidRDefault="00000000">
            <w:pPr>
              <w:spacing w:after="0"/>
            </w:pPr>
            <w:r>
              <w:rPr>
                <w:sz w:val="16"/>
              </w:rPr>
              <w:t>Research structured around areas of inquiry and design innovation.</w:t>
            </w:r>
          </w:p>
        </w:tc>
      </w:tr>
      <w:tr w:rsidR="00CC2065" w14:paraId="1F4C87F2" w14:textId="77777777">
        <w:trPr>
          <w:jc w:val="center"/>
        </w:trPr>
        <w:tc>
          <w:tcPr>
            <w:tcW w:w="3408" w:type="dxa"/>
            <w:tcMar>
              <w:top w:w="90" w:type="dxa"/>
              <w:left w:w="110" w:type="dxa"/>
              <w:bottom w:w="90" w:type="dxa"/>
              <w:right w:w="110" w:type="dxa"/>
            </w:tcMar>
            <w:vAlign w:val="center"/>
          </w:tcPr>
          <w:p w14:paraId="0D111FD1" w14:textId="77777777" w:rsidR="00CC2065" w:rsidRDefault="00000000">
            <w:pPr>
              <w:spacing w:after="0"/>
            </w:pPr>
            <w:r>
              <w:rPr>
                <w:sz w:val="16"/>
              </w:rPr>
              <w:t>Perkins&amp;Will — Work</w:t>
            </w:r>
          </w:p>
        </w:tc>
        <w:tc>
          <w:tcPr>
            <w:tcW w:w="3408" w:type="dxa"/>
            <w:tcMar>
              <w:top w:w="90" w:type="dxa"/>
              <w:left w:w="110" w:type="dxa"/>
              <w:bottom w:w="90" w:type="dxa"/>
              <w:right w:w="110" w:type="dxa"/>
            </w:tcMar>
            <w:vAlign w:val="center"/>
          </w:tcPr>
          <w:p w14:paraId="64FE5EE1" w14:textId="77777777" w:rsidR="00CC2065" w:rsidRDefault="00000000">
            <w:pPr>
              <w:spacing w:after="0"/>
            </w:pPr>
            <w:r>
              <w:rPr>
                <w:sz w:val="16"/>
              </w:rPr>
              <w:t>https://perkinswill.com/work/</w:t>
            </w:r>
          </w:p>
        </w:tc>
        <w:tc>
          <w:tcPr>
            <w:tcW w:w="3408" w:type="dxa"/>
            <w:tcMar>
              <w:top w:w="90" w:type="dxa"/>
              <w:left w:w="110" w:type="dxa"/>
              <w:bottom w:w="90" w:type="dxa"/>
              <w:right w:w="110" w:type="dxa"/>
            </w:tcMar>
            <w:vAlign w:val="center"/>
          </w:tcPr>
          <w:p w14:paraId="0D8AC24C" w14:textId="77777777" w:rsidR="00CC2065" w:rsidRDefault="00000000">
            <w:pPr>
              <w:spacing w:after="0"/>
            </w:pPr>
            <w:r>
              <w:rPr>
                <w:sz w:val="16"/>
              </w:rPr>
              <w:t>Selected work / portfolio presentation.</w:t>
            </w:r>
          </w:p>
        </w:tc>
      </w:tr>
    </w:tbl>
    <w:p w14:paraId="56081A71" w14:textId="77777777" w:rsidR="00CC2065" w:rsidRDefault="00CC2065"/>
    <w:p w14:paraId="0FEB3E7D" w14:textId="77777777" w:rsidR="00CC2065" w:rsidRDefault="00000000">
      <w:pPr>
        <w:pStyle w:val="Heading1"/>
      </w:pPr>
      <w:r>
        <w:t>34. CONTENT WRITING RULES FOR THE FINAL WEBSITE</w:t>
      </w:r>
    </w:p>
    <w:p w14:paraId="4EC9084B" w14:textId="77777777" w:rsidR="00CC2065" w:rsidRDefault="00000000">
      <w:pPr>
        <w:pStyle w:val="ListBullet"/>
      </w:pPr>
      <w:r>
        <w:t>☐ Lead with specific facts and client/design outcomes, not generic adjectives.</w:t>
      </w:r>
    </w:p>
    <w:p w14:paraId="114FF8A5" w14:textId="77777777" w:rsidR="00CC2065" w:rsidRDefault="00000000">
      <w:pPr>
        <w:pStyle w:val="ListBullet"/>
      </w:pPr>
      <w:r>
        <w:t>☐ Use short paragraphs and strong headings; architecture imagery should have room to breathe.</w:t>
      </w:r>
    </w:p>
    <w:p w14:paraId="44028BC9" w14:textId="77777777" w:rsidR="00CC2065" w:rsidRDefault="00000000">
      <w:pPr>
        <w:pStyle w:val="ListBullet"/>
      </w:pPr>
      <w:r>
        <w:t>☐ Explain the “why” behind design decisions, not only the finished form.</w:t>
      </w:r>
    </w:p>
    <w:p w14:paraId="30B9808D" w14:textId="77777777" w:rsidR="00CC2065" w:rsidRDefault="00000000">
      <w:pPr>
        <w:pStyle w:val="ListBullet"/>
      </w:pPr>
      <w:r>
        <w:t>☐ Where possible, connect claims to evidence, project outcomes or measurable performance.</w:t>
      </w:r>
    </w:p>
    <w:p w14:paraId="57857597" w14:textId="77777777" w:rsidR="00CC2065" w:rsidRDefault="00000000">
      <w:pPr>
        <w:pStyle w:val="ListBullet"/>
      </w:pPr>
      <w:r>
        <w:t>☐ Do not overuse words such as iconic, world-class, unique, luxurious, innovative unless evidence supports them.</w:t>
      </w:r>
    </w:p>
    <w:p w14:paraId="35FD0FED" w14:textId="77777777" w:rsidR="00CC2065" w:rsidRDefault="00000000">
      <w:pPr>
        <w:pStyle w:val="ListBullet"/>
      </w:pPr>
      <w:r>
        <w:t>☐ Write for clients and decision-makers as well as architects.</w:t>
      </w:r>
    </w:p>
    <w:p w14:paraId="4858CA6B" w14:textId="77777777" w:rsidR="00CC2065" w:rsidRDefault="00000000">
      <w:pPr>
        <w:pStyle w:val="ListBullet"/>
      </w:pPr>
      <w:r>
        <w:t>☐ Keep service pages business-aware; keep project pages design-rich.</w:t>
      </w:r>
    </w:p>
    <w:p w14:paraId="115A441D" w14:textId="77777777" w:rsidR="00CC2065" w:rsidRDefault="00000000">
      <w:pPr>
        <w:pStyle w:val="ListBullet"/>
      </w:pPr>
      <w:r>
        <w:t>☐ Maintain one consistent vocabulary for project status, sector, service and location.</w:t>
      </w:r>
    </w:p>
    <w:p w14:paraId="4EF3CCD3" w14:textId="77777777" w:rsidR="00CC2065" w:rsidRDefault="00000000">
      <w:pPr>
        <w:pStyle w:val="ListBullet"/>
      </w:pPr>
      <w:r>
        <w:t>☐ Use active voice and plain professional English.</w:t>
      </w:r>
    </w:p>
    <w:p w14:paraId="7A058EA5" w14:textId="77777777" w:rsidR="00CC2065" w:rsidRDefault="00000000">
      <w:pPr>
        <w:pStyle w:val="ListBullet"/>
      </w:pPr>
      <w:r>
        <w:t>☐ Every page should have a next step: related project, related insight, contact or application.</w:t>
      </w:r>
    </w:p>
    <w:p w14:paraId="423E4188" w14:textId="77777777" w:rsidR="004D0541" w:rsidRDefault="00000000">
      <w:pPr>
        <w:pStyle w:val="Heading1"/>
      </w:pPr>
      <w:r>
        <w:t>35. FINAL NOTES / OPEN DECISIONS</w:t>
      </w:r>
    </w:p>
    <w:p w14:paraId="6964E654" w14:textId="77777777" w:rsidR="00CC2065" w:rsidRDefault="00000000">
      <w:pPr>
        <w:pStyle w:val="Heading1"/>
      </w:pPr>
      <w:r>
        <w:rPr>
          <w:b w:val="0"/>
          <w:color w:val="0070C0"/>
          <w:sz w:val="18"/>
        </w:rPr>
        <w:t>01. RESOLVED / VERIFY: Founded in 2021 by Priyansh Barvaliya and Meet Lad; both are listed as Co-founders &amp; Principal Architects. Professional registrations/credentials still require confirmation.</w:t>
      </w:r>
    </w:p>
    <w:p w14:paraId="5EE5223E" w14:textId="77777777" w:rsidR="00CC2065" w:rsidRDefault="00000000">
      <w:pPr>
        <w:spacing w:after="200"/>
      </w:pPr>
      <w:r>
        <w:rPr>
          <w:color w:val="0070C0"/>
          <w:sz w:val="18"/>
        </w:rPr>
        <w:t>02. RESOLVED / VERIFY: Head office standardized as A-503, Vivanta Icon, Madhuvan Circle, Pal, Surat, Gujarat, India. Current reach statement: Surat/Gujarat base + wider India; specific expansion cities still to be confirmed.</w:t>
      </w:r>
    </w:p>
    <w:p w14:paraId="175F9CC9" w14:textId="77777777" w:rsidR="00CC2065" w:rsidRDefault="00000000">
      <w:pPr>
        <w:spacing w:after="200"/>
      </w:pPr>
      <w:r>
        <w:rPr>
          <w:color w:val="0070C0"/>
          <w:sz w:val="18"/>
        </w:rPr>
        <w:t>03. WORKING FIGURES: Team 10–15; completed projects 10–12; ongoing projects 10; combined leadership experience 14 years based on 7 years each. Verify exact current figures before public launch.</w:t>
      </w:r>
    </w:p>
    <w:p w14:paraId="4A0E92F3" w14:textId="77777777" w:rsidR="00CC2065" w:rsidRDefault="00000000">
      <w:pPr>
        <w:spacing w:after="200"/>
      </w:pPr>
      <w:r>
        <w:rPr>
          <w:color w:val="0070C0"/>
          <w:sz w:val="18"/>
        </w:rPr>
        <w:t>04. PROJECTS: Seven launch projects are identified. Add at least one more strong project to meet the recommended 8–15 launch range, and complete all project metadata, stories, media, credits and permissions.</w:t>
      </w:r>
    </w:p>
    <w:p w14:paraId="2C285C81" w14:textId="77777777" w:rsidR="00CC2065" w:rsidRDefault="00000000">
      <w:pPr>
        <w:spacing w:after="200"/>
      </w:pPr>
      <w:r>
        <w:rPr>
          <w:color w:val="0070C0"/>
          <w:sz w:val="18"/>
        </w:rPr>
        <w:t>05. SERVICES / SECTORS: Priority sector and service taxonomy has been standardized in this review. Leadership still needs to confirm whether Project/Construction Management and/or turnkey execution is an actual public service.</w:t>
      </w:r>
    </w:p>
    <w:p w14:paraId="23718DBE" w14:textId="77777777" w:rsidR="00CC2065" w:rsidRDefault="00000000">
      <w:pPr>
        <w:spacing w:after="200"/>
      </w:pPr>
      <w:r>
        <w:rPr>
          <w:color w:val="0070C0"/>
          <w:sz w:val="18"/>
        </w:rPr>
        <w:lastRenderedPageBreak/>
        <w:t>06. PROOF: Client/logo/testimonial permissions, awards, media features and certifications remain unprovided. Omit these blocks at launch if verified approvals are not available; move them to Phase 2.</w:t>
      </w:r>
    </w:p>
    <w:p w14:paraId="5657736F" w14:textId="77777777" w:rsidR="00CC2065" w:rsidRDefault="00000000">
      <w:pPr>
        <w:spacing w:after="200"/>
      </w:pPr>
      <w:r>
        <w:rPr>
          <w:color w:val="0070C0"/>
          <w:sz w:val="18"/>
        </w:rPr>
        <w:t>07. TECHNOLOGY: Exact software/BIM stack, digital-collaboration platforms, performance tools and any sustainability-certification capability still require confirmation before publication.</w:t>
      </w:r>
    </w:p>
    <w:p w14:paraId="73F4591D" w14:textId="77777777" w:rsidR="00CC2065" w:rsidRDefault="00000000">
      <w:pPr>
        <w:spacing w:after="200"/>
      </w:pPr>
      <w:r>
        <w:rPr>
          <w:color w:val="0070C0"/>
          <w:sz w:val="18"/>
        </w:rPr>
        <w:t>08. CONTACT: Confirm central project/general routing email, WhatsApp/phone, vendor/collaboration/media routing owners and the final response SLA.</w:t>
      </w:r>
    </w:p>
    <w:p w14:paraId="000BAE0B" w14:textId="77777777" w:rsidR="00CC2065" w:rsidRDefault="00000000">
      <w:pPr>
        <w:spacing w:after="200"/>
      </w:pPr>
      <w:r>
        <w:rPr>
          <w:color w:val="0070C0"/>
          <w:sz w:val="18"/>
        </w:rPr>
        <w:t>09. CAREERS: Confirm Interior Designer experience ranges, software requirements by role, portfolio file-size limit, interview stages/response timing and any publishable employee benefits.</w:t>
      </w:r>
    </w:p>
    <w:p w14:paraId="5B207CE3" w14:textId="77777777" w:rsidR="00CC2065" w:rsidRDefault="00000000">
      <w:pPr>
        <w:spacing w:after="200"/>
      </w:pPr>
      <w:r>
        <w:rPr>
          <w:color w:val="0070C0"/>
          <w:sz w:val="18"/>
        </w:rPr>
        <w:t>10. ASSETS: Link the final logo pack, brand guidelines (if available), project image folders, studio/team photography, leadership portraits and approved archive images.</w:t>
      </w:r>
    </w:p>
    <w:p w14:paraId="086406B5" w14:textId="77777777" w:rsidR="00CC2065" w:rsidRDefault="00000000">
      <w:pPr>
        <w:spacing w:after="200"/>
      </w:pPr>
      <w:r>
        <w:rPr>
          <w:color w:val="0070C0"/>
          <w:sz w:val="18"/>
        </w:rPr>
        <w:t>11. GROWTH TARGETS: Confirm the monthly qualified-enquiry target and any minimum/ideal project scale, budget or fee thresholds that should be used for lead qualification.</w:t>
      </w:r>
    </w:p>
    <w:p w14:paraId="006200A2" w14:textId="77777777" w:rsidR="00CC2065" w:rsidRDefault="00000000">
      <w:pPr>
        <w:spacing w:after="200"/>
      </w:pPr>
      <w:r>
        <w:rPr>
          <w:color w:val="0070C0"/>
          <w:sz w:val="18"/>
        </w:rPr>
        <w:t>12. LEGAL / LANGUAGE: Confirm Privacy Policy, Terms and Cookie requirements with legal advice, and confirm whether Gujarati/Hindi remain Phase 2 or should launch with English.</w:t>
      </w:r>
    </w:p>
    <w:sectPr w:rsidR="00CC2065" w:rsidSect="00034616">
      <w:headerReference w:type="default" r:id="rId10"/>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219935" w14:textId="77777777" w:rsidR="002D381E" w:rsidRDefault="002D381E">
      <w:pPr>
        <w:spacing w:after="0" w:line="240" w:lineRule="auto"/>
      </w:pPr>
      <w:r>
        <w:separator/>
      </w:r>
    </w:p>
  </w:endnote>
  <w:endnote w:type="continuationSeparator" w:id="0">
    <w:p w14:paraId="59E59819" w14:textId="77777777" w:rsidR="002D381E" w:rsidRDefault="002D3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52D3D" w14:textId="77777777" w:rsidR="00CC2065" w:rsidRDefault="00000000">
    <w:pPr>
      <w:pStyle w:val="Footer"/>
      <w:jc w:val="center"/>
    </w:pPr>
    <w:r>
      <w:rPr>
        <w:color w:val="828282"/>
        <w:sz w:val="14"/>
      </w:rPr>
      <w:t>Working document • Complete, approve and hand over to website developer</w:t>
    </w:r>
    <w:r>
      <w:t xml:space="preserve">  |  Page </w:t>
    </w:r>
    <w:r>
      <w:fldChar w:fldCharType="begin"/>
    </w:r>
    <w:r>
      <w:instrText>PAGE</w:instrText>
    </w:r>
    <w:r>
      <w:fldChar w:fldCharType="separate"/>
    </w:r>
    <w:r w:rsidR="00476F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C67EA" w14:textId="77777777" w:rsidR="002D381E" w:rsidRDefault="002D381E">
      <w:pPr>
        <w:spacing w:after="0" w:line="240" w:lineRule="auto"/>
      </w:pPr>
      <w:r>
        <w:separator/>
      </w:r>
    </w:p>
  </w:footnote>
  <w:footnote w:type="continuationSeparator" w:id="0">
    <w:p w14:paraId="087943CF" w14:textId="77777777" w:rsidR="002D381E" w:rsidRDefault="002D3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DB52B" w14:textId="77777777" w:rsidR="00CC2065" w:rsidRDefault="00000000">
    <w:pPr>
      <w:pStyle w:val="Header"/>
      <w:jc w:val="right"/>
    </w:pPr>
    <w:r>
      <w:rPr>
        <w:color w:val="787878"/>
        <w:sz w:val="14"/>
      </w:rPr>
      <w:t>ASHRAYA ARCHITECTS  |  WEBSITE CONTENT MASTER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76E3C6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960B5"/>
    <w:multiLevelType w:val="hybridMultilevel"/>
    <w:tmpl w:val="70DE5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04317A"/>
    <w:multiLevelType w:val="hybridMultilevel"/>
    <w:tmpl w:val="A0F20C06"/>
    <w:lvl w:ilvl="0" w:tplc="5D14381A">
      <w:start w:val="1"/>
      <w:numFmt w:val="decimal"/>
      <w:lvlText w:val="%1."/>
      <w:lvlJc w:val="left"/>
      <w:pPr>
        <w:ind w:left="720" w:hanging="360"/>
      </w:pPr>
      <w:rPr>
        <w:rFonts w:hint="default"/>
        <w:sz w:val="1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166681"/>
    <w:multiLevelType w:val="hybridMultilevel"/>
    <w:tmpl w:val="522CED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994F95"/>
    <w:multiLevelType w:val="hybridMultilevel"/>
    <w:tmpl w:val="A384872C"/>
    <w:lvl w:ilvl="0" w:tplc="651EC78A">
      <w:start w:val="1"/>
      <w:numFmt w:val="decimal"/>
      <w:lvlText w:val="%1."/>
      <w:lvlJc w:val="left"/>
      <w:pPr>
        <w:ind w:left="720" w:hanging="360"/>
      </w:pPr>
      <w:rPr>
        <w:rFonts w:hint="default"/>
        <w:sz w:val="1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1160657">
    <w:abstractNumId w:val="8"/>
  </w:num>
  <w:num w:numId="2" w16cid:durableId="1831868479">
    <w:abstractNumId w:val="6"/>
  </w:num>
  <w:num w:numId="3" w16cid:durableId="1213543795">
    <w:abstractNumId w:val="5"/>
  </w:num>
  <w:num w:numId="4" w16cid:durableId="530805098">
    <w:abstractNumId w:val="4"/>
  </w:num>
  <w:num w:numId="5" w16cid:durableId="1055085391">
    <w:abstractNumId w:val="7"/>
  </w:num>
  <w:num w:numId="6" w16cid:durableId="1983272696">
    <w:abstractNumId w:val="3"/>
  </w:num>
  <w:num w:numId="7" w16cid:durableId="89665175">
    <w:abstractNumId w:val="2"/>
  </w:num>
  <w:num w:numId="8" w16cid:durableId="775831702">
    <w:abstractNumId w:val="1"/>
  </w:num>
  <w:num w:numId="9" w16cid:durableId="1781560639">
    <w:abstractNumId w:val="0"/>
  </w:num>
  <w:num w:numId="10" w16cid:durableId="782967233">
    <w:abstractNumId w:val="10"/>
  </w:num>
  <w:num w:numId="11" w16cid:durableId="1751848598">
    <w:abstractNumId w:val="12"/>
  </w:num>
  <w:num w:numId="12" w16cid:durableId="2037584397">
    <w:abstractNumId w:val="11"/>
  </w:num>
  <w:num w:numId="13" w16cid:durableId="29355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13F"/>
    <w:rsid w:val="0015074B"/>
    <w:rsid w:val="00197DCC"/>
    <w:rsid w:val="001F1317"/>
    <w:rsid w:val="00237C43"/>
    <w:rsid w:val="0029639D"/>
    <w:rsid w:val="002A33B3"/>
    <w:rsid w:val="002D381E"/>
    <w:rsid w:val="002E00B8"/>
    <w:rsid w:val="00322A35"/>
    <w:rsid w:val="00326F90"/>
    <w:rsid w:val="00377C42"/>
    <w:rsid w:val="00476F9D"/>
    <w:rsid w:val="004D0541"/>
    <w:rsid w:val="004F33B3"/>
    <w:rsid w:val="005160F8"/>
    <w:rsid w:val="00522746"/>
    <w:rsid w:val="005D4528"/>
    <w:rsid w:val="00826C52"/>
    <w:rsid w:val="008736BE"/>
    <w:rsid w:val="00947F25"/>
    <w:rsid w:val="00A6041C"/>
    <w:rsid w:val="00AA1D8D"/>
    <w:rsid w:val="00AF134C"/>
    <w:rsid w:val="00B44CB4"/>
    <w:rsid w:val="00B47730"/>
    <w:rsid w:val="00C5328F"/>
    <w:rsid w:val="00C8406A"/>
    <w:rsid w:val="00C952B5"/>
    <w:rsid w:val="00CB0664"/>
    <w:rsid w:val="00CC2065"/>
    <w:rsid w:val="00E018FB"/>
    <w:rsid w:val="00E2610D"/>
    <w:rsid w:val="00E27BFA"/>
    <w:rsid w:val="00F614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B10A1"/>
  <w14:defaultImageDpi w14:val="300"/>
  <w15:docId w15:val="{EEE483FA-A2C9-42AA-A181-72F8B8C2B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A35"/>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91919"/>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D2D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191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464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Note">
    <w:name w:val="Field Note"/>
    <w:rPr>
      <w:rFonts w:ascii="Aptos" w:hAnsi="Aptos"/>
      <w:i/>
      <w:color w:val="6E6E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485604">
      <w:bodyDiv w:val="1"/>
      <w:marLeft w:val="0"/>
      <w:marRight w:val="0"/>
      <w:marTop w:val="0"/>
      <w:marBottom w:val="0"/>
      <w:divBdr>
        <w:top w:val="none" w:sz="0" w:space="0" w:color="auto"/>
        <w:left w:val="none" w:sz="0" w:space="0" w:color="auto"/>
        <w:bottom w:val="none" w:sz="0" w:space="0" w:color="auto"/>
        <w:right w:val="none" w:sz="0" w:space="0" w:color="auto"/>
      </w:divBdr>
    </w:div>
    <w:div w:id="580137850">
      <w:bodyDiv w:val="1"/>
      <w:marLeft w:val="0"/>
      <w:marRight w:val="0"/>
      <w:marTop w:val="0"/>
      <w:marBottom w:val="0"/>
      <w:divBdr>
        <w:top w:val="none" w:sz="0" w:space="0" w:color="auto"/>
        <w:left w:val="none" w:sz="0" w:space="0" w:color="auto"/>
        <w:bottom w:val="none" w:sz="0" w:space="0" w:color="auto"/>
        <w:right w:val="none" w:sz="0" w:space="0" w:color="auto"/>
      </w:divBdr>
    </w:div>
    <w:div w:id="717554095">
      <w:bodyDiv w:val="1"/>
      <w:marLeft w:val="0"/>
      <w:marRight w:val="0"/>
      <w:marTop w:val="0"/>
      <w:marBottom w:val="0"/>
      <w:divBdr>
        <w:top w:val="none" w:sz="0" w:space="0" w:color="auto"/>
        <w:left w:val="none" w:sz="0" w:space="0" w:color="auto"/>
        <w:bottom w:val="none" w:sz="0" w:space="0" w:color="auto"/>
        <w:right w:val="none" w:sz="0" w:space="0" w:color="auto"/>
      </w:divBdr>
    </w:div>
    <w:div w:id="825901220">
      <w:bodyDiv w:val="1"/>
      <w:marLeft w:val="0"/>
      <w:marRight w:val="0"/>
      <w:marTop w:val="0"/>
      <w:marBottom w:val="0"/>
      <w:divBdr>
        <w:top w:val="none" w:sz="0" w:space="0" w:color="auto"/>
        <w:left w:val="none" w:sz="0" w:space="0" w:color="auto"/>
        <w:bottom w:val="none" w:sz="0" w:space="0" w:color="auto"/>
        <w:right w:val="none" w:sz="0" w:space="0" w:color="auto"/>
      </w:divBdr>
    </w:div>
    <w:div w:id="846361817">
      <w:bodyDiv w:val="1"/>
      <w:marLeft w:val="0"/>
      <w:marRight w:val="0"/>
      <w:marTop w:val="0"/>
      <w:marBottom w:val="0"/>
      <w:divBdr>
        <w:top w:val="none" w:sz="0" w:space="0" w:color="auto"/>
        <w:left w:val="none" w:sz="0" w:space="0" w:color="auto"/>
        <w:bottom w:val="none" w:sz="0" w:space="0" w:color="auto"/>
        <w:right w:val="none" w:sz="0" w:space="0" w:color="auto"/>
      </w:divBdr>
    </w:div>
    <w:div w:id="1488549405">
      <w:bodyDiv w:val="1"/>
      <w:marLeft w:val="0"/>
      <w:marRight w:val="0"/>
      <w:marTop w:val="0"/>
      <w:marBottom w:val="0"/>
      <w:divBdr>
        <w:top w:val="none" w:sz="0" w:space="0" w:color="auto"/>
        <w:left w:val="none" w:sz="0" w:space="0" w:color="auto"/>
        <w:bottom w:val="none" w:sz="0" w:space="0" w:color="auto"/>
        <w:right w:val="none" w:sz="0" w:space="0" w:color="auto"/>
      </w:divBdr>
    </w:div>
    <w:div w:id="1747453733">
      <w:bodyDiv w:val="1"/>
      <w:marLeft w:val="0"/>
      <w:marRight w:val="0"/>
      <w:marTop w:val="0"/>
      <w:marBottom w:val="0"/>
      <w:divBdr>
        <w:top w:val="none" w:sz="0" w:space="0" w:color="auto"/>
        <w:left w:val="none" w:sz="0" w:space="0" w:color="auto"/>
        <w:bottom w:val="none" w:sz="0" w:space="0" w:color="auto"/>
        <w:right w:val="none" w:sz="0" w:space="0" w:color="auto"/>
      </w:divBdr>
    </w:div>
    <w:div w:id="1975939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59</Pages>
  <Words>13904</Words>
  <Characters>79256</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7</cp:revision>
  <dcterms:created xsi:type="dcterms:W3CDTF">2026-09-15T07:24:00Z</dcterms:created>
  <dcterms:modified xsi:type="dcterms:W3CDTF">2026-09-15T11:54:00Z</dcterms:modified>
  <cp:category/>
</cp:coreProperties>
</file>